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Noto Sans CJK SC" w:hAnsi="Noto Sans CJK SC"/>
          <w:b/>
          <w:color w:val="1F2A37"/>
          <w:sz w:val="48"/>
        </w:rPr>
        <w:t>老人定位监护网页</w:t>
      </w:r>
    </w:p>
    <w:p>
      <w:pPr>
        <w:spacing w:after="160"/>
        <w:jc w:val="center"/>
      </w:pPr>
      <w:r>
        <w:rPr>
          <w:rFonts w:ascii="Noto Sans CJK SC" w:hAnsi="Noto Sans CJK SC"/>
          <w:b/>
          <w:color w:val="1F2A37"/>
          <w:sz w:val="36"/>
        </w:rPr>
        <w:t>功能规划与交互规格说明书</w:t>
      </w:r>
    </w:p>
    <w:p>
      <w:pPr>
        <w:spacing w:after="160"/>
        <w:jc w:val="center"/>
      </w:pPr>
      <w:r>
        <w:rPr>
          <w:rFonts w:ascii="Noto Sans CJK SC" w:hAnsi="Noto Sans CJK SC"/>
          <w:b w:val="0"/>
          <w:color w:val="5B6573"/>
          <w:sz w:val="22"/>
        </w:rPr>
        <w:t>V2.0 · 2026-08-23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46BCE"/>
          <w:left w:val="single" w:sz="8" w:color="246BCE"/>
          <w:bottom w:val="single" w:sz="8" w:color="246BCE"/>
          <w:right w:val="single" w:sz="8" w:color="246BCE"/>
          <w:insideH w:val="single" w:sz="8" w:color="246BCE"/>
          <w:insideV w:val="single" w:sz="8" w:color="246BCE"/>
        </w:tblBorders>
      </w:tblPr>
      <w:tblGrid>
        <w:gridCol w:w="9632"/>
      </w:tblGrid>
      <w:tr>
        <w:trPr>
          <w:tblHeader w:val="true"/>
          <w:cantSplit/>
        </w:trPr>
        <w:tc>
          <w:tcPr>
            <w:tcW w:type="dxa" w:w="9632"/>
            <w:shd w:fill="EAF2FF"/>
          </w:tcPr>
          <w:p>
            <w:pPr>
              <w:spacing w:after="40"/>
            </w:pPr>
            <w:r>
              <w:rPr>
                <w:rFonts w:ascii="Noto Sans CJK SC" w:hAnsi="Noto Sans CJK SC"/>
                <w:b/>
                <w:color w:val="246BCE"/>
                <w:sz w:val="21"/>
              </w:rPr>
              <w:t>文档定位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/>
                <w:sz w:val="19"/>
              </w:rPr>
              <w:t>本 V2.0 不是从零重写，而是在 V1.0 功能规划基础上，结合 2026-08-23 最新网页决策、现行前后端代码与此前完整对话记录，形成新的网页功能统一基线。优先描述“现在是什么样、准备优化成什么样、怎么优化、如何验收”，避免把已实现、规划中和优化建议混写。</w:t>
            </w:r>
          </w:p>
        </w:tc>
      </w:tr>
    </w:tbl>
    <w:p>
      <w:pPr>
        <w:spacing w:after="20"/>
      </w:pPr>
    </w:p>
    <w:p>
      <w:pPr>
        <w:spacing w:after="80" w:line="300" w:lineRule="auto"/>
      </w:pPr>
      <w:r>
        <w:rPr>
          <w:rFonts w:ascii="Noto Sans CJK SC" w:hAnsi="Noto Sans CJK SC"/>
        </w:rPr>
        <w:t>决策来源说明：最新对话中已经确定的网页方案优先于旧规划；现行代码用于核验当前实现；V1.0 保留其功能骨架与术语，但与最新决策冲突的内容在 V2.0 中直接覆盖。</w:t>
      </w:r>
    </w:p>
    <w:p>
      <w:r>
        <w:rPr>
          <w:rFonts w:ascii="Noto Sans CJK SC" w:hAnsi="Noto Sans CJK SC"/>
        </w:rPr>
        <w:br w:type="page"/>
      </w:r>
    </w:p>
    <w:p>
      <w:pPr>
        <w:pStyle w:val="Heading1"/>
        <w:spacing w:before="140" w:after="80"/>
      </w:pPr>
      <w:r>
        <w:rPr>
          <w:rFonts w:ascii="Noto Sans CJK SC" w:hAnsi="Noto Sans CJK SC"/>
        </w:rPr>
        <w:t>1. 项目目标与范围</w:t>
      </w:r>
    </w:p>
    <w:p>
      <w:pPr>
        <w:spacing w:after="80" w:line="300" w:lineRule="auto"/>
      </w:pPr>
      <w:r>
        <w:rPr>
          <w:rFonts w:ascii="Noto Sans CJK SC" w:hAnsi="Noto Sans CJK SC"/>
        </w:rPr>
        <w:t>本网页面向老人定位监护场景，核心仍然围绕三个问题：老人现在在哪里、老人今天怎么走、老人过去某一天或某个时刻在哪里。V2.0进一步明确页面实际产品结构固定为三个主要模式：实时定位、今日轨迹、历史轨迹查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1814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855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当前作用</w:t>
            </w:r>
          </w:p>
        </w:tc>
        <w:tc>
          <w:tcPr>
            <w:tcW w:type="dxa" w:w="3855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V2.0目标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实时定位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默认入口；每 2 秒轮询最新位置，普通移动只更新 Marker，大跨度才重新居中。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保持这一交互原则，同时明确“轮询频率≠设备上传频率”。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今日轨迹</w:t>
            </w:r>
          </w:p>
        </w:tc>
        <w:tc>
          <w:tcPr>
            <w:tcW w:type="dxa" w:w="3855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当前可加载今日轨迹，但代码仍复用通用绘制逻辑显示红色终点，并隐藏实时 Marker；尚未实现今日轨迹的指定时间查询。</w:t>
            </w:r>
          </w:p>
        </w:tc>
        <w:tc>
          <w:tcPr>
            <w:tcW w:type="dxa" w:w="3855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绿色起点 + 蓝色路线 + 深蓝当前位置；增加今日指定时间查询与橙色查询 Marker。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历史轨迹查询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已支持昨天起前 5 天、自定义日期、指定时间查询；当前两个日期控件同时存在，自定义日期优先。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合并为单一下拉入口：昨天→5 天前→自定义日期；选择自定义后才出现日历选择器。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F7D32"/>
          <w:left w:val="single" w:sz="8" w:color="2F7D32"/>
          <w:bottom w:val="single" w:sz="8" w:color="2F7D32"/>
          <w:right w:val="single" w:sz="8" w:color="2F7D32"/>
          <w:insideH w:val="single" w:sz="8" w:color="2F7D32"/>
          <w:insideV w:val="single" w:sz="8" w:color="2F7D32"/>
        </w:tblBorders>
      </w:tblPr>
      <w:tblGrid>
        <w:gridCol w:w="9632"/>
      </w:tblGrid>
      <w:tr>
        <w:trPr>
          <w:tblHeader w:val="true"/>
          <w:cantSplit/>
        </w:trPr>
        <w:tc>
          <w:tcPr>
            <w:tcW w:type="dxa" w:w="9632"/>
            <w:shd w:fill="EAF7EA"/>
          </w:tcPr>
          <w:p>
            <w:pPr>
              <w:spacing w:after="40"/>
            </w:pPr>
            <w:r>
              <w:rPr>
                <w:rFonts w:ascii="Noto Sans CJK SC" w:hAnsi="Noto Sans CJK SC"/>
                <w:b/>
                <w:color w:val="2F7D32"/>
                <w:sz w:val="21"/>
              </w:rPr>
              <w:t>一句话产品基准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/>
                <w:sz w:val="19"/>
              </w:rPr>
              <w:t>网页默认回答“老人现在在哪里”；今日轨迹回答“今天从哪里走到哪里”；历史查询回答“过去哪一天怎么走、某一时刻在哪里”，三种模式共享同一张高德地图和同一套 FastAPI 查询链。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</w:pPr>
      <w:r>
        <w:rPr>
          <w:rFonts w:ascii="Noto Sans CJK SC" w:hAnsi="Noto Sans CJK SC"/>
        </w:rPr>
        <w:t>2. 当前实现与统一优化原则</w:t>
      </w:r>
    </w:p>
    <w:p>
      <w:pPr>
        <w:spacing w:after="80" w:line="300" w:lineRule="auto"/>
      </w:pPr>
      <w:r>
        <w:rPr>
          <w:rFonts w:ascii="Noto Sans CJK SC" w:hAnsi="Noto Sans CJK SC"/>
        </w:rPr>
        <w:t>V1.0 中部分内容已经从“规划”进入“实际实现”，同时又出现了新旧交互并存的问题。V2.0 不再将这些内容简单视为同一状态，而是明确区分当前实现、目标设计与实施路径。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2408"/>
        <w:gridCol w:w="2408"/>
        <w:gridCol w:w="2408"/>
        <w:gridCol w:w="2408"/>
      </w:tblGrid>
      <w:tr>
        <w:trPr>
          <w:tblHeader w:val="true"/>
          <w:cantSplit/>
        </w:trPr>
        <w:tc>
          <w:tcPr>
            <w:tcW w:type="dxa" w:w="1871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2268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3572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依据/核验</w:t>
            </w:r>
          </w:p>
        </w:tc>
        <w:tc>
          <w:tcPr>
            <w:tcW w:type="dxa" w:w="1814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V2.0处理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实时轮询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已实现，每 2 秒 GET /location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当前前端代码中 setTimeout(...,2000) 循环。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保持 2 秒；文档明确这是网页轮询，不是设备上传。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大跨度重新定位</w:t>
            </w:r>
          </w:p>
        </w:tc>
        <w:tc>
          <w:tcPr>
            <w:tcW w:type="dxa" w:w="2268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已实现，阈值 5 km</w:t>
            </w:r>
          </w:p>
        </w:tc>
        <w:tc>
          <w:tcPr>
            <w:tcW w:type="dxa" w:w="3572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相邻定位距离达到阈值且非 historyMode 时 setCenter。</w:t>
            </w:r>
          </w:p>
        </w:tc>
        <w:tc>
          <w:tcPr>
            <w:tcW w:type="dxa" w:w="1814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保持；接真实 GPS 后重新校准阈值。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今日轨迹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已实现基础查询与绘制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调用 /locations/today，通用 drawTrack 当前带起点/终点。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优化为无红色终点，显示深蓝当前点。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历史轨迹</w:t>
            </w:r>
          </w:p>
        </w:tc>
        <w:tc>
          <w:tcPr>
            <w:tcW w:type="dxa" w:w="2268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已实现</w:t>
            </w:r>
          </w:p>
        </w:tc>
        <w:tc>
          <w:tcPr>
            <w:tcW w:type="dxa" w:w="3572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/locations/history/date 已完成，支持多日查询。</w:t>
            </w:r>
          </w:p>
        </w:tc>
        <w:tc>
          <w:tcPr>
            <w:tcW w:type="dxa" w:w="1814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保留。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指定时间查询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已实现历史查询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/locations/nearest 已完成，±5 分钟窗口，Marker 信息窗已实现。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扩展到今日轨迹；业务规则与代码实现分开核验。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日期控件</w:t>
            </w:r>
          </w:p>
        </w:tc>
        <w:tc>
          <w:tcPr>
            <w:tcW w:type="dxa" w:w="2268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已实现但交互不统一</w:t>
            </w:r>
          </w:p>
        </w:tc>
        <w:tc>
          <w:tcPr>
            <w:tcW w:type="dxa" w:w="3572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customDate 与 historyDateSelect 同时存在，代码以 customDate 优先。</w:t>
            </w:r>
          </w:p>
        </w:tc>
        <w:tc>
          <w:tcPr>
            <w:tcW w:type="dxa" w:w="1814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未实施优化：统一单一下拉入口。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历史面板收回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未完成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historyButton 当前只 display=block；无真正 toggle。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未实施优化：改为展开/收回双态。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C77700"/>
          <w:left w:val="single" w:sz="8" w:color="C77700"/>
          <w:bottom w:val="single" w:sz="8" w:color="C77700"/>
          <w:right w:val="single" w:sz="8" w:color="C77700"/>
          <w:insideH w:val="single" w:sz="8" w:color="C77700"/>
          <w:insideV w:val="single" w:sz="8" w:color="C77700"/>
        </w:tblBorders>
      </w:tblPr>
      <w:tblGrid>
        <w:gridCol w:w="9632"/>
      </w:tblGrid>
      <w:tr>
        <w:trPr>
          <w:tblHeader w:val="true"/>
          <w:cantSplit/>
        </w:trPr>
        <w:tc>
          <w:tcPr>
            <w:tcW w:type="dxa" w:w="9632"/>
            <w:shd w:fill="FFF3E0"/>
          </w:tcPr>
          <w:p>
            <w:pPr>
              <w:spacing w:after="40"/>
            </w:pPr>
            <w:r>
              <w:rPr>
                <w:rFonts w:ascii="Noto Sans CJK SC" w:hAnsi="Noto Sans CJK SC"/>
                <w:b/>
                <w:color w:val="C77700"/>
                <w:sz w:val="21"/>
              </w:rPr>
              <w:t>特别说明：时间字段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/>
                <w:sz w:val="19"/>
              </w:rPr>
              <w:t>当前页面弹窗中的“GPS 时间”实际上来自 locations.timestamp；现阶段 timestamp 是 MySQL 写入时间，不是真正设备 GPS 采集时间。因此 V2.0 中“GPS 时间”在产品语义上应解释为“当前记录时间/服务器写入时间”，真实 GPS 接入后再升级为独立 gps_time。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</w:pPr>
      <w:r>
        <w:rPr>
          <w:rFonts w:ascii="Noto Sans CJK SC" w:hAnsi="Noto Sans CJK SC"/>
        </w:rPr>
        <w:t>3. 实时定位模式</w:t>
      </w:r>
    </w:p>
    <w:p>
      <w:pPr>
        <w:pStyle w:val="Heading2"/>
        <w:spacing w:before="100" w:after="40"/>
      </w:pPr>
      <w:r>
        <w:rPr>
          <w:rFonts w:ascii="Noto Sans CJK SC" w:hAnsi="Noto Sans CJK SC"/>
        </w:rPr>
        <w:t>3.1 当前是什么样</w:t>
      </w:r>
    </w:p>
    <w:p>
      <w:pPr>
        <w:spacing w:after="80" w:line="300" w:lineRule="auto"/>
      </w:pPr>
      <w:r>
        <w:rPr>
          <w:rFonts w:ascii="Noto Sans CJK SC" w:hAnsi="Noto Sans CJK SC"/>
        </w:rPr>
        <w:t>实时定位是网页打开后的默认模式。当前页面初始化后通过 GET /location 获取数据库最新记录，以最新经纬度设置地图中心并创建深蓝色实时 Marker；随后前端每 2 秒轮询一次最新位置。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正常小范围移动：Marker 跟随最新坐标移动，但地图中心不持续跟随，用户可自由拖动、缩放和查看周边。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大跨度移动：当相邻两次有效定位距离达到 5 km 时，地图重新居中一次；之后继续采用“只动 Marker、不持续抢用户视野”的方式。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进入今日轨迹或历史轨迹模式时，当前代码通过 historyMode 限制大跨度自动居中，并隐藏实时 Marker。后台轮询循环仍然存在。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5B6573"/>
          <w:left w:val="single" w:sz="8" w:color="5B6573"/>
          <w:bottom w:val="single" w:sz="8" w:color="5B6573"/>
          <w:right w:val="single" w:sz="8" w:color="5B6573"/>
          <w:insideH w:val="single" w:sz="8" w:color="5B6573"/>
          <w:insideV w:val="single" w:sz="8" w:color="5B6573"/>
        </w:tblBorders>
      </w:tblPr>
      <w:tblGrid>
        <w:gridCol w:w="9632"/>
      </w:tblGrid>
      <w:tr>
        <w:trPr>
          <w:tblHeader w:val="true"/>
          <w:cantSplit/>
        </w:trPr>
        <w:tc>
          <w:tcPr>
            <w:tcW w:type="dxa" w:w="9632"/>
            <w:shd w:fill="F4F6F8"/>
          </w:tcPr>
          <w:p>
            <w:pPr>
              <w:spacing w:after="40"/>
            </w:pPr>
            <w:r>
              <w:rPr>
                <w:rFonts w:ascii="Noto Sans CJK SC" w:hAnsi="Noto Sans CJK SC"/>
                <w:b/>
                <w:color w:val="5B6573"/>
                <w:sz w:val="21"/>
              </w:rPr>
              <w:t>代码事实核验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/>
                <w:sz w:val="19"/>
              </w:rPr>
              <w:t>当前代码明确是“2 秒轮询 GET /location”，不是“2 秒上传 GPS”。真实设备目前尚未接入，上传端仍由 Swagger 手动模拟。</w:t>
            </w:r>
          </w:p>
        </w:tc>
      </w:tr>
    </w:tbl>
    <w:p>
      <w:pPr>
        <w:spacing w:after="20"/>
      </w:pPr>
    </w:p>
    <w:p>
      <w:pPr>
        <w:pStyle w:val="Heading2"/>
        <w:spacing w:before="100" w:after="40"/>
      </w:pPr>
      <w:r>
        <w:rPr>
          <w:rFonts w:ascii="Noto Sans CJK SC" w:hAnsi="Noto Sans CJK SC"/>
        </w:rPr>
        <w:t>3.2 最终目标交互</w:t>
      </w:r>
    </w:p>
    <w:p>
      <w:pPr>
        <w:spacing w:after="80" w:line="300" w:lineRule="auto"/>
      </w:pPr>
      <w:r>
        <w:rPr>
          <w:rFonts w:ascii="Noto Sans CJK SC" w:hAnsi="Noto Sans CJK SC"/>
        </w:rPr>
        <w:t>实时定位的目标并不是“地图永远跟着老人居中”，而是“位置始终准确更新，但不打断监护人查看地图”。因此最终交互保持 5 km 双策略：小于 5 km 只更新 Marker；达到或超过 5 km 才将地图重新带到老人位置。</w:t>
      </w:r>
    </w:p>
    <w:p>
      <w:pPr>
        <w:pStyle w:val="Heading2"/>
        <w:spacing w:before="100" w:after="40"/>
      </w:pPr>
      <w:r>
        <w:rPr>
          <w:rFonts w:ascii="Noto Sans CJK SC" w:hAnsi="Noto Sans CJK SC"/>
        </w:rPr>
        <w:t>3.3 优化路径</w:t>
      </w:r>
    </w:p>
    <w:p>
      <w:pPr>
        <w:pStyle w:val="ListNumber"/>
        <w:spacing w:after="40"/>
      </w:pPr>
      <w:r>
        <w:rPr>
          <w:rFonts w:ascii="Noto Sans CJK SC" w:hAnsi="Noto Sans CJK SC"/>
        </w:rPr>
        <w:t>保持现有 2 秒轮询与 5 km 重新定位逻辑不变，先作为稳定基线。</w:t>
      </w:r>
    </w:p>
    <w:p>
      <w:pPr>
        <w:pStyle w:val="ListNumber"/>
        <w:spacing w:after="40"/>
      </w:pPr>
      <w:r>
        <w:rPr>
          <w:rFonts w:ascii="Noto Sans CJK SC" w:hAnsi="Noto Sans CJK SC"/>
        </w:rPr>
        <w:t>真实 GPS 接入后，根据实际上报周期、GPS 跳点和老人正常步行速度重新校准 5 km 阈值。</w:t>
      </w:r>
    </w:p>
    <w:p>
      <w:pPr>
        <w:pStyle w:val="ListNumber"/>
        <w:spacing w:after="40"/>
      </w:pPr>
      <w:r>
        <w:rPr>
          <w:rFonts w:ascii="Noto Sans CJK SC" w:hAnsi="Noto Sans CJK SC"/>
        </w:rPr>
        <w:t>增加“最后更新时间/定位状态”等状态信息，用于判断页面显示的是不是过期位置。</w:t>
      </w:r>
    </w:p>
    <w:p>
      <w:pPr>
        <w:pStyle w:val="ListNumber"/>
        <w:spacing w:after="40"/>
      </w:pPr>
      <w:r>
        <w:rPr>
          <w:rFonts w:ascii="Noto Sans CJK SC" w:hAnsi="Noto Sans CJK SC"/>
        </w:rPr>
        <w:t>当后端支持设备时间与服务端接收时间后，前端更新状态从“有没有新坐标”升级为“坐标是否有效、是否新鲜”。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46BCE"/>
          <w:left w:val="single" w:sz="8" w:color="246BCE"/>
          <w:bottom w:val="single" w:sz="8" w:color="246BCE"/>
          <w:right w:val="single" w:sz="8" w:color="246BCE"/>
          <w:insideH w:val="single" w:sz="8" w:color="246BCE"/>
          <w:insideV w:val="single" w:sz="8" w:color="246BCE"/>
        </w:tblBorders>
      </w:tblPr>
      <w:tblGrid>
        <w:gridCol w:w="9632"/>
      </w:tblGrid>
      <w:tr>
        <w:trPr>
          <w:tblHeader w:val="true"/>
          <w:cantSplit/>
        </w:trPr>
        <w:tc>
          <w:tcPr>
            <w:tcW w:type="dxa" w:w="9632"/>
            <w:shd w:fill="EAF2FF"/>
          </w:tcPr>
          <w:p>
            <w:pPr>
              <w:spacing w:after="40"/>
            </w:pPr>
            <w:r>
              <w:rPr>
                <w:rFonts w:ascii="Noto Sans CJK SC" w:hAnsi="Noto Sans CJK SC"/>
                <w:b/>
                <w:color w:val="246BCE"/>
                <w:sz w:val="21"/>
              </w:rPr>
              <w:t>【未实施优化】状态新鲜度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/>
                <w:sz w:val="19"/>
              </w:rPr>
              <w:t>推荐方案：以后端返回“设备定位时间 + 服务器接收时间 + 定位有效性”为基础，前端根据时间差显示“实时/延迟/离线”等状态。实施时先扩展接口字段，再增加前端状态标签，最后通过断网和延迟数据场景验收。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</w:pPr>
      <w:r>
        <w:rPr>
          <w:rFonts w:ascii="Noto Sans CJK SC" w:hAnsi="Noto Sans CJK SC"/>
        </w:rPr>
        <w:t>4. 今日轨迹模式</w:t>
      </w:r>
    </w:p>
    <w:p>
      <w:pPr>
        <w:pStyle w:val="Heading2"/>
        <w:spacing w:before="100" w:after="40"/>
      </w:pPr>
      <w:r>
        <w:rPr>
          <w:rFonts w:ascii="Noto Sans CJK SC" w:hAnsi="Noto Sans CJK SC"/>
        </w:rPr>
        <w:t>4.1 当前是什么样</w:t>
      </w:r>
    </w:p>
    <w:p>
      <w:pPr>
        <w:spacing w:after="80" w:line="300" w:lineRule="auto"/>
      </w:pPr>
      <w:r>
        <w:rPr>
          <w:rFonts w:ascii="Noto Sans CJK SC" w:hAnsi="Noto Sans CJK SC"/>
        </w:rPr>
        <w:t>当前今日轨迹已经能够调用 /locations/today 查询当天数据，并通过通用 drawTrack() 绘制 Polyline。代码当前会隐藏实时 Marker，并使用绿色起点 + 蓝色路线 + 红色终点的通用轨迹绘制逻辑。今日轨迹本身可以查询，但没有形成“今天进行中的路线”与“历史结束路线”的视觉区分；同时当前今日轨迹尚未接入指定时间查询。</w:t>
      </w:r>
    </w:p>
    <w:p>
      <w:pPr>
        <w:pStyle w:val="Heading2"/>
        <w:spacing w:before="100" w:after="40"/>
      </w:pPr>
      <w:r>
        <w:rPr>
          <w:rFonts w:ascii="Noto Sans CJK SC" w:hAnsi="Noto Sans CJK SC"/>
        </w:rPr>
        <w:t>4.2 最终目标显示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1701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2381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目标视觉</w:t>
            </w:r>
          </w:p>
        </w:tc>
        <w:tc>
          <w:tcPr>
            <w:tcW w:type="dxa" w:w="5386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语义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起点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绿色 Marker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今天第一条有效定位。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路线</w:t>
            </w:r>
          </w:p>
        </w:tc>
        <w:tc>
          <w:tcPr>
            <w:tcW w:type="dxa" w:w="2381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蓝色 Polyline</w:t>
            </w:r>
          </w:p>
        </w:tc>
        <w:tc>
          <w:tcPr>
            <w:tcW w:type="dxa" w:w="5386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今天已经形成的路线。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当前点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深蓝色 Marker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当前最新位置，代表今日路线正在进行。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终点</w:t>
            </w:r>
          </w:p>
        </w:tc>
        <w:tc>
          <w:tcPr>
            <w:tcW w:type="dxa" w:w="2381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不显示红色终点</w:t>
            </w:r>
          </w:p>
        </w:tc>
        <w:tc>
          <w:tcPr>
            <w:tcW w:type="dxa" w:w="5386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今天未结束，避免把当前末端误导成“已结束终点”。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指定时间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橙色 Marker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用户查询的今日某个时刻附近的定位。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F7D32"/>
          <w:left w:val="single" w:sz="8" w:color="2F7D32"/>
          <w:bottom w:val="single" w:sz="8" w:color="2F7D32"/>
          <w:right w:val="single" w:sz="8" w:color="2F7D32"/>
          <w:insideH w:val="single" w:sz="8" w:color="2F7D32"/>
          <w:insideV w:val="single" w:sz="8" w:color="2F7D32"/>
        </w:tblBorders>
      </w:tblPr>
      <w:tblGrid>
        <w:gridCol w:w="9632"/>
      </w:tblGrid>
      <w:tr>
        <w:trPr>
          <w:tblHeader w:val="true"/>
          <w:cantSplit/>
        </w:trPr>
        <w:tc>
          <w:tcPr>
            <w:tcW w:type="dxa" w:w="9632"/>
            <w:shd w:fill="EAF7EA"/>
          </w:tcPr>
          <w:p>
            <w:pPr>
              <w:spacing w:after="40"/>
            </w:pPr>
            <w:r>
              <w:rPr>
                <w:rFonts w:ascii="Noto Sans CJK SC" w:hAnsi="Noto Sans CJK SC"/>
                <w:b/>
                <w:color w:val="2F7D32"/>
                <w:sz w:val="21"/>
              </w:rPr>
              <w:t>目标逻辑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/>
                <w:sz w:val="19"/>
              </w:rPr>
              <w:t>今日轨迹的核心语义是“进行中”。因此最终应与历史轨迹明确区分：历史日期有红色终点，今天没有红色终点；今天最后一个有效点由深蓝色当前点承担。</w:t>
            </w:r>
          </w:p>
        </w:tc>
      </w:tr>
    </w:tbl>
    <w:p>
      <w:pPr>
        <w:spacing w:after="20"/>
      </w:pPr>
    </w:p>
    <w:p>
      <w:pPr>
        <w:pStyle w:val="Heading2"/>
        <w:spacing w:before="100" w:after="40"/>
      </w:pPr>
      <w:r>
        <w:rPr>
          <w:rFonts w:ascii="Noto Sans CJK SC" w:hAnsi="Noto Sans CJK SC"/>
        </w:rPr>
        <w:t>4.3 增加今日指定时间查询</w:t>
      </w:r>
    </w:p>
    <w:p>
      <w:pPr>
        <w:spacing w:after="80" w:line="300" w:lineRule="auto"/>
      </w:pPr>
      <w:r>
        <w:rPr>
          <w:rFonts w:ascii="Noto Sans CJK SC" w:hAnsi="Noto Sans CJK SC"/>
        </w:rPr>
        <w:t>V1.0 的指定时间查询主要针对历史日期；最新网页决策要求今日轨迹同样支持指定时间查询。用户在“今日轨迹”模式下可选择今天的某个时间，页面查询该时间附近最近有效定位，并在今天轨迹上叠加橙色 Marker。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查询范围：当前已确定为 ±5 分钟开发阈值。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命中后：橙色 Marker 显示；点击后显示查询时间、实际记录时间、相差秒数、经纬度。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未命中：不生成 Marker，提示该时间附近暂无有效 GPS 记录。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注意：当前代码的“GPS 时间”来自数据库 timestamp；真实 gps_time 接入后再更换时间字段语义。</w:t>
      </w:r>
    </w:p>
    <w:p>
      <w:pPr>
        <w:pStyle w:val="Heading2"/>
        <w:spacing w:before="100" w:after="40"/>
      </w:pPr>
      <w:r>
        <w:rPr>
          <w:rFonts w:ascii="Noto Sans CJK SC" w:hAnsi="Noto Sans CJK SC"/>
        </w:rPr>
        <w:t>4.4 优化路径</w:t>
      </w:r>
    </w:p>
    <w:p>
      <w:pPr>
        <w:pStyle w:val="ListNumber"/>
        <w:spacing w:after="40"/>
      </w:pPr>
      <w:r>
        <w:rPr>
          <w:rFonts w:ascii="Noto Sans CJK SC" w:hAnsi="Noto Sans CJK SC"/>
        </w:rPr>
        <w:t>将 todayTrack 与 historyTrack 的 Marker 语义拆开，不再复用“红色终点”逻辑。</w:t>
      </w:r>
    </w:p>
    <w:p>
      <w:pPr>
        <w:pStyle w:val="ListNumber"/>
        <w:spacing w:after="40"/>
      </w:pPr>
      <w:r>
        <w:rPr>
          <w:rFonts w:ascii="Noto Sans CJK SC" w:hAnsi="Noto Sans CJK SC"/>
        </w:rPr>
        <w:t>增加今日时间输入，复用 /locations/nearest 查询能力。</w:t>
      </w:r>
    </w:p>
    <w:p>
      <w:pPr>
        <w:pStyle w:val="ListNumber"/>
        <w:spacing w:after="40"/>
      </w:pPr>
      <w:r>
        <w:rPr>
          <w:rFonts w:ascii="Noto Sans CJK SC" w:hAnsi="Noto Sans CJK SC"/>
        </w:rPr>
        <w:t>查询成功后在今日路线中叠加橙色 Marker，并沿用现有 InfoWindow。</w:t>
      </w:r>
    </w:p>
    <w:p>
      <w:pPr>
        <w:pStyle w:val="ListNumber"/>
        <w:spacing w:after="40"/>
      </w:pPr>
      <w:r>
        <w:rPr>
          <w:rFonts w:ascii="Noto Sans CJK SC" w:hAnsi="Noto Sans CJK SC"/>
        </w:rPr>
        <w:t>验证“今天无数据、仅一个点、时间无命中、正常命中”四类场景。</w:t>
      </w:r>
    </w:p>
    <w:p>
      <w:pPr>
        <w:pStyle w:val="Heading1"/>
        <w:spacing w:before="140" w:after="80"/>
      </w:pPr>
      <w:r>
        <w:rPr>
          <w:rFonts w:ascii="Noto Sans CJK SC" w:hAnsi="Noto Sans CJK SC"/>
        </w:rPr>
        <w:t>5. 历史轨迹查询模式</w:t>
      </w:r>
    </w:p>
    <w:p>
      <w:pPr>
        <w:pStyle w:val="Heading2"/>
        <w:spacing w:before="100" w:after="40"/>
      </w:pPr>
      <w:r>
        <w:rPr>
          <w:rFonts w:ascii="Noto Sans CJK SC" w:hAnsi="Noto Sans CJK SC"/>
        </w:rPr>
        <w:t>5.1 当前是什么样</w:t>
      </w:r>
    </w:p>
    <w:p>
      <w:pPr>
        <w:spacing w:after="80" w:line="300" w:lineRule="auto"/>
      </w:pPr>
      <w:r>
        <w:rPr>
          <w:rFonts w:ascii="Noto Sans CJK SC" w:hAnsi="Noto Sans CJK SC"/>
        </w:rPr>
        <w:t>当前历史查询已经支持昨天起前 5 天和自定义日期，并支持可选时间。现有代码在 queryHistory() 中先读取 customDate；如果没有自定义日期才使用 historyDateSelect，因此两个日期控件可以同时存在且自定义日期优先。该实现能工作，但交互存在歧义。</w:t>
      </w:r>
    </w:p>
    <w:p>
      <w:pPr>
        <w:pStyle w:val="Heading2"/>
        <w:spacing w:before="100" w:after="40"/>
      </w:pPr>
      <w:r>
        <w:rPr>
          <w:rFonts w:ascii="Noto Sans CJK SC" w:hAnsi="Noto Sans CJK SC"/>
        </w:rPr>
        <w:t>5.2 最终日期选择规则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1701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5669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最终设计</w:t>
            </w:r>
          </w:p>
        </w:tc>
        <w:tc>
          <w:tcPr>
            <w:tcW w:type="dxa" w:w="2154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统一下拉框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昨天、前天、3 天前、4 天前、5 天前、自定义日期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目标设计，尚未完成统一交互改造。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自定义日期</w:t>
            </w:r>
          </w:p>
        </w:tc>
        <w:tc>
          <w:tcPr>
            <w:tcW w:type="dxa" w:w="5669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只有选择“自定义日期”后才显示浏览器原生 input type="date" 日历选择器</w:t>
            </w:r>
          </w:p>
        </w:tc>
        <w:tc>
          <w:tcPr>
            <w:tcW w:type="dxa" w:w="2154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浏览器日期控件已有，显示逻辑待优化。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日期优先级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页面只应存在一个有效日期值，不允许出现两个日期同时竞争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待前端重构后验证。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C77700"/>
          <w:left w:val="single" w:sz="8" w:color="C77700"/>
          <w:bottom w:val="single" w:sz="8" w:color="C77700"/>
          <w:right w:val="single" w:sz="8" w:color="C77700"/>
          <w:insideH w:val="single" w:sz="8" w:color="C77700"/>
          <w:insideV w:val="single" w:sz="8" w:color="C77700"/>
        </w:tblBorders>
      </w:tblPr>
      <w:tblGrid>
        <w:gridCol w:w="9632"/>
      </w:tblGrid>
      <w:tr>
        <w:trPr>
          <w:tblHeader w:val="true"/>
          <w:cantSplit/>
        </w:trPr>
        <w:tc>
          <w:tcPr>
            <w:tcW w:type="dxa" w:w="9632"/>
            <w:shd w:fill="FFF3E0"/>
          </w:tcPr>
          <w:p>
            <w:pPr>
              <w:spacing w:after="40"/>
            </w:pPr>
            <w:r>
              <w:rPr>
                <w:rFonts w:ascii="Noto Sans CJK SC" w:hAnsi="Noto Sans CJK SC"/>
                <w:b/>
                <w:color w:val="C77700"/>
                <w:sz w:val="21"/>
              </w:rPr>
              <w:t>【未实施优化】日期统一入口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/>
                <w:sz w:val="19"/>
              </w:rPr>
              <w:t>推荐方案：保留现有快捷日期数据源，取消页面常驻 customDate 输入框；由一个 select 负责“昨天→5 天前→自定义日期”，选择自定义后动态显示 input type=date。这样可以从根本上消除“两个日期谁优先”的问题。</w:t>
            </w:r>
          </w:p>
        </w:tc>
      </w:tr>
    </w:tbl>
    <w:p>
      <w:pPr>
        <w:spacing w:after="20"/>
      </w:pPr>
    </w:p>
    <w:p>
      <w:pPr>
        <w:pStyle w:val="Heading2"/>
        <w:spacing w:before="100" w:after="40"/>
      </w:pPr>
      <w:r>
        <w:rPr>
          <w:rFonts w:ascii="Noto Sans CJK SC" w:hAnsi="Noto Sans CJK SC"/>
        </w:rPr>
        <w:t>5.3 历史轨迹显示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1701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2551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目标视觉</w:t>
            </w:r>
          </w:p>
        </w:tc>
        <w:tc>
          <w:tcPr>
            <w:tcW w:type="dxa" w:w="5216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语义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起点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绿色 Marker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该历史日期第一条有效定位。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路线</w:t>
            </w:r>
          </w:p>
        </w:tc>
        <w:tc>
          <w:tcPr>
            <w:tcW w:type="dxa" w:w="2551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蓝色 Polyline</w:t>
            </w:r>
          </w:p>
        </w:tc>
        <w:tc>
          <w:tcPr>
            <w:tcW w:type="dxa" w:w="5216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该日期完整轨迹，按 50 米抽稀后的展示点连接。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终点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红色 Marker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历史日期已经结束的最后有效定位。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查询时间</w:t>
            </w:r>
          </w:p>
        </w:tc>
        <w:tc>
          <w:tcPr>
            <w:tcW w:type="dxa" w:w="2551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橙色 Marker</w:t>
            </w:r>
          </w:p>
        </w:tc>
        <w:tc>
          <w:tcPr>
            <w:tcW w:type="dxa" w:w="5216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指定时间附近最近有效定位。</w:t>
            </w:r>
          </w:p>
        </w:tc>
      </w:tr>
    </w:tbl>
    <w:p>
      <w:pPr>
        <w:spacing w:after="20"/>
      </w:pPr>
    </w:p>
    <w:p>
      <w:pPr>
        <w:spacing w:after="80" w:line="300" w:lineRule="auto"/>
      </w:pPr>
      <w:r>
        <w:rPr>
          <w:rFonts w:ascii="Noto Sans CJK SC" w:hAnsi="Noto Sans CJK SC"/>
        </w:rPr>
        <w:t>只选择日期而不填写时间：显示当天完整历史路线。选择日期并填写时间：仍显示完整路线，同时叠加橙色查询 Marker。历史路线首次打开时调用 setFitView()，使轨迹完整进入视野。</w:t>
      </w:r>
    </w:p>
    <w:p>
      <w:pPr>
        <w:pStyle w:val="Heading2"/>
        <w:spacing w:before="100" w:after="40"/>
      </w:pPr>
      <w:r>
        <w:rPr>
          <w:rFonts w:ascii="Noto Sans CJK SC" w:hAnsi="Noto Sans CJK SC"/>
        </w:rPr>
        <w:t>5.4 历史面板展开/收回</w:t>
      </w:r>
    </w:p>
    <w:p>
      <w:pPr>
        <w:spacing w:after="80" w:line="300" w:lineRule="auto"/>
      </w:pPr>
      <w:r>
        <w:rPr>
          <w:rFonts w:ascii="Noto Sans CJK SC" w:hAnsi="Noto Sans CJK SC"/>
        </w:rPr>
        <w:t>当前代码中 historyButton 的事件只将 historyPanel 设置为 display="block"，没有对应的 toggle/hide 逻辑；returnRealtime() 能清理历史覆盖物，但不能替代“历史查询面板的展开/收回”交互。因此“点一次展开、再点一次收回”目前属于未实现的 UI 优化。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【当前已实现】点击历史查询可展开面板。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【当前未实现】再次点击历史查询按钮自动收回面板。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【推荐方案】为 historyButton 增加二态状态：展开→显示；再次点击→隐藏。返回实时定位时同时强制收回。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【验证】展开/收回重复点击 10 次；切换今日轨迹、历史轨迹、实时定位后验证面板状态与地图覆盖物一致。</w:t>
      </w:r>
    </w:p>
    <w:p>
      <w:pPr>
        <w:pStyle w:val="Heading1"/>
        <w:spacing w:before="140" w:after="80"/>
      </w:pPr>
      <w:r>
        <w:rPr>
          <w:rFonts w:ascii="Noto Sans CJK SC" w:hAnsi="Noto Sans CJK SC"/>
        </w:rPr>
        <w:t>6. 指定时间查询：统一业务规则</w:t>
      </w:r>
    </w:p>
    <w:p>
      <w:pPr>
        <w:pStyle w:val="Heading2"/>
        <w:spacing w:before="100" w:after="40"/>
      </w:pPr>
      <w:r>
        <w:rPr>
          <w:rFonts w:ascii="Noto Sans CJK SC" w:hAnsi="Noto Sans CJK SC"/>
        </w:rPr>
        <w:t>6.1 当前已实施部分</w:t>
      </w:r>
    </w:p>
    <w:p>
      <w:pPr>
        <w:spacing w:after="80" w:line="300" w:lineRule="auto"/>
      </w:pPr>
      <w:r>
        <w:rPr>
          <w:rFonts w:ascii="Noto Sans CJK SC" w:hAnsi="Noto Sans CJK SC"/>
        </w:rPr>
        <w:t>FastAPI 已存在 /locations/nearest。后端以查询时刻为中心建立前后 5 分钟窗口，并在窗口内按时间差寻找最近记录；前端命中后生成橙色 Marker，并建立点击信息窗。</w:t>
      </w:r>
    </w:p>
    <w:p>
      <w:pPr>
        <w:pStyle w:val="Heading2"/>
        <w:spacing w:before="100" w:after="40"/>
      </w:pPr>
      <w:r>
        <w:rPr>
          <w:rFonts w:ascii="Noto Sans CJK SC" w:hAnsi="Noto Sans CJK SC"/>
        </w:rPr>
        <w:t>6.2 最终交互信息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2268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信息项</w:t>
            </w:r>
          </w:p>
        </w:tc>
        <w:tc>
          <w:tcPr>
            <w:tcW w:type="dxa" w:w="7200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显示内容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用户输入的目标日期 + 时间。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实际记录时间</w:t>
            </w:r>
          </w:p>
        </w:tc>
        <w:tc>
          <w:tcPr>
            <w:tcW w:type="dxa" w:w="7200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当前代码为数据库 timestamp；后续真实 GPS 阶段改为 gps_time。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时间差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以秒为基础，可在界面转成“几秒/几分钟”。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位置</w:t>
            </w:r>
          </w:p>
        </w:tc>
        <w:tc>
          <w:tcPr>
            <w:tcW w:type="dxa" w:w="7200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经度、纬度。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命中状态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超过 ±5 分钟窗口时显示“附近暂无有效 GPS 记录”。</w:t>
            </w:r>
          </w:p>
        </w:tc>
      </w:tr>
    </w:tbl>
    <w:p>
      <w:pPr>
        <w:spacing w:after="20"/>
      </w:pPr>
    </w:p>
    <w:p>
      <w:pPr>
        <w:pStyle w:val="Heading2"/>
        <w:spacing w:before="100" w:after="40"/>
      </w:pPr>
      <w:r>
        <w:rPr>
          <w:rFonts w:ascii="Noto Sans CJK SC" w:hAnsi="Noto Sans CJK SC"/>
        </w:rPr>
        <w:t>6.3 相同时间差的最终规则</w:t>
      </w:r>
    </w:p>
    <w:p>
      <w:pPr>
        <w:spacing w:after="80" w:line="300" w:lineRule="auto"/>
      </w:pPr>
      <w:r>
        <w:rPr>
          <w:rFonts w:ascii="Noto Sans CJK SC" w:hAnsi="Noto Sans CJK SC"/>
        </w:rPr>
        <w:t>最新对话已确定：如果前后两条定位与查询时间的绝对时间差完全相同，最终选取时间更晚的一条。该规则属于产品业务决策；当前 SQL 虽然已经按时间差排序，但文档不能把“后一个并列排序条件”误写成已由代码明确实现，需在后续代码调整中显式增加二级排序并验收。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B23A48"/>
          <w:left w:val="single" w:sz="8" w:color="B23A48"/>
          <w:bottom w:val="single" w:sz="8" w:color="B23A48"/>
          <w:right w:val="single" w:sz="8" w:color="B23A48"/>
          <w:insideH w:val="single" w:sz="8" w:color="B23A48"/>
          <w:insideV w:val="single" w:sz="8" w:color="B23A48"/>
        </w:tblBorders>
      </w:tblPr>
      <w:tblGrid>
        <w:gridCol w:w="9632"/>
      </w:tblGrid>
      <w:tr>
        <w:trPr>
          <w:tblHeader w:val="true"/>
          <w:cantSplit/>
        </w:trPr>
        <w:tc>
          <w:tcPr>
            <w:tcW w:type="dxa" w:w="9632"/>
            <w:shd w:fill="FDEBEC"/>
          </w:tcPr>
          <w:p>
            <w:pPr>
              <w:spacing w:after="40"/>
            </w:pPr>
            <w:r>
              <w:rPr>
                <w:rFonts w:ascii="Noto Sans CJK SC" w:hAnsi="Noto Sans CJK SC"/>
                <w:b/>
                <w:color w:val="B23A48"/>
                <w:sz w:val="21"/>
              </w:rPr>
              <w:t>【待定】并列最近记录的代码实现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/>
                <w:sz w:val="19"/>
              </w:rPr>
              <w:t>原因：业务规则已经确定，但当前代码的 ORDER BY 主要体现绝对时间差，尚未从代码证据中确认已加入“相同差值时取较晚时间”的明确二级排序。最推荐：ORDER BY ABS(time-query) ASC, time DESC；实施后用“14:29:50 / 14:30:10 查询 14:30:00”这一对称测试数据验收。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</w:pPr>
      <w:r>
        <w:rPr>
          <w:rFonts w:ascii="Noto Sans CJK SC" w:hAnsi="Noto Sans CJK SC"/>
        </w:rPr>
        <w:t>7. 轨迹抽稀与地图展示策略</w:t>
      </w:r>
    </w:p>
    <w:p>
      <w:pPr>
        <w:pStyle w:val="Heading2"/>
        <w:spacing w:before="100" w:after="40"/>
      </w:pPr>
      <w:r>
        <w:rPr>
          <w:rFonts w:ascii="Noto Sans CJK SC" w:hAnsi="Noto Sans CJK SC"/>
        </w:rPr>
        <w:t>7.1 当前实际规则</w:t>
      </w:r>
    </w:p>
    <w:p>
      <w:pPr>
        <w:spacing w:after="80" w:line="300" w:lineRule="auto"/>
      </w:pPr>
      <w:r>
        <w:rPr>
          <w:rFonts w:ascii="Noto Sans CJK SC" w:hAnsi="Noto Sans CJK SC"/>
        </w:rPr>
        <w:t>代码已实现基于 Haversine 距离的轨迹抽稀。它不是按 5 秒或 50 秒抽点，而是：相邻“保留点”之间距离达到 50 米才保留新的点；第一条和最后一条记录强制保留。该处理发生在后端轨迹接口返回前。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46BCE"/>
          <w:left w:val="single" w:sz="8" w:color="246BCE"/>
          <w:bottom w:val="single" w:sz="8" w:color="246BCE"/>
          <w:right w:val="single" w:sz="8" w:color="246BCE"/>
          <w:insideH w:val="single" w:sz="8" w:color="246BCE"/>
          <w:insideV w:val="single" w:sz="8" w:color="246BCE"/>
        </w:tblBorders>
      </w:tblPr>
      <w:tblGrid>
        <w:gridCol w:w="9632"/>
      </w:tblGrid>
      <w:tr>
        <w:trPr>
          <w:tblHeader w:val="true"/>
          <w:cantSplit/>
        </w:trPr>
        <w:tc>
          <w:tcPr>
            <w:tcW w:type="dxa" w:w="9632"/>
            <w:shd w:fill="EAF2FF"/>
          </w:tcPr>
          <w:p>
            <w:pPr>
              <w:spacing w:after="40"/>
            </w:pPr>
            <w:r>
              <w:rPr>
                <w:rFonts w:ascii="Noto Sans CJK SC" w:hAnsi="Noto Sans CJK SC"/>
                <w:b/>
                <w:color w:val="246BCE"/>
                <w:sz w:val="21"/>
              </w:rPr>
              <w:t>50 米抽稀的产品解释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/>
                <w:sz w:val="19"/>
              </w:rPr>
              <w:t>采用 50 米作为展示抽稀阈值，核心目的是在老人户外移动场景中兼顾路线连续性、定位可读性与地图性能。2 秒轮询如果长期持续，原始数据量可能快速增长，因此展示层不应机械绘制全部定位点。</w:t>
            </w:r>
          </w:p>
        </w:tc>
      </w:tr>
    </w:tbl>
    <w:p>
      <w:pPr>
        <w:spacing w:after="20"/>
      </w:pPr>
    </w:p>
    <w:p>
      <w:pPr>
        <w:pStyle w:val="Heading2"/>
        <w:spacing w:before="100" w:after="40"/>
      </w:pPr>
      <w:r>
        <w:rPr>
          <w:rFonts w:ascii="Noto Sans CJK SC" w:hAnsi="Noto Sans CJK SC"/>
        </w:rPr>
        <w:t>7.2 最终目标</w:t>
      </w:r>
    </w:p>
    <w:p>
      <w:pPr>
        <w:pStyle w:val="ListBullet"/>
        <w:spacing w:after="40"/>
      </w:pPr>
      <w:r>
        <w:rPr>
          <w:rFonts w:ascii="Noto Sans CJK SC" w:hAnsi="Noto Sans CJK SC"/>
        </w:rPr>
        <w:t>原始定位数据继续完整保存，不因 50 米抽稀而删除数据库原始证据。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展示用轨迹采用 50 米抽稀；后续如增加异常跳点过滤，应单独形成展示清洗链。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今日、历史路线都采用同一套抽稀原则，但“今天”和“历史”的 Marker 语义不同。</w:t>
      </w:r>
    </w:p>
    <w:p>
      <w:pPr>
        <w:pStyle w:val="Heading2"/>
        <w:spacing w:before="100" w:after="40"/>
      </w:pPr>
      <w:r>
        <w:rPr>
          <w:rFonts w:ascii="Noto Sans CJK SC" w:hAnsi="Noto Sans CJK SC"/>
        </w:rPr>
        <w:t>7.3 未实施优化</w:t>
      </w:r>
    </w:p>
    <w:p>
      <w:pPr>
        <w:spacing w:after="80" w:line="300" w:lineRule="auto"/>
      </w:pPr>
      <w:r>
        <w:rPr>
          <w:rFonts w:ascii="Noto Sans CJK SC" w:hAnsi="Noto Sans CJK SC"/>
        </w:rPr>
        <w:t>【未实施优化】原始数据与展示数据彻底分层。推荐方案：数据库保留原始定位，FastAPI 在查询阶段生成 display_locations；如后续加入异常点过滤，则同时保留 raw_locations 与 display_locations 的来源标记，保证事故复盘仍可追查原始数据。</w:t>
      </w:r>
    </w:p>
    <w:p>
      <w:pPr>
        <w:pStyle w:val="Heading1"/>
        <w:spacing w:before="140" w:after="80"/>
      </w:pPr>
      <w:r>
        <w:rPr>
          <w:rFonts w:ascii="Noto Sans CJK SC" w:hAnsi="Noto Sans CJK SC"/>
        </w:rPr>
        <w:t>8. 页面布局与交互结构优化</w:t>
      </w:r>
    </w:p>
    <w:p>
      <w:pPr>
        <w:spacing w:after="80" w:line="300" w:lineRule="auto"/>
      </w:pPr>
      <w:r>
        <w:rPr>
          <w:rFonts w:ascii="Noto Sans CJK SC" w:hAnsi="Noto Sans CJK SC"/>
        </w:rPr>
        <w:t>V1.0 的页面布局原则基本保留，但 V2.0 按当前三个模式重新组织，使普通监护人不需要理解工程状态即可完成定位查看。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1701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231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当前</w:t>
            </w:r>
          </w:p>
        </w:tc>
        <w:tc>
          <w:tcPr>
            <w:tcW w:type="dxa" w:w="4535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V2.0目标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地图主体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高德地图为主体。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保持。地图始终是视觉中心。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实时信息</w:t>
            </w:r>
          </w:p>
        </w:tc>
        <w:tc>
          <w:tcPr>
            <w:tcW w:type="dxa" w:w="3231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经度、纬度。</w:t>
            </w:r>
          </w:p>
        </w:tc>
        <w:tc>
          <w:tcPr>
            <w:tcW w:type="dxa" w:w="4535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保持简洁；后续再增加最后更新时间、定位状态等。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今日轨迹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按钮进入轨迹。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进入后明确绿色起点、蓝色路线、深蓝当前点，并可做今日时间查询。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历史查询</w:t>
            </w:r>
          </w:p>
        </w:tc>
        <w:tc>
          <w:tcPr>
            <w:tcW w:type="dxa" w:w="3231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历史按钮展开面板。</w:t>
            </w:r>
          </w:p>
        </w:tc>
        <w:tc>
          <w:tcPr>
            <w:tcW w:type="dxa" w:w="4535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点击展开，再点收回；日期统一为一个下拉框。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时间查询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历史日期+时间。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历史与今天共用同一套时间查询语义。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模式返回</w:t>
            </w:r>
          </w:p>
        </w:tc>
        <w:tc>
          <w:tcPr>
            <w:tcW w:type="dxa" w:w="3231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返回实时定位按钮。</w:t>
            </w:r>
          </w:p>
        </w:tc>
        <w:tc>
          <w:tcPr>
            <w:tcW w:type="dxa" w:w="4535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返回时清理历史覆盖物，并收回历史面板。</w:t>
            </w:r>
          </w:p>
        </w:tc>
      </w:tr>
    </w:tbl>
    <w:p>
      <w:pPr>
        <w:spacing w:after="20"/>
      </w:pPr>
    </w:p>
    <w:p>
      <w:pPr>
        <w:pStyle w:val="Heading2"/>
        <w:spacing w:before="100" w:after="40"/>
      </w:pPr>
      <w:r>
        <w:rPr>
          <w:rFonts w:ascii="Noto Sans CJK SC" w:hAnsi="Noto Sans CJK SC"/>
        </w:rPr>
        <w:t>8.1 信息展示后续优化</w:t>
      </w:r>
    </w:p>
    <w:p>
      <w:pPr>
        <w:spacing w:after="80" w:line="300" w:lineRule="auto"/>
      </w:pPr>
      <w:r>
        <w:rPr>
          <w:rFonts w:ascii="Noto Sans CJK SC" w:hAnsi="Noto Sans CJK SC"/>
        </w:rPr>
        <w:t>当前阶段先保持简洁，不把 GPS 数量、模式、定位状态等工程信息全部放在页面上。待实时、今日、历史三条主线稳定后，再集中优化信息层级。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最后更新时间；</w:t>
      </w:r>
    </w:p>
    <w:p>
      <w:pPr>
        <w:pStyle w:val="ListBullet"/>
        <w:spacing w:after="40"/>
      </w:pPr>
      <w:r>
        <w:rPr>
          <w:rFonts w:ascii="Noto Sans CJK SC" w:hAnsi="Noto Sans CJK SC"/>
        </w:rPr>
        <w:t>当前模式；</w:t>
      </w:r>
    </w:p>
    <w:p>
      <w:pPr>
        <w:pStyle w:val="ListBullet"/>
        <w:spacing w:after="40"/>
      </w:pPr>
      <w:r>
        <w:rPr>
          <w:rFonts w:ascii="Noto Sans CJK SC" w:hAnsi="Noto Sans CJK SC"/>
        </w:rPr>
        <w:t>定位状态（正常/延迟/暂无有效定位）；</w:t>
      </w:r>
    </w:p>
    <w:p>
      <w:pPr>
        <w:pStyle w:val="ListBullet"/>
        <w:spacing w:after="40"/>
      </w:pPr>
      <w:r>
        <w:rPr>
          <w:rFonts w:ascii="Noto Sans CJK SC" w:hAnsi="Noto Sans CJK SC"/>
        </w:rPr>
        <w:t>必要时显示数据量或轨迹点数。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F7D32"/>
          <w:left w:val="single" w:sz="8" w:color="2F7D32"/>
          <w:bottom w:val="single" w:sz="8" w:color="2F7D32"/>
          <w:right w:val="single" w:sz="8" w:color="2F7D32"/>
          <w:insideH w:val="single" w:sz="8" w:color="2F7D32"/>
          <w:insideV w:val="single" w:sz="8" w:color="2F7D32"/>
        </w:tblBorders>
      </w:tblPr>
      <w:tblGrid>
        <w:gridCol w:w="9632"/>
      </w:tblGrid>
      <w:tr>
        <w:trPr>
          <w:tblHeader w:val="true"/>
          <w:cantSplit/>
        </w:trPr>
        <w:tc>
          <w:tcPr>
            <w:tcW w:type="dxa" w:w="9632"/>
            <w:shd w:fill="EAF7EA"/>
          </w:tcPr>
          <w:p>
            <w:pPr>
              <w:spacing w:after="40"/>
            </w:pPr>
            <w:r>
              <w:rPr>
                <w:rFonts w:ascii="Noto Sans CJK SC" w:hAnsi="Noto Sans CJK SC"/>
                <w:b/>
                <w:color w:val="2F7D32"/>
                <w:sz w:val="21"/>
              </w:rPr>
              <w:t>【未实施优化】信息层级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/>
                <w:sz w:val="19"/>
              </w:rPr>
              <w:t>推荐顺序：当前老人位置 &gt; 更新时间/在线状态 &gt; 轨迹入口 &gt; 历史查询 &gt; 工程调试信息。实施时先改 HTML/CSS，再逐项接入后端状态字段，避免把后台调试信息直接暴露给普通用户。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</w:pPr>
      <w:r>
        <w:rPr>
          <w:rFonts w:ascii="Noto Sans CJK SC" w:hAnsi="Noto Sans CJK SC"/>
        </w:rPr>
        <w:t>9. 后端接口与网页调用关系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2408"/>
        <w:gridCol w:w="2408"/>
        <w:gridCol w:w="2408"/>
        <w:gridCol w:w="2408"/>
      </w:tblGrid>
      <w:tr>
        <w:trPr>
          <w:tblHeader w:val="true"/>
          <w:cantSplit/>
        </w:trPr>
        <w:tc>
          <w:tcPr>
            <w:tcW w:type="dxa" w:w="2494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2948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网页用途</w:t>
            </w:r>
          </w:p>
        </w:tc>
        <w:tc>
          <w:tcPr>
            <w:tcW w:type="dxa" w:w="2268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57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V2.0方向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GET /location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实时定位最新点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已实现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保持；继续用于 2 秒轮询。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GET /locations/today</w:t>
            </w:r>
          </w:p>
        </w:tc>
        <w:tc>
          <w:tcPr>
            <w:tcW w:type="dxa" w:w="2948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今日完整轨迹</w:t>
            </w:r>
          </w:p>
        </w:tc>
        <w:tc>
          <w:tcPr>
            <w:tcW w:type="dxa" w:w="2268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已实现</w:t>
            </w:r>
          </w:p>
        </w:tc>
        <w:tc>
          <w:tcPr>
            <w:tcW w:type="dxa" w:w="1757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今日轨迹入口调用；后续支持时间查询叠加。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GET /locations/history/date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历史单日轨迹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已实现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昨天起 5 天与自定义日期统一调用。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GET /locations/history/range</w:t>
            </w:r>
          </w:p>
        </w:tc>
        <w:tc>
          <w:tcPr>
            <w:tcW w:type="dxa" w:w="2948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时间范围轨迹</w:t>
            </w:r>
          </w:p>
        </w:tc>
        <w:tc>
          <w:tcPr>
            <w:tcW w:type="dxa" w:w="2268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后端已实现，当前前端暂未调用</w:t>
            </w:r>
          </w:p>
        </w:tc>
        <w:tc>
          <w:tcPr>
            <w:tcW w:type="dxa" w:w="1757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作为后续扩展接口保留。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GET /locations/nearest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指定时间最近定位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已实现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历史与今日时间查询共用。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POST /location</w:t>
            </w:r>
          </w:p>
        </w:tc>
        <w:tc>
          <w:tcPr>
            <w:tcW w:type="dxa" w:w="2948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模拟/设备定位上传</w:t>
            </w:r>
          </w:p>
        </w:tc>
        <w:tc>
          <w:tcPr>
            <w:tcW w:type="dxa" w:w="2268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已实现 Swagger 手动验证</w:t>
            </w:r>
          </w:p>
        </w:tc>
        <w:tc>
          <w:tcPr>
            <w:tcW w:type="dxa" w:w="1757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真实硬件接入后替换为设备端调用。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46BCE"/>
          <w:left w:val="single" w:sz="8" w:color="246BCE"/>
          <w:bottom w:val="single" w:sz="8" w:color="246BCE"/>
          <w:right w:val="single" w:sz="8" w:color="246BCE"/>
          <w:insideH w:val="single" w:sz="8" w:color="246BCE"/>
          <w:insideV w:val="single" w:sz="8" w:color="246BCE"/>
        </w:tblBorders>
      </w:tblPr>
      <w:tblGrid>
        <w:gridCol w:w="9632"/>
      </w:tblGrid>
      <w:tr>
        <w:trPr>
          <w:tblHeader w:val="true"/>
          <w:cantSplit/>
        </w:trPr>
        <w:tc>
          <w:tcPr>
            <w:tcW w:type="dxa" w:w="9632"/>
            <w:shd w:fill="EAF2FF"/>
          </w:tcPr>
          <w:p>
            <w:pPr>
              <w:spacing w:after="40"/>
            </w:pPr>
            <w:r>
              <w:rPr>
                <w:rFonts w:ascii="Noto Sans CJK SC" w:hAnsi="Noto Sans CJK SC"/>
                <w:b/>
                <w:color w:val="246BCE"/>
                <w:sz w:val="21"/>
              </w:rPr>
              <w:t>接口职责原则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/>
                <w:sz w:val="19"/>
              </w:rPr>
              <w:t>当前在哪里、今天/过去走过哪里、某个时间在哪里，分别使用不同接口；不要继续把全部业务塞进 GET /location。这样后续增加 SOS、围栏、离线状态等功能时，接口边界更清楚。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</w:pPr>
      <w:r>
        <w:rPr>
          <w:rFonts w:ascii="Noto Sans CJK SC" w:hAnsi="Noto Sans CJK SC"/>
        </w:rPr>
        <w:t>10. 典型用户任务流（V2.0）</w:t>
      </w:r>
    </w:p>
    <w:p>
      <w:pPr>
        <w:pStyle w:val="Heading2"/>
        <w:spacing w:before="100" w:after="40"/>
      </w:pPr>
      <w:r>
        <w:rPr>
          <w:rFonts w:ascii="Noto Sans CJK SC" w:hAnsi="Noto Sans CJK SC"/>
        </w:rPr>
        <w:t>10.1 查看当前老人位置</w:t>
      </w:r>
    </w:p>
    <w:p>
      <w:pPr>
        <w:pStyle w:val="ListNumber"/>
        <w:spacing w:after="40"/>
      </w:pPr>
      <w:r>
        <w:rPr>
          <w:rFonts w:ascii="Noto Sans CJK SC" w:hAnsi="Noto Sans CJK SC"/>
        </w:rPr>
        <w:t>打开网页；</w:t>
      </w:r>
    </w:p>
    <w:p>
      <w:pPr>
        <w:pStyle w:val="ListNumber"/>
        <w:spacing w:after="40"/>
      </w:pPr>
      <w:r>
        <w:rPr>
          <w:rFonts w:ascii="Noto Sans CJK SC" w:hAnsi="Noto Sans CJK SC"/>
        </w:rPr>
        <w:t>初始化地图并获取最新位置；</w:t>
      </w:r>
    </w:p>
    <w:p>
      <w:pPr>
        <w:pStyle w:val="ListNumber"/>
        <w:spacing w:after="40"/>
      </w:pPr>
      <w:r>
        <w:rPr>
          <w:rFonts w:ascii="Noto Sans CJK SC" w:hAnsi="Noto Sans CJK SC"/>
        </w:rPr>
        <w:t>创建深蓝实时 Marker；</w:t>
      </w:r>
    </w:p>
    <w:p>
      <w:pPr>
        <w:pStyle w:val="ListNumber"/>
        <w:spacing w:after="40"/>
      </w:pPr>
      <w:r>
        <w:rPr>
          <w:rFonts w:ascii="Noto Sans CJK SC" w:hAnsi="Noto Sans CJK SC"/>
        </w:rPr>
        <w:t>每 2 秒轮询最新位置；</w:t>
      </w:r>
    </w:p>
    <w:p>
      <w:pPr>
        <w:pStyle w:val="ListNumber"/>
        <w:spacing w:after="40"/>
      </w:pPr>
      <w:r>
        <w:rPr>
          <w:rFonts w:ascii="Noto Sans CJK SC" w:hAnsi="Noto Sans CJK SC"/>
        </w:rPr>
        <w:t>小于 5 km 时只移动 Marker，用户可以自由浏览地图；</w:t>
      </w:r>
    </w:p>
    <w:p>
      <w:pPr>
        <w:pStyle w:val="ListNumber"/>
        <w:spacing w:after="40"/>
      </w:pPr>
      <w:r>
        <w:rPr>
          <w:rFonts w:ascii="Noto Sans CJK SC" w:hAnsi="Noto Sans CJK SC"/>
        </w:rPr>
        <w:t>达到或超过 5 km 时重新居中一次。</w:t>
      </w:r>
    </w:p>
    <w:p>
      <w:pPr>
        <w:pStyle w:val="Heading2"/>
        <w:spacing w:before="100" w:after="40"/>
      </w:pPr>
      <w:r>
        <w:rPr>
          <w:rFonts w:ascii="Noto Sans CJK SC" w:hAnsi="Noto Sans CJK SC"/>
        </w:rPr>
        <w:t>10.2 查看今天走过的路线</w:t>
      </w:r>
    </w:p>
    <w:p>
      <w:pPr>
        <w:pStyle w:val="ListNumber"/>
        <w:spacing w:after="40"/>
      </w:pPr>
      <w:r>
        <w:rPr>
          <w:rFonts w:ascii="Noto Sans CJK SC" w:hAnsi="Noto Sans CJK SC"/>
        </w:rPr>
        <w:t>点击“今日轨迹”；</w:t>
      </w:r>
    </w:p>
    <w:p>
      <w:pPr>
        <w:pStyle w:val="ListNumber"/>
        <w:spacing w:after="40"/>
      </w:pPr>
      <w:r>
        <w:rPr>
          <w:rFonts w:ascii="Noto Sans CJK SC" w:hAnsi="Noto Sans CJK SC"/>
        </w:rPr>
        <w:t>查询今天第一条有效定位到当前；</w:t>
      </w:r>
    </w:p>
    <w:p>
      <w:pPr>
        <w:pStyle w:val="ListNumber"/>
        <w:spacing w:after="40"/>
      </w:pPr>
      <w:r>
        <w:rPr>
          <w:rFonts w:ascii="Noto Sans CJK SC" w:hAnsi="Noto Sans CJK SC"/>
        </w:rPr>
        <w:t>显示绿色起点、蓝色路线、深蓝当前点；</w:t>
      </w:r>
    </w:p>
    <w:p>
      <w:pPr>
        <w:pStyle w:val="ListNumber"/>
        <w:spacing w:after="40"/>
      </w:pPr>
      <w:r>
        <w:rPr>
          <w:rFonts w:ascii="Noto Sans CJK SC" w:hAnsi="Noto Sans CJK SC"/>
        </w:rPr>
        <w:t>不显示红色终点；</w:t>
      </w:r>
    </w:p>
    <w:p>
      <w:pPr>
        <w:pStyle w:val="ListNumber"/>
        <w:spacing w:after="40"/>
      </w:pPr>
      <w:r>
        <w:rPr>
          <w:rFonts w:ascii="Noto Sans CJK SC" w:hAnsi="Noto Sans CJK SC"/>
        </w:rPr>
        <w:t>可进一步选择今天某个时间查询；</w:t>
      </w:r>
    </w:p>
    <w:p>
      <w:pPr>
        <w:pStyle w:val="ListNumber"/>
        <w:spacing w:after="40"/>
      </w:pPr>
      <w:r>
        <w:rPr>
          <w:rFonts w:ascii="Noto Sans CJK SC" w:hAnsi="Noto Sans CJK SC"/>
        </w:rPr>
        <w:t>命中时显示橙色 Marker，点击查看时间差、实际记录时间与经纬度；</w:t>
      </w:r>
    </w:p>
    <w:p>
      <w:pPr>
        <w:pStyle w:val="ListNumber"/>
        <w:spacing w:after="40"/>
      </w:pPr>
      <w:r>
        <w:rPr>
          <w:rFonts w:ascii="Noto Sans CJK SC" w:hAnsi="Noto Sans CJK SC"/>
        </w:rPr>
        <w:t>退出时返回实时定位。</w:t>
      </w:r>
    </w:p>
    <w:p>
      <w:pPr>
        <w:pStyle w:val="Heading2"/>
        <w:spacing w:before="100" w:after="40"/>
      </w:pPr>
      <w:r>
        <w:rPr>
          <w:rFonts w:ascii="Noto Sans CJK SC" w:hAnsi="Noto Sans CJK SC"/>
        </w:rPr>
        <w:t>10.3 查看过去某一天</w:t>
      </w:r>
    </w:p>
    <w:p>
      <w:pPr>
        <w:pStyle w:val="ListNumber"/>
        <w:spacing w:after="40"/>
      </w:pPr>
      <w:r>
        <w:rPr>
          <w:rFonts w:ascii="Noto Sans CJK SC" w:hAnsi="Noto Sans CJK SC"/>
        </w:rPr>
        <w:t>打开“历史轨迹查询”；</w:t>
      </w:r>
    </w:p>
    <w:p>
      <w:pPr>
        <w:pStyle w:val="ListNumber"/>
        <w:spacing w:after="40"/>
      </w:pPr>
      <w:r>
        <w:rPr>
          <w:rFonts w:ascii="Noto Sans CJK SC" w:hAnsi="Noto Sans CJK SC"/>
        </w:rPr>
        <w:t>从统一下拉框选择昨天至 5 天前；</w:t>
      </w:r>
    </w:p>
    <w:p>
      <w:pPr>
        <w:pStyle w:val="ListNumber"/>
        <w:spacing w:after="40"/>
      </w:pPr>
      <w:r>
        <w:rPr>
          <w:rFonts w:ascii="Noto Sans CJK SC" w:hAnsi="Noto Sans CJK SC"/>
        </w:rPr>
        <w:t>需要更早日期时选择“自定义日期”；</w:t>
      </w:r>
    </w:p>
    <w:p>
      <w:pPr>
        <w:pStyle w:val="ListNumber"/>
        <w:spacing w:after="40"/>
      </w:pPr>
      <w:r>
        <w:rPr>
          <w:rFonts w:ascii="Noto Sans CJK SC" w:hAnsi="Noto Sans CJK SC"/>
        </w:rPr>
        <w:t>系统此时才显示日历选择器；</w:t>
      </w:r>
    </w:p>
    <w:p>
      <w:pPr>
        <w:pStyle w:val="ListNumber"/>
        <w:spacing w:after="40"/>
      </w:pPr>
      <w:r>
        <w:rPr>
          <w:rFonts w:ascii="Noto Sans CJK SC" w:hAnsi="Noto Sans CJK SC"/>
        </w:rPr>
        <w:t>只选日期时显示当天完整轨迹；</w:t>
      </w:r>
    </w:p>
    <w:p>
      <w:pPr>
        <w:pStyle w:val="ListNumber"/>
        <w:spacing w:after="40"/>
      </w:pPr>
      <w:r>
        <w:rPr>
          <w:rFonts w:ascii="Noto Sans CJK SC" w:hAnsi="Noto Sans CJK SC"/>
        </w:rPr>
        <w:t>显示绿色起点、蓝色路线、红色终点；</w:t>
      </w:r>
    </w:p>
    <w:p>
      <w:pPr>
        <w:pStyle w:val="ListNumber"/>
        <w:spacing w:after="40"/>
      </w:pPr>
      <w:r>
        <w:rPr>
          <w:rFonts w:ascii="Noto Sans CJK SC" w:hAnsi="Noto Sans CJK SC"/>
        </w:rPr>
        <w:t>自动 setFitView。</w:t>
      </w:r>
    </w:p>
    <w:p>
      <w:pPr>
        <w:pStyle w:val="Heading2"/>
        <w:spacing w:before="100" w:after="40"/>
      </w:pPr>
      <w:r>
        <w:rPr>
          <w:rFonts w:ascii="Noto Sans CJK SC" w:hAnsi="Noto Sans CJK SC"/>
        </w:rPr>
        <w:t>10.4 查看过去某一时刻</w:t>
      </w:r>
    </w:p>
    <w:p>
      <w:pPr>
        <w:pStyle w:val="ListNumber"/>
        <w:spacing w:after="40"/>
      </w:pPr>
      <w:r>
        <w:rPr>
          <w:rFonts w:ascii="Noto Sans CJK SC" w:hAnsi="Noto Sans CJK SC"/>
        </w:rPr>
        <w:t>先选历史日期；</w:t>
      </w:r>
    </w:p>
    <w:p>
      <w:pPr>
        <w:pStyle w:val="ListNumber"/>
        <w:spacing w:after="40"/>
      </w:pPr>
      <w:r>
        <w:rPr>
          <w:rFonts w:ascii="Noto Sans CJK SC" w:hAnsi="Noto Sans CJK SC"/>
        </w:rPr>
        <w:t>再填写时间；</w:t>
      </w:r>
    </w:p>
    <w:p>
      <w:pPr>
        <w:pStyle w:val="ListNumber"/>
        <w:spacing w:after="40"/>
      </w:pPr>
      <w:r>
        <w:rPr>
          <w:rFonts w:ascii="Noto Sans CJK SC" w:hAnsi="Noto Sans CJK SC"/>
        </w:rPr>
        <w:t>查询当天完整路线；</w:t>
      </w:r>
    </w:p>
    <w:p>
      <w:pPr>
        <w:pStyle w:val="ListNumber"/>
        <w:spacing w:after="40"/>
      </w:pPr>
      <w:r>
        <w:rPr>
          <w:rFonts w:ascii="Noto Sans CJK SC" w:hAnsi="Noto Sans CJK SC"/>
        </w:rPr>
        <w:t>调用 /locations/nearest；</w:t>
      </w:r>
    </w:p>
    <w:p>
      <w:pPr>
        <w:pStyle w:val="ListNumber"/>
        <w:spacing w:after="40"/>
      </w:pPr>
      <w:r>
        <w:rPr>
          <w:rFonts w:ascii="Noto Sans CJK SC" w:hAnsi="Noto Sans CJK SC"/>
        </w:rPr>
        <w:t>有效时显示橙色 Marker；</w:t>
      </w:r>
    </w:p>
    <w:p>
      <w:pPr>
        <w:pStyle w:val="ListNumber"/>
        <w:spacing w:after="40"/>
      </w:pPr>
      <w:r>
        <w:rPr>
          <w:rFonts w:ascii="Noto Sans CJK SC" w:hAnsi="Noto Sans CJK SC"/>
        </w:rPr>
        <w:t>点击 Marker 查看查询时间、实际记录时间、时间差、经纬度；</w:t>
      </w:r>
    </w:p>
    <w:p>
      <w:pPr>
        <w:pStyle w:val="ListNumber"/>
        <w:spacing w:after="40"/>
      </w:pPr>
      <w:r>
        <w:rPr>
          <w:rFonts w:ascii="Noto Sans CJK SC" w:hAnsi="Noto Sans CJK SC"/>
        </w:rPr>
        <w:t>超过 ±5 分钟时提示附近暂无有效定位。</w:t>
      </w:r>
    </w:p>
    <w:p>
      <w:pPr>
        <w:pStyle w:val="Heading1"/>
        <w:spacing w:before="140" w:after="80"/>
      </w:pPr>
      <w:r>
        <w:rPr>
          <w:rFonts w:ascii="Noto Sans CJK SC" w:hAnsi="Noto Sans CJK SC"/>
        </w:rPr>
        <w:t>11. 当前问题、待定项与推荐优化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2408"/>
        <w:gridCol w:w="2408"/>
        <w:gridCol w:w="2408"/>
        <w:gridCol w:w="2408"/>
      </w:tblGrid>
      <w:tr>
        <w:trPr>
          <w:tblHeader w:val="true"/>
          <w:cantSplit/>
        </w:trPr>
        <w:tc>
          <w:tcPr>
            <w:tcW w:type="dxa" w:w="1984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问题/待定项</w:t>
            </w:r>
          </w:p>
        </w:tc>
        <w:tc>
          <w:tcPr>
            <w:tcW w:type="dxa" w:w="2835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为什么现在不能直接定为完成</w:t>
            </w:r>
          </w:p>
        </w:tc>
        <w:tc>
          <w:tcPr>
            <w:tcW w:type="dxa" w:w="3402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最推荐方案</w:t>
            </w:r>
          </w:p>
        </w:tc>
        <w:tc>
          <w:tcPr>
            <w:tcW w:type="dxa" w:w="2551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验证方式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历史面板无法二次收回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现有按钮只有 display=block。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做统一 toggle；返回实时强制关闭。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重复展开/收回 + 模式切换验收。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日期控件存在双入口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当前 customDate 与 historyDateSelect 同时存在。</w:t>
            </w:r>
          </w:p>
        </w:tc>
        <w:tc>
          <w:tcPr>
            <w:tcW w:type="dxa" w:w="3402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统一一个 select；选择自定义才出现 input type=date。</w:t>
            </w:r>
          </w:p>
        </w:tc>
        <w:tc>
          <w:tcPr>
            <w:tcW w:type="dxa" w:w="2551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分别选快捷日期、不同自定义日期，确认只存在一个生效日期。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今日轨迹指定时间查询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历史时间查询已有，今日尚未统一接入。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复用 /locations/nearest。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今日时间命中/未命中/单点场景。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今日轨迹 Marker 语义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当前通用 drawTrack 会画红色终点，且隐藏实时 Marker。</w:t>
            </w:r>
          </w:p>
        </w:tc>
        <w:tc>
          <w:tcPr>
            <w:tcW w:type="dxa" w:w="3402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今日专用绘制函数：绿色起点 + 蓝线 + 深蓝当前点。</w:t>
            </w:r>
          </w:p>
        </w:tc>
        <w:tc>
          <w:tcPr>
            <w:tcW w:type="dxa" w:w="2551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对照历史模式检查四种 Marker 颜色。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并列最近时间的二级排序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业务规则已确定，但代码证据不足以证明已实现。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ORDER BY 时间差 ASC, 实际时间 DESC。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构造等距两点测试。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“GPS时间”语义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当前实际为 server timestamp。</w:t>
            </w:r>
          </w:p>
        </w:tc>
        <w:tc>
          <w:tcPr>
            <w:tcW w:type="dxa" w:w="3402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真实设备阶段引入 gps_time。</w:t>
            </w:r>
          </w:p>
        </w:tc>
        <w:tc>
          <w:tcPr>
            <w:tcW w:type="dxa" w:w="2551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模拟延迟/补传数据检查时间字段。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</w:pPr>
      <w:r>
        <w:rPr>
          <w:rFonts w:ascii="Noto Sans CJK SC" w:hAnsi="Noto Sans CJK SC"/>
        </w:rPr>
        <w:t>12. 验收与测试计划</w:t>
      </w:r>
    </w:p>
    <w:p>
      <w:pPr>
        <w:spacing w:after="80" w:line="300" w:lineRule="auto"/>
      </w:pPr>
      <w:r>
        <w:rPr>
          <w:rFonts w:ascii="Noto Sans CJK SC" w:hAnsi="Noto Sans CJK SC"/>
        </w:rPr>
        <w:t>当前软件闭环已经完成基础验证，但异常场景尚未在足够连续、丰富的真实 GPS 数据条件下充分验证。V2.0 不将未测试场景写成“已通过”。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2381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268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5386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V2.0验收目标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实时定位 2 秒轮询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已验证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连续更新、网络正常时 Marker 正常移动。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5 km 大跨度重定位</w:t>
            </w:r>
          </w:p>
        </w:tc>
        <w:tc>
          <w:tcPr>
            <w:tcW w:type="dxa" w:w="2268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已验证基础逻辑</w:t>
            </w:r>
          </w:p>
        </w:tc>
        <w:tc>
          <w:tcPr>
            <w:tcW w:type="dxa" w:w="5386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跨区域只重新定位一次，不持续抢视野。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今日轨迹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已验证基础功能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最终显示绿色起点、蓝线、深蓝当前点。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历史轨迹</w:t>
            </w:r>
          </w:p>
        </w:tc>
        <w:tc>
          <w:tcPr>
            <w:tcW w:type="dxa" w:w="2268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已验证基础功能</w:t>
            </w:r>
          </w:p>
        </w:tc>
        <w:tc>
          <w:tcPr>
            <w:tcW w:type="dxa" w:w="5386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快捷 5 天、自定义日期、红色终点。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指定时间查询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已验证基础功能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±5 分钟窗口、橙色 Marker、信息窗。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无数据</w:t>
            </w:r>
          </w:p>
        </w:tc>
        <w:tc>
          <w:tcPr>
            <w:tcW w:type="dxa" w:w="2268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已测试过部分情况</w:t>
            </w:r>
          </w:p>
        </w:tc>
        <w:tc>
          <w:tcPr>
            <w:tcW w:type="dxa" w:w="5386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统一提示、无残留 Marker。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单点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未充分验证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不误报完整路线；合理展示单点状态。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小于 50 m 两点</w:t>
            </w:r>
          </w:p>
        </w:tc>
        <w:tc>
          <w:tcPr>
            <w:tcW w:type="dxa" w:w="2268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未充分验证</w:t>
            </w:r>
          </w:p>
        </w:tc>
        <w:tc>
          <w:tcPr>
            <w:tcW w:type="dxa" w:w="5386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抽稀后仍保留首尾点。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坐标异常/跳点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未充分验证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异常不导致地图错误跳转。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历史面板 toggle</w:t>
            </w:r>
          </w:p>
        </w:tc>
        <w:tc>
          <w:tcPr>
            <w:tcW w:type="dxa" w:w="2268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未完成</w:t>
            </w:r>
          </w:p>
        </w:tc>
        <w:tc>
          <w:tcPr>
            <w:tcW w:type="dxa" w:w="5386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展开/收回、返回实时状态一致。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日期双控件冲突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未完成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任意时刻只有一个有效日期值。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</w:pPr>
      <w:r>
        <w:rPr>
          <w:rFonts w:ascii="Noto Sans CJK SC" w:hAnsi="Noto Sans CJK SC"/>
        </w:rPr>
        <w:t>13. 后续开发顺序</w:t>
      </w:r>
    </w:p>
    <w:p>
      <w:pPr>
        <w:pStyle w:val="ListNumber"/>
        <w:spacing w:after="40"/>
      </w:pPr>
      <w:r>
        <w:rPr>
          <w:rFonts w:ascii="Noto Sans CJK SC" w:hAnsi="Noto Sans CJK SC"/>
        </w:rPr>
        <w:t>前端交互优化：统一日期下拉入口，修复历史面板收回，拆分今日/历史轨迹 Marker 逻辑。</w:t>
      </w:r>
    </w:p>
    <w:p>
      <w:pPr>
        <w:pStyle w:val="ListNumber"/>
        <w:spacing w:after="40"/>
      </w:pPr>
      <w:r>
        <w:rPr>
          <w:rFonts w:ascii="Noto Sans CJK SC" w:hAnsi="Noto Sans CJK SC"/>
        </w:rPr>
        <w:t>今日轨迹扩展：增加今日指定时间查询，复用 /locations/nearest 与橙色 Marker 信息窗。</w:t>
      </w:r>
    </w:p>
    <w:p>
      <w:pPr>
        <w:pStyle w:val="ListNumber"/>
        <w:spacing w:after="40"/>
      </w:pPr>
      <w:r>
        <w:rPr>
          <w:rFonts w:ascii="Noto Sans CJK SC" w:hAnsi="Noto Sans CJK SC"/>
        </w:rPr>
        <w:t>时间语义优化：明确当前 timestamp 为服务器写入时间；真实 GPS 阶段再切换为 gps_time + server_timestamp。</w:t>
      </w:r>
    </w:p>
    <w:p>
      <w:pPr>
        <w:pStyle w:val="ListNumber"/>
        <w:spacing w:after="40"/>
      </w:pPr>
      <w:r>
        <w:rPr>
          <w:rFonts w:ascii="Noto Sans CJK SC" w:hAnsi="Noto Sans CJK SC"/>
        </w:rPr>
        <w:t>完整场景验收：无数据、单点、50 米内点、异常跳点、时间无命中等。</w:t>
      </w:r>
    </w:p>
    <w:p>
      <w:pPr>
        <w:pStyle w:val="ListNumber"/>
        <w:spacing w:after="40"/>
      </w:pPr>
      <w:r>
        <w:rPr>
          <w:rFonts w:ascii="Noto Sans CJK SC" w:hAnsi="Noto Sans CJK SC"/>
        </w:rPr>
        <w:t>Python 自动模拟 GPS：将手动 Swagger 验证升级为可重复的连续轨迹模拟。</w:t>
      </w:r>
    </w:p>
    <w:p>
      <w:pPr>
        <w:pStyle w:val="ListNumber"/>
        <w:spacing w:after="40"/>
      </w:pPr>
      <w:r>
        <w:rPr>
          <w:rFonts w:ascii="Noto Sans CJK SC" w:hAnsi="Noto Sans CJK SC"/>
        </w:rPr>
        <w:t>真实硬件：ESP32 + GPS 模块 + 4G 远程通信，替代模拟上传。</w:t>
      </w:r>
    </w:p>
    <w:p>
      <w:pPr>
        <w:pStyle w:val="ListNumber"/>
        <w:spacing w:after="40"/>
      </w:pPr>
      <w:r>
        <w:rPr>
          <w:rFonts w:ascii="Noto Sans CJK SC" w:hAnsi="Noto Sans CJK SC"/>
        </w:rPr>
        <w:t>后续增强：离线判断、SOS、跌倒、电量、电子围栏、告警等功能。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C77700"/>
          <w:left w:val="single" w:sz="8" w:color="C77700"/>
          <w:bottom w:val="single" w:sz="8" w:color="C77700"/>
          <w:right w:val="single" w:sz="8" w:color="C77700"/>
          <w:insideH w:val="single" w:sz="8" w:color="C77700"/>
          <w:insideV w:val="single" w:sz="8" w:color="C77700"/>
        </w:tblBorders>
      </w:tblPr>
      <w:tblGrid>
        <w:gridCol w:w="9632"/>
      </w:tblGrid>
      <w:tr>
        <w:trPr>
          <w:tblHeader w:val="true"/>
          <w:cantSplit/>
        </w:trPr>
        <w:tc>
          <w:tcPr>
            <w:tcW w:type="dxa" w:w="9632"/>
            <w:shd w:fill="FFF3E0"/>
          </w:tcPr>
          <w:p>
            <w:pPr>
              <w:spacing w:after="40"/>
            </w:pPr>
            <w:r>
              <w:rPr>
                <w:rFonts w:ascii="Noto Sans CJK SC" w:hAnsi="Noto Sans CJK SC"/>
                <w:b/>
                <w:color w:val="C77700"/>
                <w:sz w:val="21"/>
              </w:rPr>
              <w:t>不影响当前主线的优化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/>
                <w:sz w:val="19"/>
              </w:rPr>
              <w:t>推荐先完成网页三模式统一和基础验收，再进入设备端与告警功能。这样可以保证产品交互、接口职责和数据库时间语义先稳定，再扩展安全能力。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</w:pPr>
      <w:r>
        <w:rPr>
          <w:rFonts w:ascii="Noto Sans CJK SC" w:hAnsi="Noto Sans CJK SC"/>
        </w:rPr>
        <w:t>14. V1.0 → V2.0 主要变更摘要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3855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V1.0内容</w:t>
            </w:r>
          </w:p>
        </w:tc>
        <w:tc>
          <w:tcPr>
            <w:tcW w:type="dxa" w:w="5953"/>
            <w:shd w:fill="246BCE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/>
                <w:color w:val="FFFFFF"/>
                <w:sz w:val="18"/>
              </w:rPr>
              <w:t>V2.0结论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三个模式：实时、今日、历史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保留，明确为网页三大核心模式。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实时 2 秒刷新</w:t>
            </w:r>
          </w:p>
        </w:tc>
        <w:tc>
          <w:tcPr>
            <w:tcW w:type="dxa" w:w="5953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保留；明确为前端 GET 轮询，不等同于设备上传周期。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5 km 大跨度重新定位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保留并作为当前已实现策略。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今日轨迹无红色终点</w:t>
            </w:r>
          </w:p>
        </w:tc>
        <w:tc>
          <w:tcPr>
            <w:tcW w:type="dxa" w:w="5953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重新强调为最终目标；当前代码需优化。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历史轨迹绿色起点 + 蓝色路线 + 红色终点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保留。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快捷 5 天 + 自定义日期两个控件</w:t>
            </w:r>
          </w:p>
        </w:tc>
        <w:tc>
          <w:tcPr>
            <w:tcW w:type="dxa" w:w="5953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改为一个下拉入口；自定义时再显示日历选择器。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指定时间查询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历史已实现；扩展到今日轨迹。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±5 分钟</w:t>
            </w:r>
          </w:p>
        </w:tc>
        <w:tc>
          <w:tcPr>
            <w:tcW w:type="dxa" w:w="5953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保留为当前开发阈值。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抽稀规则未完全明确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明确为相邻保留点 ≥50 米，首尾强制保留。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历史面板切换</w:t>
            </w:r>
          </w:p>
        </w:tc>
        <w:tc>
          <w:tcPr>
            <w:tcW w:type="dxa" w:w="5953"/>
            <w:vAlign w:val="center"/>
            <w:shd w:fill="FAFBFC"/>
          </w:tcPr>
          <w:p>
            <w:pPr>
              <w:spacing w:after="0"/>
            </w:pPr>
            <w:r>
              <w:rPr>
                <w:rFonts w:ascii="Noto Sans CJK SC" w:hAnsi="Noto Sans CJK SC"/>
              </w:rPr>
            </w:r>
            <w:r>
              <w:rPr>
                <w:rFonts w:ascii="Noto Sans CJK SC" w:hAnsi="Noto Sans CJK SC"/>
                <w:b w:val="0"/>
                <w:sz w:val="18"/>
              </w:rPr>
              <w:t>新增“可展开/可收回”目标，当前代码尚未实现。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</w:pPr>
      <w:r>
        <w:rPr>
          <w:rFonts w:ascii="Noto Sans CJK SC" w:hAnsi="Noto Sans CJK SC"/>
        </w:rPr>
        <w:t>15. 当前项目基准结论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F7D32"/>
          <w:left w:val="single" w:sz="8" w:color="2F7D32"/>
          <w:bottom w:val="single" w:sz="8" w:color="2F7D32"/>
          <w:right w:val="single" w:sz="8" w:color="2F7D32"/>
          <w:insideH w:val="single" w:sz="8" w:color="2F7D32"/>
          <w:insideV w:val="single" w:sz="8" w:color="2F7D32"/>
        </w:tblBorders>
      </w:tblPr>
      <w:tblGrid>
        <w:gridCol w:w="9632"/>
      </w:tblGrid>
      <w:tr>
        <w:trPr>
          <w:tblHeader w:val="true"/>
          <w:cantSplit/>
        </w:trPr>
        <w:tc>
          <w:tcPr>
            <w:tcW w:type="dxa" w:w="9632"/>
            <w:shd w:fill="EAF7EA"/>
          </w:tcPr>
          <w:p>
            <w:pPr>
              <w:spacing w:after="40"/>
            </w:pPr>
            <w:r>
              <w:rPr>
                <w:rFonts w:ascii="Noto Sans CJK SC" w:hAnsi="Noto Sans CJK SC"/>
                <w:b/>
                <w:color w:val="2F7D32"/>
                <w:sz w:val="21"/>
              </w:rPr>
              <w:t>V2.0 统一结论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/>
                <w:sz w:val="19"/>
              </w:rPr>
              <w:t>该网页当前以“实时定位、今日轨迹、历史轨迹”三模式为核心。实时模式以 2 秒 GET 轮询保持最新位置，小于 5 km 只移动 Marker，达到或超过 5 km 才重新居中；今日轨迹目标是绿色起点 + 蓝色路线 + 深蓝当前位置，并新增今日指定时间查询；历史模式支持昨天起 5 天与自定义日期，日期入口最终统一为单一下拉，自定义后再显示日历选择器；历史轨迹保留绿色起点 + 蓝色路线 + 红色终点；指定时间查询统一采用 ±5 分钟开发阈值，并使用橙色 Marker 展示命中点。</w:t>
            </w:r>
          </w:p>
        </w:tc>
      </w:tr>
    </w:tbl>
    <w:p>
      <w:pPr>
        <w:spacing w:after="20"/>
      </w:pPr>
    </w:p>
    <w:p>
      <w:pPr>
        <w:spacing w:after="80" w:line="300" w:lineRule="auto"/>
      </w:pPr>
      <w:r>
        <w:rPr>
          <w:rFonts w:ascii="Noto Sans CJK SC" w:hAnsi="Noto Sans CJK SC"/>
        </w:rPr>
        <w:t>本 V2.0 用于冻结“当前网页实现 + 后续优化目标”。后续前端调整应优先更新本基准，再同步代码；已实现、未实施优化、待定项三者必须继续分开记录。</w:t>
      </w:r>
    </w:p>
    <w:p>
      <w:pPr>
        <w:pStyle w:val="Heading2"/>
        <w:spacing w:before="100" w:after="40"/>
      </w:pPr>
      <w:r>
        <w:rPr>
          <w:rFonts w:ascii="Noto Sans CJK SC" w:hAnsi="Noto Sans CJK SC"/>
        </w:rPr>
        <w:t>附注：安全与配置</w:t>
      </w:r>
    </w:p>
    <w:p>
      <w:pPr>
        <w:spacing w:after="80" w:line="300" w:lineRule="auto"/>
      </w:pPr>
      <w:r>
        <w:rPr>
          <w:rFonts w:ascii="Noto Sans CJK SC" w:hAnsi="Noto Sans CJK SC"/>
        </w:rPr>
        <w:t>正式部署时，数据库密码、高德 Key / Security Code 等敏感配置应从代码中移出，使用环境变量或独立配置文件管理。本规划文档不保存实际密钥和密码。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5B6573"/>
        <w:sz w:val="16"/>
      </w:rPr>
      <w:t>项目功能基准文档 · 2026-08-23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B6573"/>
        <w:sz w:val="16"/>
      </w:rPr>
      <w:t>老人定位监护网页功能规划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A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6BC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2A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B6573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Emphasis">
    <w:name w:val="Body Emphasis"/>
    <w:basedOn w:val="Normal"/>
    <w:rPr>
      <w:rFonts w:ascii="Noto Sans CJK SC" w:hAnsi="Noto Sans CJK SC" w:eastAsia="Noto Sans CJK SC"/>
      <w:color w:val="246BCE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老人定位监护网页功能规划 V2.0</dc:title>
  <dc:subject>老人定位监护网页当前实现、目标优化与实施路径统一基准</dc:subject>
  <dc:creator>python-docx</dc:creator>
  <cp:keywords>老人定位, 实时定位, 今日轨迹, 历史轨迹, 交互规划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