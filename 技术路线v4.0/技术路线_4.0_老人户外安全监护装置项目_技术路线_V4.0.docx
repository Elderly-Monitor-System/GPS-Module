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ind w:firstLine="0"/>
        <w:jc w:val="center"/>
      </w:pPr>
      <w:r>
        <w:rPr>
          <w:rFonts w:ascii="Noto Sans CJK SC" w:hAnsi="Noto Sans CJK SC" w:eastAsia="Noto Sans CJK SC"/>
          <w:b/>
          <w:sz w:val="50"/>
        </w:rPr>
        <w:t>老人户外安全监护装置项目技术路线</w:t>
      </w:r>
    </w:p>
    <w:p>
      <w:pPr>
        <w:ind w:firstLine="0"/>
        <w:jc w:val="center"/>
      </w:pPr>
      <w:r>
        <w:rPr>
          <w:rFonts w:ascii="Noto Sans CJK SC" w:hAnsi="Noto Sans CJK SC" w:eastAsia="Noto Sans CJK SC"/>
          <w:b/>
          <w:color w:val="245B78"/>
          <w:sz w:val="36"/>
        </w:rPr>
        <w:t>（V4.0 最新统一基线）</w:t>
      </w:r>
    </w:p>
    <w:p>
      <w:pPr>
        <w:spacing w:before="520"/>
        <w:ind w:firstLine="0"/>
        <w:jc w:val="center"/>
      </w:pPr>
      <w:r>
        <w:rPr>
          <w:rFonts w:ascii="Noto Serif CJK SC" w:hAnsi="Noto Serif CJK SC" w:eastAsia="Noto Serif CJK SC"/>
          <w:sz w:val="23"/>
        </w:rPr>
        <w:t>融合 V3.0 技术路线、当前实际实施进展及最新 GPS 页面交互方案</w:t>
      </w:r>
    </w:p>
    <w:p>
      <w:pPr>
        <w:ind w:firstLine="0"/>
        <w:jc w:val="center"/>
      </w:pPr>
      <w:r>
        <w:rPr>
          <w:rFonts w:ascii="Noto Serif CJK SC" w:hAnsi="Noto Serif CJK SC" w:eastAsia="Noto Serif CJK SC"/>
          <w:sz w:val="21"/>
        </w:rPr>
        <w:t>文档性质：技术方案 + 实施记录 + 复现指南 + 故障复盘 + 后续开发计划</w:t>
      </w:r>
    </w:p>
    <w:p>
      <w:pPr>
        <w:spacing w:before="360"/>
        <w:ind w:firstLine="0"/>
        <w:jc w:val="center"/>
      </w:pPr>
      <w:r>
        <w:rPr>
          <w:rFonts w:ascii="Noto Sans CJK SC" w:hAnsi="Noto Sans CJK SC" w:eastAsia="Noto Sans CJK SC"/>
          <w:b/>
          <w:sz w:val="22"/>
        </w:rPr>
        <w:t>版本：V4.0（当前基线）</w:t>
      </w:r>
    </w:p>
    <w:p>
      <w:pPr>
        <w:ind w:firstLine="0"/>
        <w:jc w:val="center"/>
      </w:pPr>
      <w:r>
        <w:rPr>
          <w:rFonts w:ascii="Noto Serif CJK SC" w:hAnsi="Noto Serif CJK SC" w:eastAsia="Noto Serif CJK SC"/>
          <w:sz w:val="21"/>
        </w:rPr>
        <w:t>整理日期：2026-08-18</w:t>
      </w:r>
    </w:p>
    <w:p>
      <w:r>
        <w:br w:type="page"/>
      </w:r>
    </w:p>
    <w:p>
      <w:pPr>
        <w:pStyle w:val="Heading1"/>
        <w:ind w:firstLine="0"/>
      </w:pPr>
      <w:r>
        <w:rPr>
          <w:rFonts w:ascii="Noto Sans CJK SC" w:hAnsi="Noto Sans CJK SC" w:eastAsia="Noto Sans CJK SC"/>
        </w:rPr>
        <w:t>文档使用说明</w:t>
      </w:r>
    </w:p>
    <w:p>
      <w:r>
        <w:rPr>
          <w:rFonts w:ascii="Noto Serif CJK SC" w:hAnsi="Noto Serif CJK SC" w:eastAsia="Noto Serif CJK SC"/>
        </w:rPr>
        <w:t>本文件用于替代此前分散的技术路线记录，作为项目当前唯一统一基线。内容仅保留已经最终达成共识的技术选型、实际已经完成并验证的实施结果，以及尚未实施但已经明确进入后续计划的工作。临时猜想、被否决的备选方案、未确认的硬件型号和未经实际验证的“完成状态”均不写入最终结论。</w:t>
      </w:r>
    </w:p>
    <w:p>
      <w:r>
        <w:rPr>
          <w:rFonts w:ascii="Noto Serif CJK SC" w:hAnsi="Noto Serif CJK SC" w:eastAsia="Noto Serif CJK SC"/>
        </w:rPr>
        <w:t>状态统一采用“已确定/已共识”“已实施/已验证”“未实施/规划中”“参数待定”四类。方案已确定但尚未动手的内容不得写成已完成；实际已经运行验证的内容必须同时给出做了什么、为什么这样做、验收现象、复现方法及遇到的关键问题。</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阶段1（固定坐标→JavaScript→高德地图）、阶段2（FastAPI固定坐标→HTTP→JavaScript→高德地图）和阶段3（MySQL→FastAPI→JavaScript→高德地图数据库读取链）均已完成端到端验证。</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当前唯一最高优先级进入阶段4：在不破坏现有 GET /location 读取链的前提下增加 POST /location，先使用 FastAPI /docs 模拟 GPS 设备上传，再由 FastAPI 自动写入 MySQL。</w:t>
      </w:r>
    </w:p>
    <w:p>
      <w:pPr>
        <w:pStyle w:val="Heading2"/>
        <w:ind w:firstLine="0"/>
      </w:pPr>
      <w:r>
        <w:rPr>
          <w:rFonts w:ascii="Noto Sans CJK SC" w:hAnsi="Noto Sans CJK SC" w:eastAsia="Noto Sans CJK SC"/>
        </w:rPr>
        <w:t>V4.0 相比 V3.0 的核心变化</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变化项</w:t>
            </w:r>
          </w:p>
        </w:tc>
        <w:tc>
          <w:tcPr>
            <w:tcW w:type="dxa" w:w="306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V3.0 基线</w:t>
            </w:r>
          </w:p>
        </w:tc>
        <w:tc>
          <w:tcPr>
            <w:tcW w:type="dxa" w:w="453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V4.0 最新状态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阶段3业务库</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elder_monitor / locations 尚未实施</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已创建并完成完整读取链验证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MySQL模拟数据</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计划插入1条</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实际插入并验证多条数据，最终完成第6条A/B坐标实验</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Python→MySQL</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mysql-connector-python + test_mysql.py 已验证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FastAPI→MySQL</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GET /location 已实际查询 MySQL 最新记录</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数据库驱动地图</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只修改数据库坐标、刷新网页后 Marker 移动，验收通过</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GPS页面设计</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只定义 Marker/历史轨迹方向</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已细化今天轨迹、5日日期下拉、自定义日期、可选时间、四色Marker、无数据/单点/重合规则</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定位时间字段</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timestamp 兼作定位时间</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最终轨迹统一使用 gps_time；现有 timestamp 保留为服务器写入时间</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后端启动基线</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fastapi dev main.py</w:t>
            </w:r>
          </w:p>
        </w:tc>
        <w:tc>
          <w:tcPr>
            <w:tcW w:type="dxa" w:w="45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当前开发基线统一使用 python -m uvicorn main:app --reload</w:t>
            </w:r>
          </w:p>
        </w:tc>
      </w:tr>
    </w:tbl>
    <w:p>
      <w:pPr>
        <w:spacing w:after="20"/>
      </w:pPr>
    </w:p>
    <w:p>
      <w:r>
        <w:br w:type="page"/>
      </w:r>
    </w:p>
    <w:p>
      <w:pPr>
        <w:pStyle w:val="Heading1"/>
        <w:ind w:firstLine="0"/>
      </w:pPr>
      <w:r>
        <w:rPr>
          <w:rFonts w:ascii="Noto Sans CJK SC" w:hAnsi="Noto Sans CJK SC" w:eastAsia="Noto Sans CJK SC"/>
        </w:rPr>
        <w:t>1. 项目核心概述</w:t>
      </w:r>
    </w:p>
    <w:p>
      <w:pPr>
        <w:pStyle w:val="Heading2"/>
        <w:ind w:firstLine="0"/>
      </w:pPr>
      <w:r>
        <w:rPr>
          <w:rFonts w:ascii="Noto Sans CJK SC" w:hAnsi="Noto Sans CJK SC" w:eastAsia="Noto Sans CJK SC"/>
        </w:rPr>
        <w:t>1.1 一句话项目目标</w:t>
      </w:r>
    </w:p>
    <w:p>
      <w:r>
        <w:rPr>
          <w:rFonts w:ascii="Noto Serif CJK SC" w:hAnsi="Noto Serif CJK SC" w:eastAsia="Noto Serif CJK SC"/>
        </w:rPr>
        <w:t>本项目拟开发一套以具备联网能力的老人便携式监护设备为硬件载体，以 GPS 连续定位为第一核心链路，并在 GPS 主链稳定后逐步集成 SOS、跌倒检测、语音对讲、电量监测、摄像头抓拍、设备绑定、多用户鉴权、电子围栏和安全告警等功能的老人户外安全监护系统；监护端通过 Web 页面查看老人当前所在位置、当天轨迹、历史轨迹和设备状态。</w:t>
      </w:r>
    </w:p>
    <w:p>
      <w:pPr>
        <w:pStyle w:val="Heading2"/>
        <w:ind w:firstLine="0"/>
      </w:pPr>
      <w:r>
        <w:rPr>
          <w:rFonts w:ascii="Noto Sans CJK SC" w:hAnsi="Noto Sans CJK SC" w:eastAsia="Noto Sans CJK SC"/>
        </w:rPr>
        <w:t>1.2 当前项目第一核心目标</w:t>
      </w:r>
    </w:p>
    <w:p>
      <w:r>
        <w:rPr>
          <w:rFonts w:ascii="Noto Serif CJK SC" w:hAnsi="Noto Serif CJK SC" w:eastAsia="Noto Serif CJK SC"/>
        </w:rPr>
        <w:t>当前阶段不同时开发所有监护功能，而是先把 GPS 从“固定数据能够显示”推进到“设备能够自动上传、数据库连续保存、网页自动刷新、当天轨迹默认显示、历史日期和具体时间可查询”的完整数据闭环。GPS 闭环稳定以后，跌倒、电量、摄像头、SOS 等模块复用同一套“设备上传→FastAPI→MySQL→前端读取”的分层框架。</w:t>
      </w:r>
    </w:p>
    <w:p>
      <w:pPr>
        <w:pStyle w:val="Heading2"/>
        <w:ind w:firstLine="0"/>
      </w:pPr>
      <w:r>
        <w:rPr>
          <w:rFonts w:ascii="Noto Sans CJK SC" w:hAnsi="Noto Sans CJK SC" w:eastAsia="Noto Sans CJK SC"/>
        </w:rPr>
        <w:t>1.3 最终 GPS 双向数据链</w:t>
      </w:r>
    </w:p>
    <w:p>
      <w:pPr>
        <w:ind w:firstLine="0"/>
      </w:pPr>
      <w:r>
        <w:rPr>
          <w:rFonts w:ascii="Noto Serif CJK SC" w:hAnsi="Noto Serif CJK SC" w:eastAsia="Noto Serif CJK SC"/>
        </w:rPr>
        <w:t>写入链（设备→数据库）：</w:t>
      </w:r>
    </w:p>
    <w:p>
      <w:pPr>
        <w:pStyle w:val="FlowBlock"/>
      </w:pPr>
      <w:r>
        <w:rPr>
          <w:rFonts w:ascii="Noto Sans CJK SC" w:hAnsi="Noto Sans CJK SC" w:eastAsia="Noto Sans CJK SC"/>
        </w:rPr>
        <w:t>GPS 卫星 / 定位源</w:t>
        <w:br/>
      </w:r>
      <w:r>
        <w:rPr>
          <w:rFonts w:ascii="Noto Sans CJK SC" w:hAnsi="Noto Sans CJK SC" w:eastAsia="Noto Sans CJK SC"/>
        </w:rPr>
        <w:t>↓</w:t>
        <w:br/>
      </w:r>
      <w:r>
        <w:rPr>
          <w:rFonts w:ascii="Noto Sans CJK SC" w:hAnsi="Noto Sans CJK SC" w:eastAsia="Noto Sans CJK SC"/>
        </w:rPr>
        <w:t>GPS 定位模块</w:t>
        <w:br/>
      </w:r>
      <w:r>
        <w:rPr>
          <w:rFonts w:ascii="Noto Sans CJK SC" w:hAnsi="Noto Sans CJK SC" w:eastAsia="Noto Sans CJK SC"/>
        </w:rPr>
        <w:t>↓</w:t>
        <w:br/>
      </w:r>
      <w:r>
        <w:rPr>
          <w:rFonts w:ascii="Noto Sans CJK SC" w:hAnsi="Noto Sans CJK SC" w:eastAsia="Noto Sans CJK SC"/>
        </w:rPr>
        <w:t>设备主控</w:t>
        <w:br/>
      </w:r>
      <w:r>
        <w:rPr>
          <w:rFonts w:ascii="Noto Sans CJK SC" w:hAnsi="Noto Sans CJK SC" w:eastAsia="Noto Sans CJK SC"/>
        </w:rPr>
        <w:t>↓</w:t>
        <w:br/>
      </w:r>
      <w:r>
        <w:rPr>
          <w:rFonts w:ascii="Noto Sans CJK SC" w:hAnsi="Noto Sans CJK SC" w:eastAsia="Noto Sans CJK SC"/>
        </w:rPr>
        <w:t>WiFi / 后续公网网络</w:t>
        <w:br/>
      </w:r>
      <w:r>
        <w:rPr>
          <w:rFonts w:ascii="Noto Sans CJK SC" w:hAnsi="Noto Sans CJK SC" w:eastAsia="Noto Sans CJK SC"/>
        </w:rPr>
        <w:t>↓</w:t>
        <w:br/>
      </w:r>
      <w:r>
        <w:rPr>
          <w:rFonts w:ascii="Noto Sans CJK SC" w:hAnsi="Noto Sans CJK SC" w:eastAsia="Noto Sans CJK SC"/>
        </w:rPr>
        <w:t>HTTP POST</w:t>
        <w:br/>
      </w:r>
      <w:r>
        <w:rPr>
          <w:rFonts w:ascii="Noto Sans CJK SC" w:hAnsi="Noto Sans CJK SC" w:eastAsia="Noto Sans CJK SC"/>
        </w:rPr>
        <w:t>↓</w:t>
        <w:br/>
      </w:r>
      <w:r>
        <w:rPr>
          <w:rFonts w:ascii="Noto Sans CJK SC" w:hAnsi="Noto Sans CJK SC" w:eastAsia="Noto Sans CJK SC"/>
        </w:rPr>
        <w:t>FastAPI 数据校验</w:t>
        <w:br/>
      </w:r>
      <w:r>
        <w:rPr>
          <w:rFonts w:ascii="Noto Sans CJK SC" w:hAnsi="Noto Sans CJK SC" w:eastAsia="Noto Sans CJK SC"/>
        </w:rPr>
        <w:t>↓</w:t>
        <w:br/>
      </w:r>
      <w:r>
        <w:rPr>
          <w:rFonts w:ascii="Noto Sans CJK SC" w:hAnsi="Noto Sans CJK SC" w:eastAsia="Noto Sans CJK SC"/>
        </w:rPr>
        <w:t>MySQL locations</w:t>
      </w:r>
    </w:p>
    <w:p>
      <w:pPr>
        <w:ind w:firstLine="0"/>
      </w:pPr>
      <w:r>
        <w:rPr>
          <w:rFonts w:ascii="Noto Serif CJK SC" w:hAnsi="Noto Serif CJK SC" w:eastAsia="Noto Serif CJK SC"/>
        </w:rPr>
        <w:t>读取链（数据库→监护端）：</w:t>
      </w:r>
    </w:p>
    <w:p>
      <w:pPr>
        <w:pStyle w:val="FlowBlock"/>
      </w:pPr>
      <w:r>
        <w:rPr>
          <w:rFonts w:ascii="Noto Sans CJK SC" w:hAnsi="Noto Sans CJK SC" w:eastAsia="Noto Sans CJK SC"/>
        </w:rPr>
        <w:t>Web 浏览器</w:t>
        <w:br/>
      </w:r>
      <w:r>
        <w:rPr>
          <w:rFonts w:ascii="Noto Sans CJK SC" w:hAnsi="Noto Sans CJK SC" w:eastAsia="Noto Sans CJK SC"/>
        </w:rPr>
        <w:t>↓</w:t>
        <w:br/>
      </w:r>
      <w:r>
        <w:rPr>
          <w:rFonts w:ascii="Noto Sans CJK SC" w:hAnsi="Noto Sans CJK SC" w:eastAsia="Noto Sans CJK SC"/>
        </w:rPr>
        <w:t>JavaScript</w:t>
        <w:br/>
      </w:r>
      <w:r>
        <w:rPr>
          <w:rFonts w:ascii="Noto Sans CJK SC" w:hAnsi="Noto Sans CJK SC" w:eastAsia="Noto Sans CJK SC"/>
        </w:rPr>
        <w:t>↓</w:t>
        <w:br/>
      </w:r>
      <w:r>
        <w:rPr>
          <w:rFonts w:ascii="Noto Sans CJK SC" w:hAnsi="Noto Sans CJK SC" w:eastAsia="Noto Sans CJK SC"/>
        </w:rPr>
        <w:t>HTTP GET</w:t>
        <w:br/>
      </w:r>
      <w:r>
        <w:rPr>
          <w:rFonts w:ascii="Noto Sans CJK SC" w:hAnsi="Noto Sans CJK SC" w:eastAsia="Noto Sans CJK SC"/>
        </w:rPr>
        <w:t>↓</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MySQL 查询</w:t>
        <w:br/>
      </w:r>
      <w:r>
        <w:rPr>
          <w:rFonts w:ascii="Noto Sans CJK SC" w:hAnsi="Noto Sans CJK SC" w:eastAsia="Noto Sans CJK SC"/>
        </w:rPr>
        <w:t>↓</w:t>
        <w:br/>
      </w:r>
      <w:r>
        <w:rPr>
          <w:rFonts w:ascii="Noto Sans CJK SC" w:hAnsi="Noto Sans CJK SC" w:eastAsia="Noto Sans CJK SC"/>
        </w:rPr>
        <w:t>JSON</w:t>
        <w:br/>
      </w:r>
      <w:r>
        <w:rPr>
          <w:rFonts w:ascii="Noto Sans CJK SC" w:hAnsi="Noto Sans CJK SC" w:eastAsia="Noto Sans CJK SC"/>
        </w:rPr>
        <w:t>↓</w:t>
        <w:br/>
      </w:r>
      <w:r>
        <w:rPr>
          <w:rFonts w:ascii="Noto Sans CJK SC" w:hAnsi="Noto Sans CJK SC" w:eastAsia="Noto Sans CJK SC"/>
        </w:rPr>
        <w:t>JavaScript</w:t>
        <w:br/>
      </w:r>
      <w:r>
        <w:rPr>
          <w:rFonts w:ascii="Noto Sans CJK SC" w:hAnsi="Noto Sans CJK SC" w:eastAsia="Noto Sans CJK SC"/>
        </w:rPr>
        <w:t>↓</w:t>
        <w:br/>
      </w:r>
      <w:r>
        <w:rPr>
          <w:rFonts w:ascii="Noto Sans CJK SC" w:hAnsi="Noto Sans CJK SC" w:eastAsia="Noto Sans CJK SC"/>
        </w:rPr>
        <w:t>高德地图</w:t>
        <w:br/>
      </w:r>
      <w:r>
        <w:rPr>
          <w:rFonts w:ascii="Noto Sans CJK SC" w:hAnsi="Noto Sans CJK SC" w:eastAsia="Noto Sans CJK SC"/>
        </w:rPr>
        <w:t>↓</w:t>
        <w:br/>
      </w:r>
      <w:r>
        <w:rPr>
          <w:rFonts w:ascii="Noto Sans CJK SC" w:hAnsi="Noto Sans CJK SC" w:eastAsia="Noto Sans CJK SC"/>
        </w:rPr>
        <w:t>当前位置 Marker + 当天/历史 Polyline</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设备端和浏览器端均不直接访问 MySQL。FastAPI 是设备、数据库、权限和 Web 前端之间的统一服务入口。</w:t>
      </w:r>
    </w:p>
    <w:p>
      <w:r>
        <w:br w:type="page"/>
      </w:r>
    </w:p>
    <w:p>
      <w:pPr>
        <w:pStyle w:val="Heading1"/>
        <w:ind w:firstLine="0"/>
      </w:pPr>
      <w:r>
        <w:rPr>
          <w:rFonts w:ascii="Noto Sans CJK SC" w:hAnsi="Noto Sans CJK SC" w:eastAsia="Noto Sans CJK SC"/>
        </w:rPr>
        <w:t>2. 已敲定的核心技术方案</w:t>
      </w:r>
    </w:p>
    <w:p>
      <w:pPr>
        <w:pStyle w:val="Heading2"/>
        <w:ind w:firstLine="0"/>
      </w:pPr>
      <w:r>
        <w:rPr>
          <w:rFonts w:ascii="Noto Sans CJK SC" w:hAnsi="Noto Sans CJK SC" w:eastAsia="Noto Sans CJK SC"/>
        </w:rPr>
        <w:t>2.1 总体系统架构</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系统采用“设备端—FastAPI 后端—MySQL 数据库—Web 前端—高德地图可视化”的分层架构。</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417"/>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层级</w:t>
            </w:r>
          </w:p>
        </w:tc>
        <w:tc>
          <w:tcPr>
            <w:tcW w:type="dxa" w:w="510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最终职责</w:t>
            </w:r>
          </w:p>
        </w:tc>
        <w:tc>
          <w:tcPr>
            <w:tcW w:type="dxa" w:w="266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当前状态</w:t>
            </w:r>
          </w:p>
        </w:tc>
      </w:tr>
      <w:tr>
        <w:trPr>
          <w:cantSplit/>
        </w:trPr>
        <w:tc>
          <w:tcPr>
            <w:tcW w:type="dxa" w:w="1417"/>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设备端</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采集 GPS 及其他传感数据；由主控组织数据、联网并 HTTP 上传</w:t>
            </w:r>
          </w:p>
        </w:tc>
        <w:tc>
          <w:tcPr>
            <w:tcW w:type="dxa" w:w="266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职责已确定，真实硬件未接入</w:t>
            </w:r>
          </w:p>
        </w:tc>
      </w:tr>
      <w:tr>
        <w:trPr>
          <w:cantSplit/>
        </w:trPr>
        <w:tc>
          <w:tcPr>
            <w:tcW w:type="dxa" w:w="1417"/>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 后端</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统一 API；设备数据接收；校验；业务逻辑；读写 MySQL；后续鉴权与告警</w:t>
            </w:r>
          </w:p>
        </w:tc>
        <w:tc>
          <w:tcPr>
            <w:tcW w:type="dxa" w:w="266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GET 读取链已验证；POST 写入链待开发</w:t>
            </w:r>
          </w:p>
        </w:tc>
      </w:tr>
      <w:tr>
        <w:trPr>
          <w:cantSplit/>
        </w:trPr>
        <w:tc>
          <w:tcPr>
            <w:tcW w:type="dxa" w:w="1417"/>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持久化定位、用户、设备、绑定、设备状态、安全告警等结构化数据</w:t>
            </w:r>
          </w:p>
        </w:tc>
        <w:tc>
          <w:tcPr>
            <w:tcW w:type="dxa" w:w="266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elder_monitor/locations 已建立</w:t>
            </w:r>
          </w:p>
        </w:tc>
      </w:tr>
      <w:tr>
        <w:trPr>
          <w:cantSplit/>
        </w:trPr>
        <w:tc>
          <w:tcPr>
            <w:tcW w:type="dxa" w:w="1417"/>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Web 前端</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fetch() 调用 FastAPI、解析 JSON、管理查询交互和地图对象</w:t>
            </w:r>
          </w:p>
        </w:tc>
        <w:tc>
          <w:tcPr>
            <w:tcW w:type="dxa" w:w="266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基础当前位置显示已验证</w:t>
            </w:r>
          </w:p>
        </w:tc>
      </w:tr>
      <w:tr>
        <w:trPr>
          <w:cantSplit/>
        </w:trPr>
        <w:tc>
          <w:tcPr>
            <w:tcW w:type="dxa" w:w="1417"/>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高德地图 JS API</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底图、Marker、Polyline、后续轨迹回放</w:t>
            </w:r>
          </w:p>
        </w:tc>
        <w:tc>
          <w:tcPr>
            <w:tcW w:type="dxa" w:w="266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底图和当前位置 Marker 已验证；Polyline 待实现</w:t>
            </w:r>
          </w:p>
        </w:tc>
      </w:tr>
    </w:tbl>
    <w:p>
      <w:pPr>
        <w:spacing w:after="20"/>
      </w:pPr>
    </w:p>
    <w:p>
      <w:pPr>
        <w:pStyle w:val="Heading2"/>
        <w:ind w:firstLine="0"/>
      </w:pPr>
      <w:r>
        <w:rPr>
          <w:rFonts w:ascii="Noto Sans CJK SC" w:hAnsi="Noto Sans CJK SC" w:eastAsia="Noto Sans CJK SC"/>
        </w:rPr>
        <w:t>2.2 硬件清单与分工</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当前只固定模块职责，不凭空指定尚未实际选型的芯片、传感器型号、GPIO 或接线。</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模块</w:t>
            </w:r>
          </w:p>
        </w:tc>
        <w:tc>
          <w:tcPr>
            <w:tcW w:type="dxa" w:w="181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c>
          <w:tcPr>
            <w:tcW w:type="dxa" w:w="56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已确定分工</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GPS 定位模块</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职责确定 / 型号未定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获取经纬度、GPS 实际采集时间及定位有效性；定位本身与网络上传职责分离</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设备主控</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职责确定 / 型号未定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读取 GPS；解析/组织数据；负责 WiFi/网络和 HTTP 通信；后续读取 SOS、电量、IMU 等</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WiFi/网络能力</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路线确定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本地阶段访问开发电脑局域网地址；后期迁移公网/云服务器</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开发电脑</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已实施</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当前承担 Python/FastAPI、MySQL、前端 HTTP Server、浏览器和 Workbench 调试</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SOS 实体按键</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老人主动求救输入；由主控检测后形成 SOS 事件并上传</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跌倒检测硬件</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采集运动状态；具体传感器、算法和阈值未确定</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语音硬件</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麦克风、扬声器及音频链；通信协议未确定</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电量检测</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采集设备电量/电压并作为设备状态上传</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摄像头</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安全事件抓拍；型号、压缩、上传和存储未确定</w:t>
            </w:r>
          </w:p>
        </w:tc>
      </w:tr>
    </w:tbl>
    <w:p>
      <w:pPr>
        <w:spacing w:after="20"/>
      </w:pPr>
    </w:p>
    <w:p>
      <w:pPr>
        <w:pStyle w:val="Status"/>
        <w:ind w:firstLine="0"/>
      </w:pPr>
      <w:r>
        <w:rPr>
          <w:rFonts w:ascii="Noto Sans CJK SC" w:hAnsi="Noto Sans CJK SC" w:eastAsia="Noto Sans CJK SC"/>
          <w:b/>
          <w:color w:val="A61B1B"/>
        </w:rPr>
        <w:t xml:space="preserve">【注意】 </w:t>
      </w:r>
      <w:r>
        <w:rPr>
          <w:rFonts w:ascii="Noto Serif CJK SC" w:hAnsi="Noto Serif CJK SC" w:eastAsia="Noto Serif CJK SC"/>
          <w:b w:val="0"/>
        </w:rPr>
        <w:t>数据库 Foreign Key 是表之间的数据完整性约束，不是硬件 SOS 按键；当前 locations 表没有外键和 Trigger，这与硬件功能无冲突。</w:t>
      </w:r>
    </w:p>
    <w:p>
      <w:pPr>
        <w:pStyle w:val="Heading2"/>
        <w:ind w:firstLine="0"/>
      </w:pPr>
      <w:r>
        <w:rPr>
          <w:rFonts w:ascii="Noto Sans CJK SC" w:hAnsi="Noto Sans CJK SC" w:eastAsia="Noto Sans CJK SC"/>
        </w:rPr>
        <w:t>2.3 后端技术栈与架构</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后端采用 Python + FastAPI；数据库连接当前采用 mysql-connector-python；MySQL 为结构化业务数据存储。</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职责</w:t>
            </w:r>
          </w:p>
        </w:tc>
        <w:tc>
          <w:tcPr>
            <w:tcW w:type="dxa" w:w="532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实现方向</w:t>
            </w:r>
          </w:p>
        </w:tc>
        <w:tc>
          <w:tcPr>
            <w:tcW w:type="dxa" w:w="215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设备定位上传</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POST /location 接收 device_id、longitude、latitude、gps_time</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下一步</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数据合法性校验</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字段完整性、经纬度范围、时间格式、后续设备身份</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规划中，随 POST 实现</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最新位置</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GET /location 查询最新有效定位</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已实施</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历史轨迹</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按日期/时间范围查询 locations</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时间点位置</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查找指定时间附近最近的 gps_time 记录</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数据库访问</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所有 INSERT / SELECT / UPDATE / DELETE 由 FastAPI 执行</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原则已确定；SELECT 已验证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鉴权</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登录身份 + 用户设备绑定 + 数据访问控制</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原则已确定，机制未选</w:t>
            </w:r>
          </w:p>
        </w:tc>
      </w:tr>
    </w:tbl>
    <w:p>
      <w:pPr>
        <w:spacing w:after="20"/>
      </w:pPr>
    </w:p>
    <w:p>
      <w:pPr>
        <w:pStyle w:val="Heading2"/>
        <w:ind w:firstLine="0"/>
      </w:pPr>
      <w:r>
        <w:rPr>
          <w:rFonts w:ascii="Noto Sans CJK SC" w:hAnsi="Noto Sans CJK SC" w:eastAsia="Noto Sans CJK SC"/>
        </w:rPr>
        <w:t>2.4 前端技术栈与功能</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前端采用 HTML + CSS + JavaScript；高德地图采用 JavaScript API；当前前端使用 fetch() 调用 FastAPI。</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前端能力</w:t>
            </w:r>
          </w:p>
        </w:tc>
        <w:tc>
          <w:tcPr>
            <w:tcW w:type="dxa" w:w="532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第一版最终要求</w:t>
            </w:r>
          </w:p>
        </w:tc>
        <w:tc>
          <w:tcPr>
            <w:tcW w:type="dxa" w:w="215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HTTP 请求</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fetch() 调用本地/后续公网 FastAPI</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已验证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当前位置</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蓝色 Marker 显示数据库最新有效 GPS</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已验证基础版；自动刷新待实现</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当天轨迹</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页面进入即加载当天完整有效轨迹</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历史日期</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最近5个自然日快捷选择 + 自定义日期</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交互已共识，未实现</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时间查询</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日期必选，时间可填或不填；填时间时显示绿色查询位置</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交互已共识，未实现</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历史轨迹</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AMap.Polyline 连接按 gps_time 排序的坐标</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地图对象管理</w:t>
            </w:r>
          </w:p>
        </w:tc>
        <w:tc>
          <w:tcPr>
            <w:tcW w:type="dxa" w:w="532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地图只初始化一次；实时阶段复用同一 Marker/Polyline</w:t>
            </w:r>
          </w:p>
        </w:tc>
        <w:tc>
          <w:tcPr>
            <w:tcW w:type="dxa" w:w="215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已共识，未实现</w:t>
            </w:r>
          </w:p>
        </w:tc>
      </w:tr>
    </w:tbl>
    <w:p>
      <w:pPr>
        <w:spacing w:after="20"/>
      </w:pP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FastAPI 不直接调用高德地图。后端只返回 JSON，地图对象由浏览器中的 JavaScript 管理。</w:t>
      </w:r>
    </w:p>
    <w:p>
      <w:pPr>
        <w:pStyle w:val="Heading2"/>
        <w:ind w:firstLine="0"/>
      </w:pPr>
      <w:r>
        <w:rPr>
          <w:rFonts w:ascii="Noto Sans CJK SC" w:hAnsi="Noto Sans CJK SC" w:eastAsia="Noto Sans CJK SC"/>
        </w:rPr>
        <w:t>2.5 网络传输方案：HTTP 与 WebSocket 分工</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第一版统一优先使用 HTTP：设备上传用 POST，网页读取用 GET；实时位置先用 HTTP 定时轮询。WebSocket 仅在完整闭环稳定后按实际需求评估。</w:t>
      </w:r>
    </w:p>
    <w:p>
      <w:pPr>
        <w:pStyle w:val="FlowBlock"/>
      </w:pPr>
      <w:r>
        <w:rPr>
          <w:rFonts w:ascii="Noto Sans CJK SC" w:hAnsi="Noto Sans CJK SC" w:eastAsia="Noto Sans CJK SC"/>
        </w:rPr>
        <w:t>设备端：GPS / 主控 → HTTP POST → FastAPI → MySQL</w:t>
        <w:br/>
      </w:r>
      <w:r>
        <w:rPr>
          <w:rFonts w:ascii="Noto Sans CJK SC" w:hAnsi="Noto Sans CJK SC" w:eastAsia="Noto Sans CJK SC"/>
        </w:rPr>
        <w:t>监护端：JavaScript → HTTP GET → FastAPI → MySQL → JSON → JavaScript</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WebSocket 尚未实施，不作为当前阶段依赖。</w:t>
      </w:r>
    </w:p>
    <w:p>
      <w:pPr>
        <w:pStyle w:val="Heading2"/>
        <w:ind w:firstLine="0"/>
      </w:pPr>
      <w:r>
        <w:rPr>
          <w:rFonts w:ascii="Noto Sans CJK SC" w:hAnsi="Noto Sans CJK SC" w:eastAsia="Noto Sans CJK SC"/>
        </w:rPr>
        <w:t>2.6 GPS 定位模块：第一版正式业务逻辑</w:t>
      </w:r>
    </w:p>
    <w:p>
      <w:pPr>
        <w:pStyle w:val="Heading3"/>
        <w:ind w:firstLine="0"/>
      </w:pPr>
      <w:r>
        <w:rPr>
          <w:rFonts w:ascii="Noto Sans CJK SC" w:hAnsi="Noto Sans CJK SC" w:eastAsia="Noto Sans CJK SC"/>
        </w:rPr>
        <w:t>2.6.1 定位数据上传链</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真实定位上传的业务字段至少包含 device_id、longitude、latitude、gps_time。</w:t>
      </w:r>
    </w:p>
    <w:p>
      <w:pPr>
        <w:pStyle w:val="FlowBlock"/>
      </w:pPr>
      <w:r>
        <w:rPr>
          <w:rFonts w:ascii="Noto Sans CJK SC" w:hAnsi="Noto Sans CJK SC" w:eastAsia="Noto Sans CJK SC"/>
        </w:rPr>
        <w:t>GPS 模块采集</w:t>
        <w:br/>
      </w:r>
      <w:r>
        <w:rPr>
          <w:rFonts w:ascii="Noto Sans CJK SC" w:hAnsi="Noto Sans CJK SC" w:eastAsia="Noto Sans CJK SC"/>
        </w:rPr>
        <w:t>↓</w:t>
        <w:br/>
      </w:r>
      <w:r>
        <w:rPr>
          <w:rFonts w:ascii="Noto Sans CJK SC" w:hAnsi="Noto Sans CJK SC" w:eastAsia="Noto Sans CJK SC"/>
        </w:rPr>
        <w:t>主控读取/解析</w:t>
        <w:br/>
      </w:r>
      <w:r>
        <w:rPr>
          <w:rFonts w:ascii="Noto Sans CJK SC" w:hAnsi="Noto Sans CJK SC" w:eastAsia="Noto Sans CJK SC"/>
        </w:rPr>
        <w:t>↓</w:t>
        <w:br/>
      </w:r>
      <w:r>
        <w:rPr>
          <w:rFonts w:ascii="Noto Sans CJK SC" w:hAnsi="Noto Sans CJK SC" w:eastAsia="Noto Sans CJK SC"/>
        </w:rPr>
        <w:t>形成定位数据包</w:t>
        <w:br/>
      </w:r>
      <w:r>
        <w:rPr>
          <w:rFonts w:ascii="Noto Sans CJK SC" w:hAnsi="Noto Sans CJK SC" w:eastAsia="Noto Sans CJK SC"/>
        </w:rPr>
        <w:t>↓</w:t>
        <w:br/>
      </w:r>
      <w:r>
        <w:rPr>
          <w:rFonts w:ascii="Noto Sans CJK SC" w:hAnsi="Noto Sans CJK SC" w:eastAsia="Noto Sans CJK SC"/>
        </w:rPr>
        <w:t>HTTP POST /location</w:t>
        <w:br/>
      </w:r>
      <w:r>
        <w:rPr>
          <w:rFonts w:ascii="Noto Sans CJK SC" w:hAnsi="Noto Sans CJK SC" w:eastAsia="Noto Sans CJK SC"/>
        </w:rPr>
        <w:t>↓</w:t>
        <w:br/>
      </w:r>
      <w:r>
        <w:rPr>
          <w:rFonts w:ascii="Noto Sans CJK SC" w:hAnsi="Noto Sans CJK SC" w:eastAsia="Noto Sans CJK SC"/>
        </w:rPr>
        <w:t>FastAPI 校验</w:t>
        <w:br/>
      </w:r>
      <w:r>
        <w:rPr>
          <w:rFonts w:ascii="Noto Sans CJK SC" w:hAnsi="Noto Sans CJK SC" w:eastAsia="Noto Sans CJK SC"/>
        </w:rPr>
        <w:t>↓</w:t>
        <w:br/>
      </w:r>
      <w:r>
        <w:rPr>
          <w:rFonts w:ascii="Noto Sans CJK SC" w:hAnsi="Noto Sans CJK SC" w:eastAsia="Noto Sans CJK SC"/>
        </w:rPr>
        <w:t>INSERT locations</w:t>
      </w:r>
    </w:p>
    <w:p>
      <w:r>
        <w:rPr>
          <w:rFonts w:ascii="Noto Serif CJK SC" w:hAnsi="Noto Serif CJK SC" w:eastAsia="Noto Serif CJK SC"/>
        </w:rPr>
        <w:t>在当前阶段，真实 GPS 和主控尚未接入。阶段4先使用 FastAPI /docs 模拟一台设备发送完全相同结构的 POST 数据，以验证后端写入链；只有模拟闭环稳定后，才把输入端替换为真实硬件。</w:t>
      </w:r>
    </w:p>
    <w:p>
      <w:pPr>
        <w:pStyle w:val="Heading3"/>
        <w:ind w:firstLine="0"/>
      </w:pPr>
      <w:r>
        <w:rPr>
          <w:rFonts w:ascii="Noto Sans CJK SC" w:hAnsi="Noto Sans CJK SC" w:eastAsia="Noto Sans CJK SC"/>
        </w:rPr>
        <w:t>2.6.2 当前最新位置</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GET /location 已从 MySQL locations 表读取最新插入的模拟定位，并返回 longitude/latitude 给前端。</w:t>
      </w:r>
    </w:p>
    <w:p>
      <w:r>
        <w:rPr>
          <w:rFonts w:ascii="Noto Serif CJK SC" w:hAnsi="Noto Serif CJK SC" w:eastAsia="Noto Serif CJK SC"/>
        </w:rPr>
        <w:t>当前模拟阶段采用 ORDER BY id DESC LIMIT 1 获取最新插入记录；真实 GPS 接入后，历史和时间相关逻辑统一以 gps_time 为业务时间，避免设备离线缓存、延迟上传或乱序上传造成“写入时间≠老人实际位置时间”。</w:t>
      </w:r>
    </w:p>
    <w:p>
      <w:pPr>
        <w:pStyle w:val="Heading3"/>
        <w:ind w:firstLine="0"/>
      </w:pPr>
      <w:r>
        <w:rPr>
          <w:rFonts w:ascii="Noto Sans CJK SC" w:hAnsi="Noto Sans CJK SC" w:eastAsia="Noto Sans CJK SC"/>
        </w:rPr>
        <w:t>2.6.3 页面进入时默认显示“今天轨迹 + 当前所在位置”</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第一版定位页面不要求用户先点击“历史轨迹”。进入页面后默认查询今天全部有效 GPS 记录，并直接绘制从当天起点到当前所在位置的轨迹。</w:t>
      </w:r>
    </w:p>
    <w:p>
      <w:pPr>
        <w:pStyle w:val="FlowBlock"/>
      </w:pPr>
      <w:r>
        <w:rPr>
          <w:rFonts w:ascii="Noto Sans CJK SC" w:hAnsi="Noto Sans CJK SC" w:eastAsia="Noto Sans CJK SC"/>
        </w:rPr>
        <w:t>打开定位页面</w:t>
        <w:br/>
      </w:r>
      <w:r>
        <w:rPr>
          <w:rFonts w:ascii="Noto Sans CJK SC" w:hAnsi="Noto Sans CJK SC" w:eastAsia="Noto Sans CJK SC"/>
        </w:rPr>
        <w:t>↓</w:t>
        <w:br/>
      </w:r>
      <w:r>
        <w:rPr>
          <w:rFonts w:ascii="Noto Sans CJK SC" w:hAnsi="Noto Sans CJK SC" w:eastAsia="Noto Sans CJK SC"/>
        </w:rPr>
        <w:t>初始化高德地图一次</w:t>
        <w:br/>
      </w:r>
      <w:r>
        <w:rPr>
          <w:rFonts w:ascii="Noto Sans CJK SC" w:hAnsi="Noto Sans CJK SC" w:eastAsia="Noto Sans CJK SC"/>
        </w:rPr>
        <w:t>↓</w:t>
        <w:br/>
      </w:r>
      <w:r>
        <w:rPr>
          <w:rFonts w:ascii="Noto Sans CJK SC" w:hAnsi="Noto Sans CJK SC" w:eastAsia="Noto Sans CJK SC"/>
        </w:rPr>
        <w:t>查询今天有效 GPS（gps_time ASC）</w:t>
        <w:br/>
      </w:r>
      <w:r>
        <w:rPr>
          <w:rFonts w:ascii="Noto Sans CJK SC" w:hAnsi="Noto Sans CJK SC" w:eastAsia="Noto Sans CJK SC"/>
        </w:rPr>
        <w:t>↓</w:t>
        <w:br/>
      </w:r>
      <w:r>
        <w:rPr>
          <w:rFonts w:ascii="Noto Sans CJK SC" w:hAnsi="Noto Sans CJK SC" w:eastAsia="Noto Sans CJK SC"/>
        </w:rPr>
        <w:t>第一条有效记录 = 橙色起点</w:t>
        <w:br/>
      </w:r>
      <w:r>
        <w:rPr>
          <w:rFonts w:ascii="Noto Sans CJK SC" w:hAnsi="Noto Sans CJK SC" w:eastAsia="Noto Sans CJK SC"/>
        </w:rPr>
        <w:t>↓</w:t>
        <w:br/>
      </w:r>
      <w:r>
        <w:rPr>
          <w:rFonts w:ascii="Noto Sans CJK SC" w:hAnsi="Noto Sans CJK SC" w:eastAsia="Noto Sans CJK SC"/>
        </w:rPr>
        <w:t>全部坐标 = 当天 Polyline</w:t>
        <w:br/>
      </w:r>
      <w:r>
        <w:rPr>
          <w:rFonts w:ascii="Noto Sans CJK SC" w:hAnsi="Noto Sans CJK SC" w:eastAsia="Noto Sans CJK SC"/>
        </w:rPr>
        <w:t>↓</w:t>
        <w:br/>
      </w:r>
      <w:r>
        <w:rPr>
          <w:rFonts w:ascii="Noto Sans CJK SC" w:hAnsi="Noto Sans CJK SC" w:eastAsia="Noto Sans CJK SC"/>
        </w:rPr>
        <w:t>最新有效记录 = 蓝色当前位置</w:t>
      </w:r>
    </w:p>
    <w:p>
      <w:r>
        <w:rPr>
          <w:rFonts w:ascii="Noto Serif CJK SC" w:hAnsi="Noto Serif CJK SC" w:eastAsia="Noto Serif CJK SC"/>
        </w:rPr>
        <w:t>当天有新定位写入后，橙色起点保持不动；Polyline 在原轨迹基础上延长；蓝色当前位置移动到最新坐标。今天不再额外叠加红色“终点”，因为今天的最后一条有效记录本身就是蓝色当前位置。</w:t>
      </w:r>
    </w:p>
    <w:p>
      <w:pPr>
        <w:pStyle w:val="Heading3"/>
        <w:ind w:firstLine="0"/>
      </w:pPr>
      <w:r>
        <w:rPr>
          <w:rFonts w:ascii="Noto Sans CJK SC" w:hAnsi="Noto Sans CJK SC" w:eastAsia="Noto Sans CJK SC"/>
        </w:rPr>
        <w:t>2.6.4 日期查询区：最近5天 + 自定义日期</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顶部查询区采用方案一：日期下拉框直接列出今天及向前4天，共5个自然日；最后追加“自定义日期...”选项。</w:t>
      </w:r>
    </w:p>
    <w:p>
      <w:pPr>
        <w:pStyle w:val="FlowBlock"/>
      </w:pPr>
      <w:r>
        <w:rPr>
          <w:rFonts w:ascii="Noto Sans CJK SC" w:hAnsi="Noto Sans CJK SC" w:eastAsia="Noto Sans CJK SC"/>
        </w:rPr>
        <w:t>日期：[8月18日（今天） ▼]    时间：[可选]    [查询]</w:t>
        <w:br/>
      </w:r>
      <w:r>
        <w:rPr>
          <w:rFonts w:ascii="Noto Sans CJK SC" w:hAnsi="Noto Sans CJK SC" w:eastAsia="Noto Sans CJK SC"/>
        </w:rPr>
        <w:t>下拉：</w:t>
        <w:br/>
      </w:r>
      <w:r>
        <w:rPr>
          <w:rFonts w:ascii="Noto Sans CJK SC" w:hAnsi="Noto Sans CJK SC" w:eastAsia="Noto Sans CJK SC"/>
        </w:rPr>
        <w:t>8月18日（今天）</w:t>
        <w:br/>
      </w:r>
      <w:r>
        <w:rPr>
          <w:rFonts w:ascii="Noto Sans CJK SC" w:hAnsi="Noto Sans CJK SC" w:eastAsia="Noto Sans CJK SC"/>
        </w:rPr>
        <w:t>8月17日</w:t>
        <w:br/>
      </w:r>
      <w:r>
        <w:rPr>
          <w:rFonts w:ascii="Noto Sans CJK SC" w:hAnsi="Noto Sans CJK SC" w:eastAsia="Noto Sans CJK SC"/>
        </w:rPr>
        <w:t>8月16日</w:t>
        <w:br/>
      </w:r>
      <w:r>
        <w:rPr>
          <w:rFonts w:ascii="Noto Sans CJK SC" w:hAnsi="Noto Sans CJK SC" w:eastAsia="Noto Sans CJK SC"/>
        </w:rPr>
        <w:t>8月15日</w:t>
        <w:br/>
      </w:r>
      <w:r>
        <w:rPr>
          <w:rFonts w:ascii="Noto Sans CJK SC" w:hAnsi="Noto Sans CJK SC" w:eastAsia="Noto Sans CJK SC"/>
        </w:rPr>
        <w:t>8月14日</w:t>
        <w:br/>
      </w:r>
      <w:r>
        <w:rPr>
          <w:rFonts w:ascii="Noto Sans CJK SC" w:hAnsi="Noto Sans CJK SC" w:eastAsia="Noto Sans CJK SC"/>
        </w:rPr>
        <w:t>自定义日期...</w:t>
      </w:r>
    </w:p>
    <w:p>
      <w:r>
        <w:rPr>
          <w:rFonts w:ascii="Noto Serif CJK SC" w:hAnsi="Noto Serif CJK SC" w:eastAsia="Noto Serif CJK SC"/>
        </w:rPr>
        <w:t>用户选择“自定义日期...”后再出现日期选择/输入控件，可查询数据库中更早的任意合法日期。数据库保存周期与这5天快捷入口完全分离：数据库可以长期保存，前端只是将最近5天作为日常快捷入口。</w:t>
      </w:r>
    </w:p>
    <w:p>
      <w:r>
        <w:rPr>
          <w:rFonts w:ascii="Noto Serif CJK SC" w:hAnsi="Noto Serif CJK SC" w:eastAsia="Noto Serif CJK SC"/>
        </w:rPr>
        <w:t>第一版页面不增加复杂右侧功能栏；查询区保持简洁。现有经纬度/定位状态信息可继续以简洁信息块展示，页面核心视觉仍以地图、轨迹和四色 Marker 为主。</w:t>
      </w:r>
    </w:p>
    <w:p>
      <w:pPr>
        <w:pStyle w:val="Heading3"/>
        <w:ind w:firstLine="0"/>
      </w:pPr>
      <w:r>
        <w:rPr>
          <w:rFonts w:ascii="Noto Sans CJK SC" w:hAnsi="Noto Sans CJK SC" w:eastAsia="Noto Sans CJK SC"/>
        </w:rPr>
        <w:t>2.6.5 只选择日期：显示当天完整路线</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日期必选；时间允许留空。只选日期并查询时，显示该日从第一条有效 GPS 到最后一条有效 GPS 的完整路线。</w:t>
      </w:r>
    </w:p>
    <w:p>
      <w:pPr>
        <w:pStyle w:val="FlowBlock"/>
      </w:pPr>
      <w:r>
        <w:rPr>
          <w:rFonts w:ascii="Noto Sans CJK SC" w:hAnsi="Noto Sans CJK SC" w:eastAsia="Noto Sans CJK SC"/>
        </w:rPr>
        <w:t>历史日期完整路线：</w:t>
        <w:br/>
      </w:r>
      <w:r>
        <w:rPr>
          <w:rFonts w:ascii="Noto Sans CJK SC" w:hAnsi="Noto Sans CJK SC" w:eastAsia="Noto Sans CJK SC"/>
        </w:rPr>
        <w:t>橙色起点  →  Polyline（当天完整轨迹）  →  红色终点</w:t>
      </w:r>
    </w:p>
    <w:p>
      <w:r>
        <w:rPr>
          <w:rFonts w:ascii="Noto Serif CJK SC" w:hAnsi="Noto Serif CJK SC" w:eastAsia="Noto Serif CJK SC"/>
        </w:rPr>
        <w:t>查询今天时不显示红色终点，用蓝色当前位置承担“今天当前终点”的语义；查询过去某一天时则使用红色终点。</w:t>
      </w:r>
    </w:p>
    <w:p>
      <w:pPr>
        <w:pStyle w:val="Heading3"/>
        <w:ind w:firstLine="0"/>
      </w:pPr>
      <w:r>
        <w:rPr>
          <w:rFonts w:ascii="Noto Sans CJK SC" w:hAnsi="Noto Sans CJK SC" w:eastAsia="Noto Sans CJK SC"/>
        </w:rPr>
        <w:t>2.6.6 日期 + 时间：显示绿色查询位置</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用户输入某一天的具体时间时，后端不要求数据库必须存在完全相同的秒级时间，而是在该日有效 GPS 中寻找与查询时间最接近的一条。</w:t>
      </w:r>
    </w:p>
    <w:p>
      <w:r>
        <w:rPr>
          <w:rFonts w:ascii="Noto Serif CJK SC" w:hAnsi="Noto Serif CJK SC" w:eastAsia="Noto Serif CJK SC"/>
        </w:rPr>
        <w:t>例如用户查询 14:30，数据库存在 14:29:52 和 14:30:07，则应命中 14:30:07。地图保留当天完整轨迹，同时在命中位置增加绿色 Marker，并显示“查询位置 14:30:07”。标签显示的是实际命中的 GPS 采集时间，而不是机械显示用户输入时间。</w:t>
      </w:r>
    </w:p>
    <w:p>
      <w:pPr>
        <w:pStyle w:val="Status"/>
        <w:ind w:firstLine="0"/>
      </w:pPr>
      <w:r>
        <w:rPr>
          <w:rFonts w:ascii="Noto Sans CJK SC" w:hAnsi="Noto Sans CJK SC" w:eastAsia="Noto Sans CJK SC"/>
          <w:b/>
          <w:color w:val="8A3FFC"/>
        </w:rPr>
        <w:t xml:space="preserve">【参数待定】 </w:t>
      </w:r>
      <w:r>
        <w:rPr>
          <w:rFonts w:ascii="Noto Serif CJK SC" w:hAnsi="Noto Serif CJK SC" w:eastAsia="Noto Serif CJK SC"/>
          <w:b w:val="0"/>
        </w:rPr>
        <w:t>如果最近 GPS 与查询时间相差过大，最大允许偏差阈值暂不写死。该阈值将在真实 GPS 上报周期确定后设定，例如后续再决定 ±1 分钟、±3 分钟或 ±5 分钟。</w:t>
      </w:r>
    </w:p>
    <w:p>
      <w:pPr>
        <w:pStyle w:val="Heading3"/>
        <w:ind w:firstLine="0"/>
      </w:pPr>
      <w:r>
        <w:rPr>
          <w:rFonts w:ascii="Noto Sans CJK SC" w:hAnsi="Noto Sans CJK SC" w:eastAsia="Noto Sans CJK SC"/>
        </w:rPr>
        <w:t>2.6.7 Marker 颜色、业务语义与重合规则</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颜色/对象</w:t>
            </w:r>
          </w:p>
        </w:tc>
        <w:tc>
          <w:tcPr>
            <w:tcW w:type="dxa" w:w="442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固定语义</w:t>
            </w:r>
          </w:p>
        </w:tc>
        <w:tc>
          <w:tcPr>
            <w:tcW w:type="dxa" w:w="306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重合时处理</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橙色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当天第一条有效 GPS = 起点</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不因查询位置重合而改变颜色</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蓝色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今天最新有效 GPS = 当前所在位置</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若与起点或查询位置同坐标，保留各自语义并视觉轻微错位</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红色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历史日期最后一条有效 GPS = 当天终点</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若只有1条数据，与橙色起点同坐标但错位显示</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绿色 Marker</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指定时间对应的最近有效 GPS = 查询位置</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允许与橙/蓝/红同坐标；额外显示实际命中时间</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Polyline</w:t>
            </w:r>
          </w:p>
        </w:tc>
        <w:tc>
          <w:tcPr>
            <w:tcW w:type="dxa" w:w="442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按 gps_time 从早到晚连接当天有效 GPS</w:t>
            </w:r>
          </w:p>
        </w:tc>
        <w:tc>
          <w:tcPr>
            <w:tcW w:type="dxa" w:w="306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0或1条记录时不强行画无意义线段</w:t>
            </w:r>
          </w:p>
        </w:tc>
      </w:tr>
    </w:tbl>
    <w:p>
      <w:pPr>
        <w:spacing w:after="20"/>
      </w:pPr>
    </w:p>
    <w:p>
      <w:r>
        <w:rPr>
          <w:rFonts w:ascii="Noto Serif CJK SC" w:hAnsi="Noto Serif CJK SC" w:eastAsia="Noto Serif CJK SC"/>
        </w:rPr>
        <w:t>轨迹上的每一个 GPS 点不全部显示时间标签，避免文字遮挡地图。第一版只要求绿色“查询位置”明确显示实际时间；起点、当前位置和终点可保持简洁标签，后续如需要可通过点击信息窗扩展。</w:t>
      </w:r>
    </w:p>
    <w:p>
      <w:pPr>
        <w:pStyle w:val="Heading3"/>
        <w:ind w:firstLine="0"/>
      </w:pPr>
      <w:r>
        <w:rPr>
          <w:rFonts w:ascii="Noto Sans CJK SC" w:hAnsi="Noto Sans CJK SC" w:eastAsia="Noto Sans CJK SC"/>
        </w:rPr>
        <w:t>2.6.8 无数据、单点数据与查询状态</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87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场景</w:t>
            </w:r>
          </w:p>
        </w:tc>
        <w:tc>
          <w:tcPr>
            <w:tcW w:type="dxa" w:w="459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地图行为</w:t>
            </w:r>
          </w:p>
        </w:tc>
        <w:tc>
          <w:tcPr>
            <w:tcW w:type="dxa" w:w="272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提示/说明</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今天0条有效GPS</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不显示轨迹、起点、当前位置、终点</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显示“今天暂无 GPS 定位数据”</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历史日期0条</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清除上一条历史轨迹及相关 Marker</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显示“YYYY年M月D日暂无 GPS 定位数据”</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今天只有1条</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无 Polyline；橙色起点与蓝色当前位置同坐标并轻微错位</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两种业务语义都保留</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历史日只有1条</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无 Polyline；橙色起点与红色终点同坐标并轻微错位</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两种业务语义都保留</w:t>
            </w:r>
          </w:p>
        </w:tc>
      </w:tr>
      <w:tr>
        <w:trPr>
          <w:cantSplit/>
        </w:trPr>
        <w:tc>
          <w:tcPr>
            <w:tcW w:type="dxa" w:w="187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查询时间命中起点/终点/当前</w:t>
            </w:r>
          </w:p>
        </w:tc>
        <w:tc>
          <w:tcPr>
            <w:tcW w:type="dxa" w:w="459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绿色 Marker 保留并与原 Marker 轻微错位</w:t>
            </w:r>
          </w:p>
        </w:tc>
        <w:tc>
          <w:tcPr>
            <w:tcW w:type="dxa" w:w="272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不替换原 Marker 的颜色和语义</w:t>
            </w:r>
          </w:p>
        </w:tc>
      </w:tr>
    </w:tbl>
    <w:p>
      <w:pPr>
        <w:spacing w:after="20"/>
      </w:pPr>
    </w:p>
    <w:p>
      <w:pPr>
        <w:pStyle w:val="Heading3"/>
        <w:ind w:firstLine="0"/>
      </w:pPr>
      <w:r>
        <w:rPr>
          <w:rFonts w:ascii="Noto Sans CJK SC" w:hAnsi="Noto Sans CJK SC" w:eastAsia="Noto Sans CJK SC"/>
        </w:rPr>
        <w:t>2.6.9 gps_time 与服务器写入时间</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历史轨迹、起点、终点和具体时间位置查询最终统一以 GPS 真正采集位置的 gps_time 为准。</w:t>
      </w:r>
    </w:p>
    <w:p>
      <w:r>
        <w:rPr>
          <w:rFonts w:ascii="Noto Serif CJK SC" w:hAnsi="Noto Serif CJK SC" w:eastAsia="Noto Serif CJK SC"/>
        </w:rPr>
        <w:t>现有 locations 表只有 timestamp，且该字段当前由 MySQL DEFAULT CURRENT_TIMESTAMP 自动生成，因此它更接近“服务器/数据库写入时间”。正式数据结构将新增 gps_time，并继续保留服务器写入时间，用于日志、延迟分析和排错。</w:t>
      </w:r>
    </w:p>
    <w:p>
      <w:pPr>
        <w:pStyle w:val="FlowBlock"/>
      </w:pPr>
      <w:r>
        <w:rPr>
          <w:rFonts w:ascii="Noto Sans CJK SC" w:hAnsi="Noto Sans CJK SC" w:eastAsia="Noto Sans CJK SC"/>
        </w:rPr>
        <w:t>GPS 10:00 采集位置 A</w:t>
        <w:br/>
      </w:r>
      <w:r>
        <w:rPr>
          <w:rFonts w:ascii="Noto Sans CJK SC" w:hAnsi="Noto Sans CJK SC" w:eastAsia="Noto Sans CJK SC"/>
        </w:rPr>
        <w:t>↓（设备断网缓存）</w:t>
        <w:br/>
      </w:r>
      <w:r>
        <w:rPr>
          <w:rFonts w:ascii="Noto Sans CJK SC" w:hAnsi="Noto Sans CJK SC" w:eastAsia="Noto Sans CJK SC"/>
        </w:rPr>
        <w:t>10:10 网络恢复并上传</w:t>
        <w:br/>
      </w:r>
      <w:r>
        <w:rPr>
          <w:rFonts w:ascii="Noto Sans CJK SC" w:hAnsi="Noto Sans CJK SC" w:eastAsia="Noto Sans CJK SC"/>
        </w:rPr>
        <w:t>↓</w:t>
        <w:br/>
      </w:r>
      <w:r>
        <w:rPr>
          <w:rFonts w:ascii="Noto Sans CJK SC" w:hAnsi="Noto Sans CJK SC" w:eastAsia="Noto Sans CJK SC"/>
        </w:rPr>
        <w:t>gps_time = 10:00（老人实际位置时间）</w:t>
        <w:br/>
      </w:r>
      <w:r>
        <w:rPr>
          <w:rFonts w:ascii="Noto Sans CJK SC" w:hAnsi="Noto Sans CJK SC" w:eastAsia="Noto Sans CJK SC"/>
        </w:rPr>
        <w:t>timestamp = 10:10 左右（服务器写入时间）</w:t>
      </w:r>
    </w:p>
    <w:p>
      <w:pPr>
        <w:pStyle w:val="Heading2"/>
        <w:ind w:firstLine="0"/>
      </w:pPr>
      <w:r>
        <w:rPr>
          <w:rFonts w:ascii="Noto Sans CJK SC" w:hAnsi="Noto Sans CJK SC" w:eastAsia="Noto Sans CJK SC"/>
        </w:rPr>
        <w:t>2.7 跌倒检测</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跌倒检测是目标功能之一，但必须在 GPS 主链稳定后单模块开发。</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传感器型号、算法、阈值、本地判断还是服务器判断、告警上传协议尚未确定；V4.0 不凭空指定。</w:t>
      </w:r>
    </w:p>
    <w:p>
      <w:pPr>
        <w:pStyle w:val="FlowBlock"/>
      </w:pPr>
      <w:r>
        <w:rPr>
          <w:rFonts w:ascii="Noto Sans CJK SC" w:hAnsi="Noto Sans CJK SC" w:eastAsia="Noto Sans CJK SC"/>
        </w:rPr>
        <w:t>跌倒传感数据</w:t>
        <w:br/>
      </w:r>
      <w:r>
        <w:rPr>
          <w:rFonts w:ascii="Noto Sans CJK SC" w:hAnsi="Noto Sans CJK SC" w:eastAsia="Noto Sans CJK SC"/>
        </w:rPr>
        <w:t>↓</w:t>
        <w:br/>
      </w:r>
      <w:r>
        <w:rPr>
          <w:rFonts w:ascii="Noto Sans CJK SC" w:hAnsi="Noto Sans CJK SC" w:eastAsia="Noto Sans CJK SC"/>
        </w:rPr>
        <w:t>主控/算法判断（方案待定）</w:t>
        <w:br/>
      </w:r>
      <w:r>
        <w:rPr>
          <w:rFonts w:ascii="Noto Sans CJK SC" w:hAnsi="Noto Sans CJK SC" w:eastAsia="Noto Sans CJK SC"/>
        </w:rPr>
        <w:t>↓</w:t>
        <w:br/>
      </w:r>
      <w:r>
        <w:rPr>
          <w:rFonts w:ascii="Noto Sans CJK SC" w:hAnsi="Noto Sans CJK SC" w:eastAsia="Noto Sans CJK SC"/>
        </w:rPr>
        <w:t>形成跌倒事件</w:t>
        <w:br/>
      </w:r>
      <w:r>
        <w:rPr>
          <w:rFonts w:ascii="Noto Sans CJK SC" w:hAnsi="Noto Sans CJK SC" w:eastAsia="Noto Sans CJK SC"/>
        </w:rPr>
        <w:t>↓</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alerts / 监护端告警</w:t>
      </w:r>
    </w:p>
    <w:p>
      <w:pPr>
        <w:pStyle w:val="Heading2"/>
        <w:ind w:firstLine="0"/>
      </w:pPr>
      <w:r>
        <w:rPr>
          <w:rFonts w:ascii="Noto Sans CJK SC" w:hAnsi="Noto Sans CJK SC" w:eastAsia="Noto Sans CJK SC"/>
        </w:rPr>
        <w:t>2.8 SOS 主动求救</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SOS 属于主动安全事件，物理按键由主控读取，之后通过独立业务事件上传。</w:t>
      </w:r>
    </w:p>
    <w:p>
      <w:pPr>
        <w:pStyle w:val="FlowBlock"/>
      </w:pPr>
      <w:r>
        <w:rPr>
          <w:rFonts w:ascii="Noto Sans CJK SC" w:hAnsi="Noto Sans CJK SC" w:eastAsia="Noto Sans CJK SC"/>
        </w:rPr>
        <w:t>老人按下 SOS</w:t>
        <w:br/>
      </w:r>
      <w:r>
        <w:rPr>
          <w:rFonts w:ascii="Noto Sans CJK SC" w:hAnsi="Noto Sans CJK SC" w:eastAsia="Noto Sans CJK SC"/>
        </w:rPr>
        <w:t>↓</w:t>
        <w:br/>
      </w:r>
      <w:r>
        <w:rPr>
          <w:rFonts w:ascii="Noto Sans CJK SC" w:hAnsi="Noto Sans CJK SC" w:eastAsia="Noto Sans CJK SC"/>
        </w:rPr>
        <w:t>主控检测硬件输入</w:t>
        <w:br/>
      </w:r>
      <w:r>
        <w:rPr>
          <w:rFonts w:ascii="Noto Sans CJK SC" w:hAnsi="Noto Sans CJK SC" w:eastAsia="Noto Sans CJK SC"/>
        </w:rPr>
        <w:t>↓</w:t>
        <w:br/>
      </w:r>
      <w:r>
        <w:rPr>
          <w:rFonts w:ascii="Noto Sans CJK SC" w:hAnsi="Noto Sans CJK SC" w:eastAsia="Noto Sans CJK SC"/>
        </w:rPr>
        <w:t>HTTP POST /sos（接口名规划）</w:t>
        <w:br/>
      </w:r>
      <w:r>
        <w:rPr>
          <w:rFonts w:ascii="Noto Sans CJK SC" w:hAnsi="Noto Sans CJK SC" w:eastAsia="Noto Sans CJK SC"/>
        </w:rPr>
        <w:t>↓</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安全告警记录</w:t>
        <w:br/>
      </w:r>
      <w:r>
        <w:rPr>
          <w:rFonts w:ascii="Noto Sans CJK SC" w:hAnsi="Noto Sans CJK SC" w:eastAsia="Noto Sans CJK SC"/>
        </w:rPr>
        <w:t>↓</w:t>
        <w:br/>
      </w:r>
      <w:r>
        <w:rPr>
          <w:rFonts w:ascii="Noto Sans CJK SC" w:hAnsi="Noto Sans CJK SC" w:eastAsia="Noto Sans CJK SC"/>
        </w:rPr>
        <w:t>监护端/联系人</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SOS 硬件接线、消抖、长按/短按规则、告警确认机制尚未实施。</w:t>
      </w:r>
    </w:p>
    <w:p>
      <w:pPr>
        <w:pStyle w:val="Heading2"/>
        <w:ind w:firstLine="0"/>
      </w:pPr>
      <w:r>
        <w:rPr>
          <w:rFonts w:ascii="Noto Sans CJK SC" w:hAnsi="Noto Sans CJK SC" w:eastAsia="Noto Sans CJK SC"/>
        </w:rPr>
        <w:t>2.9 语音对讲</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语音对讲已列入功能范围。</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音频采集/播放硬件、编解码、上下行音频协议、实时通信方式和服务端媒体处理架构尚未敲定。GPS 阶段不提前引入。</w:t>
      </w:r>
    </w:p>
    <w:p>
      <w:pPr>
        <w:pStyle w:val="Heading2"/>
        <w:ind w:firstLine="0"/>
      </w:pPr>
      <w:r>
        <w:rPr>
          <w:rFonts w:ascii="Noto Sans CJK SC" w:hAnsi="Noto Sans CJK SC" w:eastAsia="Noto Sans CJK SC"/>
        </w:rPr>
        <w:t>2.10 电量监测</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电量作为设备状态数据上传，后续支持低电量告警。</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采样器件、采样方式、电量百分比估算、上报周期和低电阈值尚未确定。</w:t>
      </w:r>
    </w:p>
    <w:p>
      <w:pPr>
        <w:pStyle w:val="Heading2"/>
        <w:ind w:firstLine="0"/>
      </w:pPr>
      <w:r>
        <w:rPr>
          <w:rFonts w:ascii="Noto Sans CJK SC" w:hAnsi="Noto Sans CJK SC" w:eastAsia="Noto Sans CJK SC"/>
        </w:rPr>
        <w:t>2.11 摄像头抓拍</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摄像头抓拍已纳入安全监护功能范围。</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摄像头型号、触发条件、图片压缩、上传协议、服务端文件存储及访问权限尚未确定。</w:t>
      </w:r>
    </w:p>
    <w:p>
      <w:pPr>
        <w:pStyle w:val="Heading2"/>
        <w:ind w:firstLine="0"/>
      </w:pPr>
      <w:r>
        <w:rPr>
          <w:rFonts w:ascii="Noto Sans CJK SC" w:hAnsi="Noto Sans CJK SC" w:eastAsia="Noto Sans CJK SC"/>
        </w:rPr>
        <w:t>2.12 多用户鉴权方案</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最终必须支持登录认证、用户—设备绑定和设备数据访问控制；用户不能访问未绑定设备的数据。</w:t>
      </w:r>
    </w:p>
    <w:p>
      <w:pPr>
        <w:pStyle w:val="FlowBlock"/>
      </w:pPr>
      <w:r>
        <w:rPr>
          <w:rFonts w:ascii="Noto Sans CJK SC" w:hAnsi="Noto Sans CJK SC" w:eastAsia="Noto Sans CJK SC"/>
        </w:rPr>
        <w:t>用户登录</w:t>
        <w:br/>
      </w:r>
      <w:r>
        <w:rPr>
          <w:rFonts w:ascii="Noto Sans CJK SC" w:hAnsi="Noto Sans CJK SC" w:eastAsia="Noto Sans CJK SC"/>
        </w:rPr>
        <w:t>↓</w:t>
        <w:br/>
      </w:r>
      <w:r>
        <w:rPr>
          <w:rFonts w:ascii="Noto Sans CJK SC" w:hAnsi="Noto Sans CJK SC" w:eastAsia="Noto Sans CJK SC"/>
        </w:rPr>
        <w:t>FastAPI 鉴权</w:t>
        <w:br/>
      </w:r>
      <w:r>
        <w:rPr>
          <w:rFonts w:ascii="Noto Sans CJK SC" w:hAnsi="Noto Sans CJK SC" w:eastAsia="Noto Sans CJK SC"/>
        </w:rPr>
        <w:t>↓</w:t>
        <w:br/>
      </w:r>
      <w:r>
        <w:rPr>
          <w:rFonts w:ascii="Noto Sans CJK SC" w:hAnsi="Noto Sans CJK SC" w:eastAsia="Noto Sans CJK SC"/>
        </w:rPr>
        <w:t>检查 user_devices 绑定</w:t>
        <w:br/>
      </w:r>
      <w:r>
        <w:rPr>
          <w:rFonts w:ascii="Noto Sans CJK SC" w:hAnsi="Noto Sans CJK SC" w:eastAsia="Noto Sans CJK SC"/>
        </w:rPr>
        <w:t>↓</w:t>
        <w:br/>
      </w:r>
      <w:r>
        <w:rPr>
          <w:rFonts w:ascii="Noto Sans CJK SC" w:hAnsi="Noto Sans CJK SC" w:eastAsia="Noto Sans CJK SC"/>
        </w:rPr>
        <w:t>允许 / 拒绝访问某 device_id 数据</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部分</w:t>
            </w:r>
          </w:p>
        </w:tc>
        <w:tc>
          <w:tcPr>
            <w:tcW w:type="dxa" w:w="181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状态</w:t>
            </w:r>
          </w:p>
        </w:tc>
        <w:tc>
          <w:tcPr>
            <w:tcW w:type="dxa" w:w="56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内容</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原则</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已确定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用户必须登录；FastAPI 统一鉴权；设备数据按绑定关系授权</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基础数据表</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方向已确定</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users、devices、user_devices、locations、alerts</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认证机制</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JWT / Session 尚未选择</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安全细节</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规划中</w:t>
            </w:r>
          </w:p>
        </w:tc>
        <w:tc>
          <w:tcPr>
            <w:tcW w:type="dxa" w:w="56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密码哈希、Token 生命周期、角色和管理员权限尚未确定</w:t>
            </w:r>
          </w:p>
        </w:tc>
      </w:tr>
    </w:tbl>
    <w:p>
      <w:pPr>
        <w:spacing w:after="20"/>
      </w:pPr>
    </w:p>
    <w:p>
      <w:pPr>
        <w:pStyle w:val="Heading2"/>
        <w:ind w:firstLine="0"/>
      </w:pPr>
      <w:r>
        <w:rPr>
          <w:rFonts w:ascii="Noto Sans CJK SC" w:hAnsi="Noto Sans CJK SC" w:eastAsia="Noto Sans CJK SC"/>
        </w:rPr>
        <w:t>2.13 数据存储方案</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结构化业务数据使用 MySQL；elder_monitor 数据库及 locations 表已经实际创建并用于当前定位读取链。</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数据类别</w:t>
            </w:r>
          </w:p>
        </w:tc>
        <w:tc>
          <w:tcPr>
            <w:tcW w:type="dxa" w:w="470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第一版/最终存储内容</w:t>
            </w:r>
          </w:p>
        </w:tc>
        <w:tc>
          <w:tcPr>
            <w:tcW w:type="dxa" w:w="277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id、device_id、longitude、latitude、gps_time、timestamp(服务器写入时间)</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当前缺 gps_time；其余基础字段已实施</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账号、认证相关字段</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device_id、设备状态等</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用户—设备绑定</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哪些用户可以查看哪些设备</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安全告警</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SOS、跌倒、低电量、围栏等事件</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图片/语音</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非结构化文件/媒体</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具体存储方案未确定</w:t>
            </w:r>
          </w:p>
        </w:tc>
      </w:tr>
    </w:tbl>
    <w:p>
      <w:pPr>
        <w:spacing w:after="20"/>
      </w:pPr>
    </w:p>
    <w:p>
      <w:pPr>
        <w:pStyle w:val="Heading2"/>
        <w:ind w:firstLine="0"/>
      </w:pPr>
      <w:r>
        <w:rPr>
          <w:rFonts w:ascii="Noto Sans CJK SC" w:hAnsi="Noto Sans CJK SC" w:eastAsia="Noto Sans CJK SC"/>
        </w:rPr>
        <w:t>2.14 Index、Foreign Key 与 Trigger 的项目定位</w:t>
      </w:r>
    </w:p>
    <w:p>
      <w:r>
        <w:rPr>
          <w:rFonts w:ascii="Noto Serif CJK SC" w:hAnsi="Noto Serif CJK SC" w:eastAsia="Noto Serif CJK SC"/>
        </w:rPr>
        <w:t>Index：用于加速查询。当前 locations 的主键 id 已自动建立 PRIMARY 索引，并已通过 EXPLAIN 验证 ORDER BY id DESC LIMIT 1 使用 PRIMARY 进行 Backward index scan。</w:t>
      </w:r>
    </w:p>
    <w:p>
      <w:r>
        <w:rPr>
          <w:rFonts w:ascii="Noto Serif CJK SC" w:hAnsi="Noto Serif CJK SC" w:eastAsia="Noto Serif CJK SC"/>
        </w:rPr>
        <w:t>Foreign Key：用于不同数据表之间的引用完整性。当前 locations 尚未设置外键；后续 devices/user_devices 等表建立后再按数据模型评估。</w:t>
      </w:r>
    </w:p>
    <w:p>
      <w:r>
        <w:rPr>
          <w:rFonts w:ascii="Noto Serif CJK SC" w:hAnsi="Noto Serif CJK SC" w:eastAsia="Noto Serif CJK SC"/>
        </w:rPr>
        <w:t>Trigger：数据库在 INSERT/UPDATE/DELETE 时自动执行的逻辑。当前不使用 Trigger。项目业务规则优先放在 FastAPI 中，避免关键业务逻辑隐藏在数据库触发器内。</w:t>
      </w:r>
    </w:p>
    <w:p>
      <w:r>
        <w:br w:type="page"/>
      </w:r>
    </w:p>
    <w:p>
      <w:pPr>
        <w:pStyle w:val="Heading1"/>
        <w:ind w:firstLine="0"/>
      </w:pPr>
      <w:r>
        <w:rPr>
          <w:rFonts w:ascii="Noto Sans CJK SC" w:hAnsi="Noto Sans CJK SC" w:eastAsia="Noto Sans CJK SC"/>
        </w:rPr>
        <w:t>3. 当前实际开发环境与运行方式</w:t>
      </w:r>
    </w:p>
    <w:p>
      <w:pPr>
        <w:pStyle w:val="Heading2"/>
        <w:ind w:firstLine="0"/>
      </w:pPr>
      <w:r>
        <w:rPr>
          <w:rFonts w:ascii="Noto Sans CJK SC" w:hAnsi="Noto Sans CJK SC" w:eastAsia="Noto Sans CJK SC"/>
        </w:rPr>
        <w:t>3.1 当前已确认环境</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283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项目</w:t>
            </w:r>
          </w:p>
        </w:tc>
        <w:tc>
          <w:tcPr>
            <w:tcW w:type="dxa" w:w="6350"/>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当前实际状态</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开发工具</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VS Code</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3.14.6（以当前机器 python --version 为准）</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项目根目录</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前端文件</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D:\vscode\GPS\frontend\index.html</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后端文件</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D:\vscode\GPS\backend\main.py</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独立数据库测试</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D:\vscode\GPS\test_mysql.py</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FastAPI/Uvicorn</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已安装并运行验证</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FastAPI端口</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8000</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前端HTTP Server</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 http.server，端口5500</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Server</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8.4.x / MySQL84 Windows Service，已配置</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MySQL端口</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3306</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MySQL数据目录</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D:\MySQL_Data</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业务数据库</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elder_monitor，已创建</w:t>
            </w:r>
          </w:p>
        </w:tc>
      </w:tr>
      <w:tr>
        <w:trPr>
          <w:cantSplit/>
        </w:trPr>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业务表</w:t>
            </w:r>
          </w:p>
        </w:tc>
        <w:tc>
          <w:tcPr>
            <w:tcW w:type="dxa" w:w="63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elder_monitor.locations，已创建</w:t>
            </w:r>
          </w:p>
        </w:tc>
      </w:tr>
    </w:tbl>
    <w:p>
      <w:pPr>
        <w:spacing w:after="20"/>
      </w:pPr>
    </w:p>
    <w:p>
      <w:pPr>
        <w:pStyle w:val="Heading2"/>
        <w:ind w:firstLine="0"/>
      </w:pPr>
      <w:r>
        <w:rPr>
          <w:rFonts w:ascii="Noto Sans CJK SC" w:hAnsi="Noto Sans CJK SC" w:eastAsia="Noto Sans CJK SC"/>
        </w:rPr>
        <w:t>3.2 当前三个本地端口职责</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cantSplit/>
        </w:trPr>
        <w:tc>
          <w:tcPr>
            <w:tcW w:type="dxa" w:w="113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端口</w:t>
            </w:r>
          </w:p>
        </w:tc>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服务</w:t>
            </w:r>
          </w:p>
        </w:tc>
        <w:tc>
          <w:tcPr>
            <w:tcW w:type="dxa" w:w="39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用途</w:t>
            </w:r>
          </w:p>
        </w:tc>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状态</w:t>
            </w:r>
          </w:p>
        </w:tc>
      </w:tr>
      <w:tr>
        <w:trPr>
          <w:cantSplit/>
        </w:trPr>
        <w:tc>
          <w:tcPr>
            <w:tcW w:type="dxa" w:w="113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5500</w:t>
            </w:r>
          </w:p>
        </w:tc>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 HTTP Server</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向浏览器提供 index.html 和 JavaScript</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r>
        <w:trPr>
          <w:cantSplit/>
        </w:trPr>
        <w:tc>
          <w:tcPr>
            <w:tcW w:type="dxa" w:w="113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8000</w:t>
            </w:r>
          </w:p>
        </w:tc>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FastAPI/Uvicorn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提供 /location 等 API</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r>
        <w:trPr>
          <w:cantSplit/>
        </w:trPr>
        <w:tc>
          <w:tcPr>
            <w:tcW w:type="dxa" w:w="113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3306</w:t>
            </w:r>
          </w:p>
        </w:tc>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Server</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FastAPI/Python 连接业务数据库</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bl>
    <w:p>
      <w:pPr>
        <w:spacing w:after="20"/>
      </w:pPr>
    </w:p>
    <w:p>
      <w:pPr>
        <w:pStyle w:val="FlowBlock"/>
      </w:pPr>
      <w:r>
        <w:rPr>
          <w:rFonts w:ascii="Noto Sans CJK SC" w:hAnsi="Noto Sans CJK SC" w:eastAsia="Noto Sans CJK SC"/>
        </w:rPr>
        <w:t>浏览器 http://127.0.0.1:5500</w:t>
        <w:br/>
      </w:r>
      <w:r>
        <w:rPr>
          <w:rFonts w:ascii="Noto Sans CJK SC" w:hAnsi="Noto Sans CJK SC" w:eastAsia="Noto Sans CJK SC"/>
        </w:rPr>
        <w:t>↓ fetch()</w:t>
        <w:br/>
      </w:r>
      <w:r>
        <w:rPr>
          <w:rFonts w:ascii="Noto Sans CJK SC" w:hAnsi="Noto Sans CJK SC" w:eastAsia="Noto Sans CJK SC"/>
        </w:rPr>
        <w:t>FastAPI http://127.0.0.1:8000</w:t>
        <w:br/>
      </w:r>
      <w:r>
        <w:rPr>
          <w:rFonts w:ascii="Noto Sans CJK SC" w:hAnsi="Noto Sans CJK SC" w:eastAsia="Noto Sans CJK SC"/>
        </w:rPr>
        <w:t>↓ mysql.connector</w:t>
        <w:br/>
      </w:r>
      <w:r>
        <w:rPr>
          <w:rFonts w:ascii="Noto Sans CJK SC" w:hAnsi="Noto Sans CJK SC" w:eastAsia="Noto Sans CJK SC"/>
        </w:rPr>
        <w:t>MySQL 127.0.0.1:3306</w:t>
      </w:r>
    </w:p>
    <w:p>
      <w:pPr>
        <w:pStyle w:val="Heading2"/>
        <w:ind w:firstLine="0"/>
      </w:pPr>
      <w:r>
        <w:rPr>
          <w:rFonts w:ascii="Noto Sans CJK SC" w:hAnsi="Noto Sans CJK SC" w:eastAsia="Noto Sans CJK SC"/>
        </w:rPr>
        <w:t>3.3 当前固定开发启动方式</w:t>
      </w:r>
    </w:p>
    <w:p>
      <w:pPr>
        <w:ind w:firstLine="0"/>
      </w:pPr>
      <w:r>
        <w:rPr>
          <w:rFonts w:ascii="Noto Serif CJK SC" w:hAnsi="Noto Serif CJK SC" w:eastAsia="Noto Serif CJK SC"/>
        </w:rPr>
        <w:t>终端1：FastAPI 后端</w:t>
      </w:r>
    </w:p>
    <w:p>
      <w:pPr>
        <w:pStyle w:val="CodeBlock"/>
        <w:shd w:fill="F4F6F8"/>
      </w:pPr>
      <w:r>
        <w:rPr>
          <w:rFonts w:ascii="DejaVu Sans Mono" w:hAnsi="DejaVu Sans Mono"/>
          <w:sz w:val="17"/>
        </w:rPr>
        <w:t>cd D:\vscode\GPS\backend</w:t>
        <w:br/>
      </w:r>
      <w:r>
        <w:rPr>
          <w:rFonts w:ascii="DejaVu Sans Mono" w:hAnsi="DejaVu Sans Mono"/>
          <w:sz w:val="17"/>
        </w:rPr>
        <w:t>python -m uvicorn main:app --reload</w:t>
      </w:r>
    </w:p>
    <w:p>
      <w:pPr>
        <w:ind w:firstLine="0"/>
      </w:pPr>
      <w:r>
        <w:rPr>
          <w:rFonts w:ascii="Noto Serif CJK SC" w:hAnsi="Noto Serif CJK SC" w:eastAsia="Noto Serif CJK SC"/>
        </w:rPr>
        <w:t>终端2：前端 HTTP Server</w:t>
      </w:r>
    </w:p>
    <w:p>
      <w:pPr>
        <w:pStyle w:val="CodeBlock"/>
        <w:shd w:fill="F4F6F8"/>
      </w:pPr>
      <w:r>
        <w:rPr>
          <w:rFonts w:ascii="DejaVu Sans Mono" w:hAnsi="DejaVu Sans Mono"/>
          <w:sz w:val="17"/>
        </w:rPr>
        <w:t>cd D:\vscode\GPS\frontend</w:t>
        <w:br/>
      </w:r>
      <w:r>
        <w:rPr>
          <w:rFonts w:ascii="DejaVu Sans Mono" w:hAnsi="DejaVu Sans Mono"/>
          <w:sz w:val="17"/>
        </w:rPr>
        <w:t>python -m http.server 5500</w:t>
      </w:r>
    </w:p>
    <w:p>
      <w:pPr>
        <w:pStyle w:val="Status"/>
        <w:ind w:firstLine="0"/>
      </w:pPr>
      <w:r>
        <w:rPr>
          <w:rFonts w:ascii="Noto Sans CJK SC" w:hAnsi="Noto Sans CJK SC" w:eastAsia="Noto Sans CJK SC"/>
          <w:b/>
          <w:color w:val="245B78"/>
        </w:rPr>
        <w:t xml:space="preserve">【已确定 / 已共识】 </w:t>
      </w:r>
      <w:r>
        <w:rPr>
          <w:rFonts w:ascii="Noto Serif CJK SC" w:hAnsi="Noto Serif CJK SC" w:eastAsia="Noto Serif CJK SC"/>
          <w:b w:val="0"/>
        </w:rPr>
        <w:t>当前分阶段验证继续使用 Python 自带 http.server，而不把 Live Server 作为项目基线。原因是无需额外扩展、端口明确、变量更少，适合控制变量调试。</w:t>
      </w:r>
    </w:p>
    <w:p>
      <w:r>
        <w:rPr>
          <w:rFonts w:ascii="Noto Serif CJK SC" w:hAnsi="Noto Serif CJK SC" w:eastAsia="Noto Serif CJK SC"/>
        </w:rPr>
        <w:t>浏览器访问 http://127.0.0.1:5500。不要直接 file:/// 双击打开 index.html，因为当前前后端跨端口通信按标准 HTTP Origin 和 CORS 配置运行。</w:t>
      </w:r>
    </w:p>
    <w:p>
      <w:pPr>
        <w:pStyle w:val="Heading2"/>
        <w:ind w:firstLine="0"/>
      </w:pPr>
      <w:r>
        <w:rPr>
          <w:rFonts w:ascii="Noto Sans CJK SC" w:hAnsi="Noto Sans CJK SC" w:eastAsia="Noto Sans CJK SC"/>
        </w:rPr>
        <w:t>3.4 MySQL 服务启动与关闭</w:t>
      </w:r>
    </w:p>
    <w:p>
      <w:pPr>
        <w:pStyle w:val="CodeBlock"/>
        <w:shd w:fill="F4F6F8"/>
      </w:pPr>
      <w:r>
        <w:rPr>
          <w:rFonts w:ascii="DejaVu Sans Mono" w:hAnsi="DejaVu Sans Mono"/>
          <w:sz w:val="17"/>
        </w:rPr>
        <w:t>Get-Service *mysql*</w:t>
        <w:br/>
      </w:r>
      <w:r>
        <w:rPr>
          <w:rFonts w:ascii="DejaVu Sans Mono" w:hAnsi="DejaVu Sans Mono"/>
          <w:sz w:val="17"/>
        </w:rPr>
        <w:t>net start MySQL84</w:t>
        <w:br/>
      </w:r>
      <w:r>
        <w:rPr>
          <w:rFonts w:ascii="DejaVu Sans Mono" w:hAnsi="DejaVu Sans Mono"/>
          <w:sz w:val="17"/>
        </w:rPr>
        <w:t>net stop MySQL84</w:t>
      </w:r>
    </w:p>
    <w:p>
      <w:r>
        <w:rPr>
          <w:rFonts w:ascii="Noto Serif CJK SC" w:hAnsi="Noto Serif CJK SC" w:eastAsia="Noto Serif CJK SC"/>
        </w:rPr>
        <w:t>Workbench 是否打开不决定数据库是否运行；真正提供 3306 服务的是 MySQL Server Windows Service。停止服务不会删除 D:\MySQL_Data 中已经保存的数据。</w:t>
      </w:r>
    </w:p>
    <w:p>
      <w:pPr>
        <w:pStyle w:val="Heading2"/>
        <w:ind w:firstLine="0"/>
      </w:pPr>
      <w:r>
        <w:rPr>
          <w:rFonts w:ascii="Noto Sans CJK SC" w:hAnsi="Noto Sans CJK SC" w:eastAsia="Noto Sans CJK SC"/>
        </w:rPr>
        <w:t>3.5 推荐日常启动顺序</w:t>
      </w:r>
    </w:p>
    <w:p>
      <w:pPr>
        <w:pStyle w:val="FlowBlock"/>
      </w:pPr>
      <w:r>
        <w:rPr>
          <w:rFonts w:ascii="Noto Sans CJK SC" w:hAnsi="Noto Sans CJK SC" w:eastAsia="Noto Sans CJK SC"/>
        </w:rPr>
        <w:t>1. 启动 MySQL84</w:t>
        <w:br/>
      </w:r>
      <w:r>
        <w:rPr>
          <w:rFonts w:ascii="Noto Sans CJK SC" w:hAnsi="Noto Sans CJK SC" w:eastAsia="Noto Sans CJK SC"/>
        </w:rPr>
        <w:t>↓</w:t>
        <w:br/>
      </w:r>
      <w:r>
        <w:rPr>
          <w:rFonts w:ascii="Noto Sans CJK SC" w:hAnsi="Noto Sans CJK SC" w:eastAsia="Noto Sans CJK SC"/>
        </w:rPr>
        <w:t>2. 启动 FastAPI/Uvicorn（8000）</w:t>
        <w:br/>
      </w:r>
      <w:r>
        <w:rPr>
          <w:rFonts w:ascii="Noto Sans CJK SC" w:hAnsi="Noto Sans CJK SC" w:eastAsia="Noto Sans CJK SC"/>
        </w:rPr>
        <w:t>↓</w:t>
        <w:br/>
      </w:r>
      <w:r>
        <w:rPr>
          <w:rFonts w:ascii="Noto Sans CJK SC" w:hAnsi="Noto Sans CJK SC" w:eastAsia="Noto Sans CJK SC"/>
        </w:rPr>
        <w:t>3. 启动前端 HTTP Server（5500）</w:t>
        <w:br/>
      </w:r>
      <w:r>
        <w:rPr>
          <w:rFonts w:ascii="Noto Sans CJK SC" w:hAnsi="Noto Sans CJK SC" w:eastAsia="Noto Sans CJK SC"/>
        </w:rPr>
        <w:t>↓</w:t>
        <w:br/>
      </w:r>
      <w:r>
        <w:rPr>
          <w:rFonts w:ascii="Noto Sans CJK SC" w:hAnsi="Noto Sans CJK SC" w:eastAsia="Noto Sans CJK SC"/>
        </w:rPr>
        <w:t>4. 打开浏览器页面</w:t>
        <w:br/>
      </w:r>
      <w:r>
        <w:rPr>
          <w:rFonts w:ascii="Noto Sans CJK SC" w:hAnsi="Noto Sans CJK SC" w:eastAsia="Noto Sans CJK SC"/>
        </w:rPr>
        <w:t>↓</w:t>
        <w:br/>
      </w:r>
      <w:r>
        <w:rPr>
          <w:rFonts w:ascii="Noto Sans CJK SC" w:hAnsi="Noto Sans CJK SC" w:eastAsia="Noto Sans CJK SC"/>
        </w:rPr>
        <w:t>5. 按需要打开 Workbench 观察数据</w:t>
      </w:r>
    </w:p>
    <w:p>
      <w:r>
        <w:br w:type="page"/>
      </w:r>
    </w:p>
    <w:p>
      <w:pPr>
        <w:pStyle w:val="Heading1"/>
        <w:ind w:firstLine="0"/>
      </w:pPr>
      <w:r>
        <w:rPr>
          <w:rFonts w:ascii="Noto Sans CJK SC" w:hAnsi="Noto Sans CJK SC" w:eastAsia="Noto Sans CJK SC"/>
        </w:rPr>
        <w:t>4. 已完成工作的详细实施记录</w:t>
      </w:r>
    </w:p>
    <w:p>
      <w:r>
        <w:rPr>
          <w:rFonts w:ascii="Noto Serif CJK SC" w:hAnsi="Noto Serif CJK SC" w:eastAsia="Noto Serif CJK SC"/>
        </w:rPr>
        <w:t>本章记录每一阶段实际做了什么、为什么这样做、成功标准和关键问题。其目标不是简单列“已完成”，而是使后续换电脑、重装环境或他人接手时能够按相同顺序复现当前状态。</w:t>
      </w:r>
    </w:p>
    <w:p>
      <w:pPr>
        <w:pStyle w:val="Heading2"/>
        <w:ind w:firstLine="0"/>
      </w:pPr>
      <w:r>
        <w:rPr>
          <w:rFonts w:ascii="Noto Sans CJK SC" w:hAnsi="Noto Sans CJK SC" w:eastAsia="Noto Sans CJK SC"/>
        </w:rPr>
        <w:t>4.1 阶段1：固定坐标 → JavaScript → 高德地图</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阶段1已完成。</w:t>
      </w:r>
    </w:p>
    <w:p>
      <w:r>
        <w:rPr>
          <w:rFonts w:ascii="Noto Serif CJK SC" w:hAnsi="Noto Serif CJK SC" w:eastAsia="Noto Serif CJK SC"/>
        </w:rPr>
        <w:t>目标：完全排除 Python、FastAPI、MySQL 和真实 GPS 干扰，只验证 Web 页面、高德 Web Key、安全配置、JavaScript、地图和 Marker。</w:t>
      </w:r>
    </w:p>
    <w:p>
      <w:pPr>
        <w:pStyle w:val="ListBullet"/>
        <w:ind w:firstLine="0"/>
      </w:pPr>
      <w:r>
        <w:rPr>
          <w:rFonts w:ascii="Noto Serif CJK SC" w:hAnsi="Noto Serif CJK SC" w:eastAsia="Noto Serif CJK SC"/>
        </w:rPr>
        <w:t>建立 frontend/index.html；</w:t>
      </w:r>
    </w:p>
    <w:p>
      <w:pPr>
        <w:pStyle w:val="ListBullet"/>
        <w:ind w:firstLine="0"/>
      </w:pPr>
      <w:r>
        <w:rPr>
          <w:rFonts w:ascii="Noto Serif CJK SC" w:hAnsi="Noto Serif CJK SC" w:eastAsia="Noto Serif CJK SC"/>
        </w:rPr>
        <w:t>配置高德地图 JS API Loader 与安全配置；</w:t>
      </w:r>
    </w:p>
    <w:p>
      <w:pPr>
        <w:pStyle w:val="ListBullet"/>
        <w:ind w:firstLine="0"/>
      </w:pPr>
      <w:r>
        <w:rPr>
          <w:rFonts w:ascii="Noto Serif CJK SC" w:hAnsi="Noto Serif CJK SC" w:eastAsia="Noto Serif CJK SC"/>
        </w:rPr>
        <w:t>在 JavaScript 中人工设置固定 longitude/latitude；</w:t>
      </w:r>
    </w:p>
    <w:p>
      <w:pPr>
        <w:pStyle w:val="ListBullet"/>
        <w:ind w:firstLine="0"/>
      </w:pPr>
      <w:r>
        <w:rPr>
          <w:rFonts w:ascii="Noto Serif CJK SC" w:hAnsi="Noto Serif CJK SC" w:eastAsia="Noto Serif CJK SC"/>
        </w:rPr>
        <w:t>使用 AMap.Map 创建地图并以固定坐标为中心；</w:t>
      </w:r>
    </w:p>
    <w:p>
      <w:pPr>
        <w:pStyle w:val="ListBullet"/>
        <w:ind w:firstLine="0"/>
      </w:pPr>
      <w:r>
        <w:rPr>
          <w:rFonts w:ascii="Noto Serif CJK SC" w:hAnsi="Noto Serif CJK SC" w:eastAsia="Noto Serif CJK SC"/>
        </w:rPr>
        <w:t>使用 AMap.Marker 显示老人当前位置；</w:t>
      </w:r>
    </w:p>
    <w:p>
      <w:pPr>
        <w:pStyle w:val="ListBullet"/>
        <w:ind w:firstLine="0"/>
      </w:pPr>
      <w:r>
        <w:rPr>
          <w:rFonts w:ascii="Noto Serif CJK SC" w:hAnsi="Noto Serif CJK SC" w:eastAsia="Noto Serif CJK SC"/>
        </w:rPr>
        <w:t>使用 HTML/CSS content 自定义醒目的蓝色定位针。</w:t>
      </w:r>
    </w:p>
    <w:p>
      <w:r>
        <w:rPr>
          <w:rFonts w:ascii="Noto Serif CJK SC" w:hAnsi="Noto Serif CJK SC" w:eastAsia="Noto Serif CJK SC"/>
        </w:rPr>
        <w:t>验收：高德底图正常；地图中心正确；Marker 明显且可与高德自身 POI 区分。</w:t>
      </w:r>
    </w:p>
    <w:p>
      <w:pPr>
        <w:pStyle w:val="Heading2"/>
        <w:ind w:firstLine="0"/>
      </w:pPr>
      <w:r>
        <w:rPr>
          <w:rFonts w:ascii="Noto Sans CJK SC" w:hAnsi="Noto Sans CJK SC" w:eastAsia="Noto Sans CJK SC"/>
        </w:rPr>
        <w:t>4.2 阶段2：FastAPI 固定坐标 → HTTP → JavaScript → 高德地图</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阶段2已完成。</w:t>
      </w:r>
    </w:p>
    <w:p>
      <w:r>
        <w:rPr>
          <w:rFonts w:ascii="Noto Serif CJK SC" w:hAnsi="Noto Serif CJK SC" w:eastAsia="Noto Serif CJK SC"/>
        </w:rPr>
        <w:t>目标：只增加 FastAPI 这一层，把经纬度从前端固定值搬到后端固定 JSON，同时保持地图逻辑不变。</w:t>
      </w:r>
    </w:p>
    <w:p>
      <w:pPr>
        <w:pStyle w:val="FlowBlock"/>
      </w:pPr>
      <w:r>
        <w:rPr>
          <w:rFonts w:ascii="Noto Sans CJK SC" w:hAnsi="Noto Sans CJK SC" w:eastAsia="Noto Sans CJK SC"/>
        </w:rPr>
        <w:t>index.html</w:t>
        <w:br/>
      </w:r>
      <w:r>
        <w:rPr>
          <w:rFonts w:ascii="Noto Sans CJK SC" w:hAnsi="Noto Sans CJK SC" w:eastAsia="Noto Sans CJK SC"/>
        </w:rPr>
        <w:t>↓ fetch GET /location</w:t>
        <w:br/>
      </w:r>
      <w:r>
        <w:rPr>
          <w:rFonts w:ascii="Noto Sans CJK SC" w:hAnsi="Noto Sans CJK SC" w:eastAsia="Noto Sans CJK SC"/>
        </w:rPr>
        <w:t>FastAPI</w:t>
        <w:br/>
      </w:r>
      <w:r>
        <w:rPr>
          <w:rFonts w:ascii="Noto Sans CJK SC" w:hAnsi="Noto Sans CJK SC" w:eastAsia="Noto Sans CJK SC"/>
        </w:rPr>
        <w:t>↓ JSON</w:t>
        <w:br/>
      </w:r>
      <w:r>
        <w:rPr>
          <w:rFonts w:ascii="Noto Sans CJK SC" w:hAnsi="Noto Sans CJK SC" w:eastAsia="Noto Sans CJK SC"/>
        </w:rPr>
        <w:t>JavaScript 读取 longitude/latitude</w:t>
        <w:br/>
      </w:r>
      <w:r>
        <w:rPr>
          <w:rFonts w:ascii="Noto Sans CJK SC" w:hAnsi="Noto Sans CJK SC" w:eastAsia="Noto Sans CJK SC"/>
        </w:rPr>
        <w:t>↓</w:t>
        <w:br/>
      </w:r>
      <w:r>
        <w:rPr>
          <w:rFonts w:ascii="Noto Sans CJK SC" w:hAnsi="Noto Sans CJK SC" w:eastAsia="Noto Sans CJK SC"/>
        </w:rPr>
        <w:t>高德 Marker</w:t>
      </w:r>
    </w:p>
    <w:p>
      <w:r>
        <w:rPr>
          <w:rFonts w:ascii="Noto Serif CJK SC" w:hAnsi="Noto Serif CJK SC" w:eastAsia="Noto Serif CJK SC"/>
        </w:rPr>
        <w:t>CORS：由于 5500 和 8000 属于不同 Origin，main.py 已允许 http://127.0.0.1:5500 和 http://localhost:5500。</w:t>
      </w:r>
    </w:p>
    <w:p>
      <w:r>
        <w:rPr>
          <w:rFonts w:ascii="Noto Serif CJK SC" w:hAnsi="Noto Serif CJK SC" w:eastAsia="Noto Serif CJK SC"/>
        </w:rPr>
        <w:t>验收：浏览器直接访问 /location 能看到 JSON；前端刷新后使用 FastAPI 返回坐标；后端日志出现 GET /location 200。</w:t>
      </w:r>
    </w:p>
    <w:p>
      <w:pPr>
        <w:pStyle w:val="Heading2"/>
        <w:ind w:firstLine="0"/>
      </w:pPr>
      <w:r>
        <w:rPr>
          <w:rFonts w:ascii="Noto Sans CJK SC" w:hAnsi="Noto Sans CJK SC" w:eastAsia="Noto Sans CJK SC"/>
        </w:rPr>
        <w:t>4.3 MySQL 基础环境搭建</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MySQL Server、Workbench、数据目录和 Windows Service 已完成配置。</w:t>
      </w:r>
    </w:p>
    <w:p>
      <w:r>
        <w:rPr>
          <w:rFonts w:ascii="Noto Serif CJK SC" w:hAnsi="Noto Serif CJK SC" w:eastAsia="Noto Serif CJK SC"/>
        </w:rPr>
        <w:t>最终确认程序目录与 Data Directory 是不同概念。D:\MySQL_Data 由 MySQL/InnoDB 管理，不手工删除或编辑内部数据文件；数据库结构和数据统一通过 SQL、Workbench 或 FastAPI 操作。</w:t>
      </w:r>
    </w:p>
    <w:p>
      <w:pPr>
        <w:pStyle w:val="Heading2"/>
        <w:ind w:firstLine="0"/>
      </w:pPr>
      <w:r>
        <w:rPr>
          <w:rFonts w:ascii="Noto Sans CJK SC" w:hAnsi="Noto Sans CJK SC" w:eastAsia="Noto Sans CJK SC"/>
        </w:rPr>
        <w:t>4.4 阶段3.1：创建业务数据库 elder_monitor</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业务数据库已创建，并与 world/sakila 等示例 Schema 分离。</w:t>
      </w:r>
    </w:p>
    <w:p>
      <w:pPr>
        <w:pStyle w:val="CodeBlock"/>
        <w:shd w:fill="F4F6F8"/>
      </w:pPr>
      <w:r>
        <w:rPr>
          <w:rFonts w:ascii="DejaVu Sans Mono" w:hAnsi="DejaVu Sans Mono"/>
          <w:sz w:val="17"/>
        </w:rPr>
        <w:t>CREATE DATABASE elder_monitor</w:t>
        <w:br/>
      </w:r>
      <w:r>
        <w:rPr>
          <w:rFonts w:ascii="DejaVu Sans Mono" w:hAnsi="DejaVu Sans Mono"/>
          <w:sz w:val="17"/>
        </w:rPr>
        <w:t>CHARACTER SET utf8mb4;</w:t>
      </w:r>
    </w:p>
    <w:p>
      <w:r>
        <w:rPr>
          <w:rFonts w:ascii="Noto Serif CJK SC" w:hAnsi="Noto Serif CJK SC" w:eastAsia="Noto Serif CJK SC"/>
        </w:rPr>
        <w:t>Workbench Action Output 和左侧 SCHEMAS 均完成确认。需要注意：SQL 执行成功后左侧对象树可能需要 Refresh 才显示最新结构。</w:t>
      </w:r>
    </w:p>
    <w:p>
      <w:pPr>
        <w:pStyle w:val="Heading2"/>
        <w:ind w:firstLine="0"/>
      </w:pPr>
      <w:r>
        <w:rPr>
          <w:rFonts w:ascii="Noto Sans CJK SC" w:hAnsi="Noto Sans CJK SC" w:eastAsia="Noto Sans CJK SC"/>
        </w:rPr>
        <w:t>4.5 阶段3.2：创建 locations 表</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locations 已建立。</w:t>
      </w:r>
    </w:p>
    <w:p>
      <w:pPr>
        <w:pStyle w:val="CodeBlock"/>
        <w:shd w:fill="F4F6F8"/>
      </w:pPr>
      <w:r>
        <w:rPr>
          <w:rFonts w:ascii="DejaVu Sans Mono" w:hAnsi="DejaVu Sans Mono"/>
          <w:sz w:val="17"/>
        </w:rPr>
        <w:t>CREATE TABLE elder_monitor.locations (</w:t>
        <w:br/>
      </w:r>
      <w:r>
        <w:rPr>
          <w:rFonts w:ascii="DejaVu Sans Mono" w:hAnsi="DejaVu Sans Mono"/>
          <w:sz w:val="17"/>
        </w:rPr>
        <w:t xml:space="preserve">    id BIGINT AUTO_INCREMENT PRIMARY KEY,</w:t>
        <w:br/>
      </w:r>
      <w:r>
        <w:rPr>
          <w:rFonts w:ascii="DejaVu Sans Mono" w:hAnsi="DejaVu Sans Mono"/>
          <w:sz w:val="17"/>
        </w:rPr>
        <w:t xml:space="preserve">    device_id VARCHAR(50) NOT NULL,</w:t>
        <w:br/>
      </w:r>
      <w:r>
        <w:rPr>
          <w:rFonts w:ascii="DejaVu Sans Mono" w:hAnsi="DejaVu Sans Mono"/>
          <w:sz w:val="17"/>
        </w:rPr>
        <w:t xml:space="preserve">    longitude DOUBLE NOT NULL,</w:t>
        <w:br/>
      </w:r>
      <w:r>
        <w:rPr>
          <w:rFonts w:ascii="DejaVu Sans Mono" w:hAnsi="DejaVu Sans Mono"/>
          <w:sz w:val="17"/>
        </w:rPr>
        <w:t xml:space="preserve">    latitude DOUBLE NOT NULL,</w:t>
        <w:br/>
      </w:r>
      <w:r>
        <w:rPr>
          <w:rFonts w:ascii="DejaVu Sans Mono" w:hAnsi="DejaVu Sans Mono"/>
          <w:sz w:val="17"/>
        </w:rPr>
        <w:t xml:space="preserve">    timestamp DATETIME NOT NULL DEFAULT CURRENT_TIMESTAMP</w:t>
        <w:br/>
      </w:r>
      <w:r>
        <w:rPr>
          <w:rFonts w:ascii="DejaVu Sans Mono" w:hAnsi="DejaVu Sans Mono"/>
          <w:sz w:val="17"/>
        </w:rPr>
        <w:t>);</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字段</w:t>
            </w:r>
          </w:p>
        </w:tc>
        <w:tc>
          <w:tcPr>
            <w:tcW w:type="dxa" w:w="470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当前含义</w:t>
            </w:r>
          </w:p>
        </w:tc>
        <w:tc>
          <w:tcPr>
            <w:tcW w:type="dxa" w:w="277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验证结果</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id</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定位记录唯一编号；当前模拟阶段用于最新插入排序</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AUTO_INCREMENT + PRIMARY 已验证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device_id</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设备编号，为多设备扩展预留</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elder001 模拟值已使用</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longitude</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经度</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可写入/读取</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latitude</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纬度</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可写入/读取</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timestamp</w:t>
            </w:r>
          </w:p>
        </w:tc>
        <w:tc>
          <w:tcPr>
            <w:tcW w:type="dxa" w:w="470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当前由数据库自动生成的写入时间</w:t>
            </w:r>
          </w:p>
        </w:tc>
        <w:tc>
          <w:tcPr>
            <w:tcW w:type="dxa" w:w="277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DEFAULT CURRENT_TIMESTAMP 已验证</w:t>
            </w:r>
          </w:p>
        </w:tc>
      </w:tr>
    </w:tbl>
    <w:p>
      <w:pPr>
        <w:spacing w:after="20"/>
      </w:pPr>
    </w:p>
    <w:p>
      <w:pPr>
        <w:pStyle w:val="Heading2"/>
        <w:ind w:firstLine="0"/>
      </w:pPr>
      <w:r>
        <w:rPr>
          <w:rFonts w:ascii="Noto Sans CJK SC" w:hAnsi="Noto Sans CJK SC" w:eastAsia="Noto Sans CJK SC"/>
        </w:rPr>
        <w:t>4.6 阶段3.3：模拟 GPS 数据写入</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先人工 INSERT，暂不接真实 GPS，目的是只验证数据库存储行为。</w:t>
      </w:r>
    </w:p>
    <w:p>
      <w:pPr>
        <w:pStyle w:val="CodeBlock"/>
        <w:shd w:fill="F4F6F8"/>
      </w:pPr>
      <w:r>
        <w:rPr>
          <w:rFonts w:ascii="DejaVu Sans Mono" w:hAnsi="DejaVu Sans Mono"/>
          <w:sz w:val="17"/>
        </w:rPr>
        <w:t>INSERT INTO elder_monitor.locations</w:t>
        <w:br/>
      </w:r>
      <w:r>
        <w:rPr>
          <w:rFonts w:ascii="DejaVu Sans Mono" w:hAnsi="DejaVu Sans Mono"/>
          <w:sz w:val="17"/>
        </w:rPr>
        <w:t xml:space="preserve">    (device_id, longitude, latitude)</w:t>
        <w:br/>
      </w:r>
      <w:r>
        <w:rPr>
          <w:rFonts w:ascii="DejaVu Sans Mono" w:hAnsi="DejaVu Sans Mono"/>
          <w:sz w:val="17"/>
        </w:rPr>
        <w:t>VALUES</w:t>
        <w:br/>
      </w:r>
      <w:r>
        <w:rPr>
          <w:rFonts w:ascii="DejaVu Sans Mono" w:hAnsi="DejaVu Sans Mono"/>
          <w:sz w:val="17"/>
        </w:rPr>
        <w:t xml:space="preserve">    ('elder001', 116.397428, 39.90923);</w:t>
      </w:r>
    </w:p>
    <w:p>
      <w:r>
        <w:rPr>
          <w:rFonts w:ascii="Noto Serif CJK SC" w:hAnsi="Noto Serif CJK SC" w:eastAsia="Noto Serif CJK SC"/>
        </w:rPr>
        <w:t>第一次 INSERT 后确认 1 row(s) affected；id 和 timestamp 均由数据库自动生成。随后为了更可靠地验证排序和最新记录查询，将模拟数据扩展到至少5条，并在A/B端到端验收时插入第6条明显不同坐标。</w:t>
      </w:r>
    </w:p>
    <w:p>
      <w:pPr>
        <w:pStyle w:val="Status"/>
        <w:ind w:firstLine="0"/>
      </w:pPr>
      <w:r>
        <w:rPr>
          <w:rFonts w:ascii="Noto Sans CJK SC" w:hAnsi="Noto Sans CJK SC" w:eastAsia="Noto Sans CJK SC"/>
          <w:b/>
          <w:color w:val="A61B1B"/>
        </w:rPr>
        <w:t xml:space="preserve">【注意】 </w:t>
      </w:r>
      <w:r>
        <w:rPr>
          <w:rFonts w:ascii="Noto Serif CJK SC" w:hAnsi="Noto Serif CJK SC" w:eastAsia="Noto Serif CJK SC"/>
          <w:b w:val="0"/>
        </w:rPr>
        <w:t>CREATE TABLE 重复执行通常会报“Table already exists”；INSERT 重复执行则会真的再增加数据行。因此数据库调试时不能为了“清除红色错误记录”随意重复 INSERT。</w:t>
      </w:r>
    </w:p>
    <w:p>
      <w:pPr>
        <w:pStyle w:val="Heading2"/>
        <w:ind w:firstLine="0"/>
      </w:pPr>
      <w:r>
        <w:rPr>
          <w:rFonts w:ascii="Noto Sans CJK SC" w:hAnsi="Noto Sans CJK SC" w:eastAsia="Noto Sans CJK SC"/>
        </w:rPr>
        <w:t>4.7 阶段3.4：多条数据排序与 LIMIT 1</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使用多条数据证明“最新记录”查询，而不是只凭单条记录推断。</w:t>
      </w:r>
    </w:p>
    <w:p>
      <w:pPr>
        <w:pStyle w:val="CodeBlock"/>
        <w:shd w:fill="F4F6F8"/>
      </w:pPr>
      <w:r>
        <w:rPr>
          <w:rFonts w:ascii="DejaVu Sans Mono" w:hAnsi="DejaVu Sans Mono"/>
          <w:sz w:val="17"/>
        </w:rPr>
        <w:t>SELECT id, device_id, longitude, latitude, timestamp</w:t>
        <w:br/>
      </w:r>
      <w:r>
        <w:rPr>
          <w:rFonts w:ascii="DejaVu Sans Mono" w:hAnsi="DejaVu Sans Mono"/>
          <w:sz w:val="17"/>
        </w:rPr>
        <w:t>FROM elder_monitor.locations</w:t>
        <w:br/>
      </w:r>
      <w:r>
        <w:rPr>
          <w:rFonts w:ascii="DejaVu Sans Mono" w:hAnsi="DejaVu Sans Mono"/>
          <w:sz w:val="17"/>
        </w:rPr>
        <w:t>ORDER BY id DESC;</w:t>
      </w:r>
    </w:p>
    <w:p>
      <w:r>
        <w:rPr>
          <w:rFonts w:ascii="Noto Serif CJK SC" w:hAnsi="Noto Serif CJK SC" w:eastAsia="Noto Serif CJK SC"/>
        </w:rPr>
        <w:t>结果验证顺序为 5、4、3、2、1。ORDER BY 只改变查询结果输出顺序，不会把数据库中的物理记录“重新排列”。</w:t>
      </w:r>
    </w:p>
    <w:p>
      <w:pPr>
        <w:pStyle w:val="CodeBlock"/>
        <w:shd w:fill="F4F6F8"/>
      </w:pPr>
      <w:r>
        <w:rPr>
          <w:rFonts w:ascii="DejaVu Sans Mono" w:hAnsi="DejaVu Sans Mono"/>
          <w:sz w:val="17"/>
        </w:rPr>
        <w:t>SELECT id, device_id, longitude, latitude, timestamp</w:t>
        <w:br/>
      </w:r>
      <w:r>
        <w:rPr>
          <w:rFonts w:ascii="DejaVu Sans Mono" w:hAnsi="DejaVu Sans Mono"/>
          <w:sz w:val="17"/>
        </w:rPr>
        <w:t>FROM elder_monitor.locations</w:t>
        <w:br/>
      </w:r>
      <w:r>
        <w:rPr>
          <w:rFonts w:ascii="DejaVu Sans Mono" w:hAnsi="DejaVu Sans Mono"/>
          <w:sz w:val="17"/>
        </w:rPr>
        <w:t>ORDER BY id DESC</w:t>
        <w:br/>
      </w:r>
      <w:r>
        <w:rPr>
          <w:rFonts w:ascii="DejaVu Sans Mono" w:hAnsi="DejaVu Sans Mono"/>
          <w:sz w:val="17"/>
        </w:rPr>
        <w:t>LIMIT 1;</w:t>
      </w:r>
    </w:p>
    <w:p>
      <w:r>
        <w:rPr>
          <w:rFonts w:ascii="Noto Serif CJK SC" w:hAnsi="Noto Serif CJK SC" w:eastAsia="Noto Serif CJK SC"/>
        </w:rPr>
        <w:t>结果得到当前最大 id 记录。Workbench 对某些普通查询自动追加 LIMIT 0,1000 属于客户端显示保护，不会修改数据库数据。</w:t>
      </w:r>
    </w:p>
    <w:p>
      <w:pPr>
        <w:pStyle w:val="Heading2"/>
        <w:ind w:firstLine="0"/>
      </w:pPr>
      <w:r>
        <w:rPr>
          <w:rFonts w:ascii="Noto Sans CJK SC" w:hAnsi="Noto Sans CJK SC" w:eastAsia="Noto Sans CJK SC"/>
        </w:rPr>
        <w:t>4.8 阶段3.5：EXPLAIN 索引执行计划</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对 ORDER BY id DESC LIMIT 1 执行 EXPLAIN，确认 MySQL 没有进行不必要的全表排序。</w:t>
      </w:r>
    </w:p>
    <w:p>
      <w:r>
        <w:rPr>
          <w:rFonts w:ascii="Noto Serif CJK SC" w:hAnsi="Noto Serif CJK SC" w:eastAsia="Noto Serif CJK SC"/>
        </w:rPr>
        <w:t>实际关键结果：type=index、key=PRIMARY、rows=1、Extra=Backward index scan。说明查询可沿 InnoDB PRIMARY 主键索引反向扫描并很快拿到一条记录。</w:t>
      </w:r>
    </w:p>
    <w:p>
      <w:r>
        <w:rPr>
          <w:rFonts w:ascii="Noto Serif CJK SC" w:hAnsi="Noto Serif CJK SC" w:eastAsia="Noto Serif CJK SC"/>
        </w:rPr>
        <w:t>这一实验同时建立了后续数据库优化思路：真正的历史轨迹将按 device_id + gps_time 查询，因此数据量扩大前需要为对应查询模式设计合适索引，而不是只依赖 id。</w:t>
      </w:r>
    </w:p>
    <w:p>
      <w:pPr>
        <w:pStyle w:val="Heading2"/>
        <w:ind w:firstLine="0"/>
      </w:pPr>
      <w:r>
        <w:rPr>
          <w:rFonts w:ascii="Noto Sans CJK SC" w:hAnsi="Noto Sans CJK SC" w:eastAsia="Noto Sans CJK SC"/>
        </w:rPr>
        <w:t>4.9 阶段3.6：Python → MySQL 独立验证</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安装 mysql-connector-python，并用独立 test_mysql.py 先验证 Python 数据库层。</w:t>
      </w:r>
    </w:p>
    <w:p>
      <w:pPr>
        <w:pStyle w:val="CodeBlock"/>
        <w:shd w:fill="F4F6F8"/>
      </w:pPr>
      <w:r>
        <w:rPr>
          <w:rFonts w:ascii="DejaVu Sans Mono" w:hAnsi="DejaVu Sans Mono"/>
          <w:sz w:val="17"/>
        </w:rPr>
        <w:t>python -m pip install mysql-connector-python</w:t>
        <w:br/>
      </w:r>
      <w:r>
        <w:rPr>
          <w:rFonts w:ascii="DejaVu Sans Mono" w:hAnsi="DejaVu Sans Mono"/>
          <w:sz w:val="17"/>
        </w:rPr>
        <w:t>python -c "import mysql.connector; print('mysql.connector OK')"</w:t>
      </w:r>
    </w:p>
    <w:p>
      <w:r>
        <w:rPr>
          <w:rFonts w:ascii="Noto Serif CJK SC" w:hAnsi="Noto Serif CJK SC" w:eastAsia="Noto Serif CJK SC"/>
        </w:rPr>
        <w:t>调试顺序先只建立连接，再增加 cursor、execute 和 fetchone。这样如果失败，可以把问题明确定位到数据库连接层，而不是同时怀疑 FastAPI、CORS、前端和地图。</w:t>
      </w:r>
    </w:p>
    <w:p>
      <w:r>
        <w:rPr>
          <w:rFonts w:ascii="Noto Serif CJK SC" w:hAnsi="Noto Serif CJK SC" w:eastAsia="Noto Serif CJK SC"/>
        </w:rPr>
        <w:t>最终 test_mysql.py 成功读取 ORDER BY id DESC LIMIT 1 的最新定位记录。</w:t>
      </w:r>
    </w:p>
    <w:p>
      <w:pPr>
        <w:pStyle w:val="Heading2"/>
        <w:ind w:firstLine="0"/>
      </w:pPr>
      <w:r>
        <w:rPr>
          <w:rFonts w:ascii="Noto Sans CJK SC" w:hAnsi="Noto Sans CJK SC" w:eastAsia="Noto Sans CJK SC"/>
        </w:rPr>
        <w:t>4.10 阶段3.7：FastAPI → MySQL</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main.py 的 GET /location 已从“返回 Python 固定坐标”改为“连接 elder_monitor 并查询 locations 最新记录”。</w:t>
      </w:r>
    </w:p>
    <w:p>
      <w:pPr>
        <w:pStyle w:val="FlowBlock"/>
      </w:pPr>
      <w:r>
        <w:rPr>
          <w:rFonts w:ascii="Noto Sans CJK SC" w:hAnsi="Noto Sans CJK SC" w:eastAsia="Noto Sans CJK SC"/>
        </w:rPr>
        <w:t>GET /location</w:t>
        <w:br/>
      </w:r>
      <w:r>
        <w:rPr>
          <w:rFonts w:ascii="Noto Sans CJK SC" w:hAnsi="Noto Sans CJK SC" w:eastAsia="Noto Sans CJK SC"/>
        </w:rPr>
        <w:t>↓</w:t>
        <w:br/>
      </w:r>
      <w:r>
        <w:rPr>
          <w:rFonts w:ascii="Noto Sans CJK SC" w:hAnsi="Noto Sans CJK SC" w:eastAsia="Noto Sans CJK SC"/>
        </w:rPr>
        <w:t>mysql.connector.connect()</w:t>
        <w:br/>
      </w:r>
      <w:r>
        <w:rPr>
          <w:rFonts w:ascii="Noto Sans CJK SC" w:hAnsi="Noto Sans CJK SC" w:eastAsia="Noto Sans CJK SC"/>
        </w:rPr>
        <w:t>↓</w:t>
        <w:br/>
      </w:r>
      <w:r>
        <w:rPr>
          <w:rFonts w:ascii="Noto Sans CJK SC" w:hAnsi="Noto Sans CJK SC" w:eastAsia="Noto Sans CJK SC"/>
        </w:rPr>
        <w:t>SELECT ... ORDER BY id DESC LIMIT 1</w:t>
        <w:br/>
      </w:r>
      <w:r>
        <w:rPr>
          <w:rFonts w:ascii="Noto Sans CJK SC" w:hAnsi="Noto Sans CJK SC" w:eastAsia="Noto Sans CJK SC"/>
        </w:rPr>
        <w:t>↓</w:t>
        <w:br/>
      </w:r>
      <w:r>
        <w:rPr>
          <w:rFonts w:ascii="Noto Sans CJK SC" w:hAnsi="Noto Sans CJK SC" w:eastAsia="Noto Sans CJK SC"/>
        </w:rPr>
        <w:t>fetchone()</w:t>
        <w:br/>
      </w:r>
      <w:r>
        <w:rPr>
          <w:rFonts w:ascii="Noto Sans CJK SC" w:hAnsi="Noto Sans CJK SC" w:eastAsia="Noto Sans CJK SC"/>
        </w:rPr>
        <w:t>↓</w:t>
        <w:br/>
      </w:r>
      <w:r>
        <w:rPr>
          <w:rFonts w:ascii="Noto Sans CJK SC" w:hAnsi="Noto Sans CJK SC" w:eastAsia="Noto Sans CJK SC"/>
        </w:rPr>
        <w:t>JSON：id/device_id/longitude/latitude/timestamp</w:t>
      </w:r>
    </w:p>
    <w:p>
      <w:r>
        <w:rPr>
          <w:rFonts w:ascii="Noto Serif CJK SC" w:hAnsi="Noto Serif CJK SC" w:eastAsia="Noto Serif CJK SC"/>
        </w:rPr>
        <w:t>前端 fetch URL 不变，因此前端不需要知道数据源已经从 Python 常量切换成 MySQL。这验证了 API 层对前端的数据源屏蔽作用。</w:t>
      </w:r>
    </w:p>
    <w:p>
      <w:pPr>
        <w:pStyle w:val="Heading2"/>
        <w:ind w:firstLine="0"/>
      </w:pPr>
      <w:r>
        <w:rPr>
          <w:rFonts w:ascii="Noto Sans CJK SC" w:hAnsi="Noto Sans CJK SC" w:eastAsia="Noto Sans CJK SC"/>
        </w:rPr>
        <w:t>4.11 阶段3.8：MySQL → FastAPI → 前端 → 高德地图</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数据库中的最新经纬度已成功传到前端页面并驱动高德 Marker。</w:t>
      </w:r>
    </w:p>
    <w:p>
      <w:r>
        <w:rPr>
          <w:rFonts w:ascii="Noto Serif CJK SC" w:hAnsi="Noto Serif CJK SC" w:eastAsia="Noto Serif CJK SC"/>
        </w:rPr>
        <w:t>当前前端仍是页面加载时调用一次 loadLocation()，不是定时轮询；因此数据库变化后需要刷新网页才能重新 GET 最新位置。这是当前阶段的已知行为，不是故障。</w:t>
      </w:r>
    </w:p>
    <w:p>
      <w:pPr>
        <w:pStyle w:val="Heading2"/>
        <w:ind w:firstLine="0"/>
      </w:pPr>
      <w:r>
        <w:rPr>
          <w:rFonts w:ascii="Noto Sans CJK SC" w:hAnsi="Noto Sans CJK SC" w:eastAsia="Noto Sans CJK SC"/>
        </w:rPr>
        <w:t>4.12 阶段3.9：A/B 坐标端到端验收</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阶段3最终验收通过。</w:t>
      </w:r>
    </w:p>
    <w:p>
      <w:r>
        <w:rPr>
          <w:rFonts w:ascii="Noto Serif CJK SC" w:hAnsi="Noto Serif CJK SC" w:eastAsia="Noto Serif CJK SC"/>
        </w:rPr>
        <w:t>实验做法：保持 main.py、index.html 和 JavaScript 全部不变，只在 MySQL 插入第6条明显不同的坐标 B。先确认 Workbench 最新记录变为 id=6，再刷新 /location，最后刷新 5500 前端。页面左上经纬度和地图 Marker 均移动到坐标 B。</w:t>
      </w:r>
    </w:p>
    <w:p>
      <w:pPr>
        <w:pStyle w:val="FlowBlock"/>
      </w:pPr>
      <w:r>
        <w:rPr>
          <w:rFonts w:ascii="Noto Sans CJK SC" w:hAnsi="Noto Sans CJK SC" w:eastAsia="Noto Sans CJK SC"/>
        </w:rPr>
        <w:t>只修改 MySQL 最新记录</w:t>
        <w:br/>
      </w:r>
      <w:r>
        <w:rPr>
          <w:rFonts w:ascii="Noto Sans CJK SC" w:hAnsi="Noto Sans CJK SC" w:eastAsia="Noto Sans CJK SC"/>
        </w:rPr>
        <w:t>↓</w:t>
        <w:br/>
      </w:r>
      <w:r>
        <w:rPr>
          <w:rFonts w:ascii="Noto Sans CJK SC" w:hAnsi="Noto Sans CJK SC" w:eastAsia="Noto Sans CJK SC"/>
        </w:rPr>
        <w:t>FastAPI 无代码修改</w:t>
        <w:br/>
      </w:r>
      <w:r>
        <w:rPr>
          <w:rFonts w:ascii="Noto Sans CJK SC" w:hAnsi="Noto Sans CJK SC" w:eastAsia="Noto Sans CJK SC"/>
        </w:rPr>
        <w:t>↓</w:t>
        <w:br/>
      </w:r>
      <w:r>
        <w:rPr>
          <w:rFonts w:ascii="Noto Sans CJK SC" w:hAnsi="Noto Sans CJK SC" w:eastAsia="Noto Sans CJK SC"/>
        </w:rPr>
        <w:t>前端无代码修改</w:t>
        <w:br/>
      </w:r>
      <w:r>
        <w:rPr>
          <w:rFonts w:ascii="Noto Sans CJK SC" w:hAnsi="Noto Sans CJK SC" w:eastAsia="Noto Sans CJK SC"/>
        </w:rPr>
        <w:t>↓</w:t>
        <w:br/>
      </w:r>
      <w:r>
        <w:rPr>
          <w:rFonts w:ascii="Noto Sans CJK SC" w:hAnsi="Noto Sans CJK SC" w:eastAsia="Noto Sans CJK SC"/>
        </w:rPr>
        <w:t>刷新网页</w:t>
        <w:br/>
      </w:r>
      <w:r>
        <w:rPr>
          <w:rFonts w:ascii="Noto Sans CJK SC" w:hAnsi="Noto Sans CJK SC" w:eastAsia="Noto Sans CJK SC"/>
        </w:rPr>
        <w:t>↓</w:t>
        <w:br/>
      </w:r>
      <w:r>
        <w:rPr>
          <w:rFonts w:ascii="Noto Sans CJK SC" w:hAnsi="Noto Sans CJK SC" w:eastAsia="Noto Sans CJK SC"/>
        </w:rPr>
        <w:t>Marker 自动移动到新坐标</w:t>
      </w:r>
    </w:p>
    <w:p>
      <w:r>
        <w:rPr>
          <w:rFonts w:ascii="Noto Serif CJK SC" w:hAnsi="Noto Serif CJK SC" w:eastAsia="Noto Serif CJK SC"/>
        </w:rPr>
        <w:t>验收结论：MySQL → FastAPI → HTTP GET → JavaScript → 高德地图的数据库读取链完整成立。阶段3正式结束。</w:t>
      </w:r>
    </w:p>
    <w:p>
      <w:r>
        <w:br w:type="page"/>
      </w:r>
    </w:p>
    <w:p>
      <w:pPr>
        <w:pStyle w:val="Heading1"/>
        <w:ind w:firstLine="0"/>
      </w:pPr>
      <w:r>
        <w:rPr>
          <w:rFonts w:ascii="Noto Sans CJK SC" w:hAnsi="Noto Sans CJK SC" w:eastAsia="Noto Sans CJK SC"/>
        </w:rPr>
        <w:t>5. 已遇到的问题、确认原因与最终解决办法</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26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问题/现象</w:t>
            </w:r>
          </w:p>
        </w:tc>
        <w:tc>
          <w:tcPr>
            <w:tcW w:type="dxa" w:w="294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确认原因</w:t>
            </w:r>
          </w:p>
        </w:tc>
        <w:tc>
          <w:tcPr>
            <w:tcW w:type="dxa" w:w="39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最终解决办法 / 固化结论</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地图底图有 POI，但老人位置不明显</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高德自身 POI 与定位标记容易混淆</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继续使用 AMap.Marker；用 HTML/CSS content 自定义明显蓝色定位针</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直接运行 main.py 后终端结束</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只定义 FastAPI app 不等于启动 Web Server</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当前统一使用 python -m uvicorn main:app --reload</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5500 前端访问 8000 失败/涉及跨域</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不同端口属于不同 Origin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FastAPI CORS 显式允许本地5500来源；正式部署再收紧</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直接双击 HTML 与当前通信方式不一致</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file:/// 不是当前标准 HTTP Origin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前端固定 python -m http.server 5500</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Live Server 与 Python http.server 选择</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两者都可提供静态HTTP，但 Live Server 增加扩展/端口变量</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当前分阶段验证固定使用 Python http.server</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 左侧未立即看到新对象</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对象树需要刷新</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以 Action Output 为执行结果依据，必要时 Refresh SCHEMAS</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重复 CREATE TABLE 报 Error 1050</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表第一次已创建成功</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不删除成功表，只停止重复执行</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重复 INSERT 会多出记录</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INSERT 是真实数据写入</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每次 INSERT 明确目的并核对 rows affected / id</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Tables/Functions/Foreign Keys/Triggers 容易理解成“文件夹/硬件功能”</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 显示数据库对象类别</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Tables=表；Functions=存储函数；Foreign Key=表关系；Trigger=数据库事件逻辑</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担心排序百万行会很慢</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是否慢取决于查询计划与索引</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EXPLAIN 验证 PRIMARY + Backward index scan；后续按查询模式设计索引</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ORDER BY id DESC 能否代表真实最新GPS</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模拟阶段 id 与插入顺序一致；真实设备可能延迟/乱序上传</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真实轨迹统一引入 gps_time；id 保留唯一记录编号</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MySQL 程序目录与 Data Directory 混淆</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Server 程序与数据文件不是一回事</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数据由 MySQL 管理在 D:\MySQL_Data；禁止手工修改数据文件</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 是否必须一直开</w:t>
            </w:r>
          </w:p>
        </w:tc>
        <w:tc>
          <w:tcPr>
            <w:tcW w:type="dxa" w:w="294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Workbench只是客户端</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运行链只需要 MySQL Server、FastAPI、前端HTTP Server；Workbench按需打开</w:t>
            </w:r>
          </w:p>
        </w:tc>
      </w:tr>
    </w:tbl>
    <w:p>
      <w:pPr>
        <w:spacing w:after="20"/>
      </w:pPr>
    </w:p>
    <w:p>
      <w:r>
        <w:br w:type="page"/>
      </w:r>
    </w:p>
    <w:p>
      <w:pPr>
        <w:pStyle w:val="Heading1"/>
        <w:ind w:firstLine="0"/>
      </w:pPr>
      <w:r>
        <w:rPr>
          <w:rFonts w:ascii="Noto Sans CJK SC" w:hAnsi="Noto Sans CJK SC" w:eastAsia="Noto Sans CJK SC"/>
        </w:rPr>
        <w:t>6. 当前系统复现指南：从零搭建到阶段3完成</w:t>
      </w:r>
    </w:p>
    <w:p>
      <w:r>
        <w:rPr>
          <w:rFonts w:ascii="Noto Serif CJK SC" w:hAnsi="Noto Serif CJK SC" w:eastAsia="Noto Serif CJK SC"/>
        </w:rPr>
        <w:t>本章只复现已经实际完成的工作，不把阶段4之后的规划写成已实现。复现成功的终点是：只改变 MySQL 最新坐标，刷新网页后高德 Marker 跟随变化。</w:t>
      </w:r>
    </w:p>
    <w:p>
      <w:pPr>
        <w:pStyle w:val="Heading2"/>
        <w:ind w:firstLine="0"/>
      </w:pPr>
      <w:r>
        <w:rPr>
          <w:rFonts w:ascii="Noto Sans CJK SC" w:hAnsi="Noto Sans CJK SC" w:eastAsia="Noto Sans CJK SC"/>
        </w:rPr>
        <w:t>6.1 环境准备</w:t>
      </w:r>
    </w:p>
    <w:tbl>
      <w:tblPr>
        <w:tblStyle w:val="TableGrid"/>
        <w:tblW w:type="auto" w:w="0"/>
        <w:jc w:val="center"/>
        <w:tblLayout w:type="fixed"/>
        <w:tblLook w:firstColumn="1" w:firstRow="1" w:lastColumn="0" w:lastRow="0" w:noHBand="0" w:noVBand="1" w:val="04A0"/>
      </w:tblPr>
      <w:tblGrid>
        <w:gridCol w:w="4844"/>
        <w:gridCol w:w="4844"/>
      </w:tblGrid>
      <w:tr>
        <w:trPr>
          <w:tblHeader w:val="true"/>
          <w:cantSplit/>
        </w:trPr>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组件</w:t>
            </w:r>
          </w:p>
        </w:tc>
        <w:tc>
          <w:tcPr>
            <w:tcW w:type="dxa" w:w="6803"/>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复现要求</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VS Code</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编辑项目、打开多个终端</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Python</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当前基线3.14.6；先 python --version</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FastAPI/Uvicorn</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安装 fastapi[standard]</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mysql-connector-python</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用于 Python/FastAPI 连接 MySQL</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高德地图</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准备 Web Key 和 securityJsCode；公开文档使用占位符，不写真实密钥</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Server</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8.4.x，服务可运行</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 Workbench</w:t>
            </w:r>
          </w:p>
        </w:tc>
        <w:tc>
          <w:tcPr>
            <w:tcW w:type="dxa" w:w="6803"/>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用于可视化结构和 SQL 调试</w:t>
            </w:r>
          </w:p>
        </w:tc>
      </w:tr>
    </w:tbl>
    <w:p>
      <w:pPr>
        <w:spacing w:after="20"/>
      </w:pPr>
    </w:p>
    <w:p>
      <w:pPr>
        <w:pStyle w:val="Heading2"/>
        <w:ind w:firstLine="0"/>
      </w:pPr>
      <w:r>
        <w:rPr>
          <w:rFonts w:ascii="Noto Sans CJK SC" w:hAnsi="Noto Sans CJK SC" w:eastAsia="Noto Sans CJK SC"/>
        </w:rPr>
        <w:t>6.2 建立项目目录</w:t>
      </w:r>
    </w:p>
    <w:p>
      <w:pPr>
        <w:pStyle w:val="CodeBlock"/>
        <w:shd w:fill="F4F6F8"/>
      </w:pPr>
      <w:r>
        <w:rPr>
          <w:rFonts w:ascii="DejaVu Sans Mono" w:hAnsi="DejaVu Sans Mono"/>
          <w:sz w:val="17"/>
        </w:rPr>
        <w:t>D:\vscode\GPS</w:t>
        <w:br/>
      </w:r>
      <w:r>
        <w:rPr>
          <w:rFonts w:ascii="DejaVu Sans Mono" w:hAnsi="DejaVu Sans Mono"/>
          <w:sz w:val="17"/>
        </w:rPr>
        <w:t>├─ backend</w:t>
        <w:br/>
      </w:r>
      <w:r>
        <w:rPr>
          <w:rFonts w:ascii="DejaVu Sans Mono" w:hAnsi="DejaVu Sans Mono"/>
          <w:sz w:val="17"/>
        </w:rPr>
        <w:t>│  └─ main.py</w:t>
        <w:br/>
      </w:r>
      <w:r>
        <w:rPr>
          <w:rFonts w:ascii="DejaVu Sans Mono" w:hAnsi="DejaVu Sans Mono"/>
          <w:sz w:val="17"/>
        </w:rPr>
        <w:t>├─ frontend</w:t>
        <w:br/>
      </w:r>
      <w:r>
        <w:rPr>
          <w:rFonts w:ascii="DejaVu Sans Mono" w:hAnsi="DejaVu Sans Mono"/>
          <w:sz w:val="17"/>
        </w:rPr>
        <w:t>│  └─ index.html</w:t>
        <w:br/>
      </w:r>
      <w:r>
        <w:rPr>
          <w:rFonts w:ascii="DejaVu Sans Mono" w:hAnsi="DejaVu Sans Mono"/>
          <w:sz w:val="17"/>
        </w:rPr>
        <w:t>└─ test_mysql.py</w:t>
      </w:r>
    </w:p>
    <w:p>
      <w:pPr>
        <w:pStyle w:val="Heading2"/>
        <w:ind w:firstLine="0"/>
      </w:pPr>
      <w:r>
        <w:rPr>
          <w:rFonts w:ascii="Noto Sans CJK SC" w:hAnsi="Noto Sans CJK SC" w:eastAsia="Noto Sans CJK SC"/>
        </w:rPr>
        <w:t>6.3 复现阶段1：固定坐标地图</w:t>
      </w:r>
    </w:p>
    <w:p>
      <w:pPr>
        <w:pStyle w:val="ListBullet"/>
        <w:ind w:firstLine="0"/>
      </w:pPr>
      <w:r>
        <w:rPr>
          <w:rFonts w:ascii="Noto Serif CJK SC" w:hAnsi="Noto Serif CJK SC" w:eastAsia="Noto Serif CJK SC"/>
        </w:rPr>
        <w:t>index.html 配置高德安全配置和 JS API Loader；</w:t>
      </w:r>
    </w:p>
    <w:p>
      <w:pPr>
        <w:pStyle w:val="ListBullet"/>
        <w:ind w:firstLine="0"/>
      </w:pPr>
      <w:r>
        <w:rPr>
          <w:rFonts w:ascii="Noto Serif CJK SC" w:hAnsi="Noto Serif CJK SC" w:eastAsia="Noto Serif CJK SC"/>
        </w:rPr>
        <w:t>固定 longitude/latitude；</w:t>
      </w:r>
    </w:p>
    <w:p>
      <w:pPr>
        <w:pStyle w:val="ListBullet"/>
        <w:ind w:firstLine="0"/>
      </w:pPr>
      <w:r>
        <w:rPr>
          <w:rFonts w:ascii="Noto Serif CJK SC" w:hAnsi="Noto Serif CJK SC" w:eastAsia="Noto Serif CJK SC"/>
        </w:rPr>
        <w:t>创建 AMap.Map；</w:t>
      </w:r>
    </w:p>
    <w:p>
      <w:pPr>
        <w:pStyle w:val="ListBullet"/>
        <w:ind w:firstLine="0"/>
      </w:pPr>
      <w:r>
        <w:rPr>
          <w:rFonts w:ascii="Noto Serif CJK SC" w:hAnsi="Noto Serif CJK SC" w:eastAsia="Noto Serif CJK SC"/>
        </w:rPr>
        <w:t>创建 AMap.Marker；</w:t>
      </w:r>
    </w:p>
    <w:p>
      <w:pPr>
        <w:pStyle w:val="ListBullet"/>
        <w:ind w:firstLine="0"/>
      </w:pPr>
      <w:r>
        <w:rPr>
          <w:rFonts w:ascii="Noto Serif CJK SC" w:hAnsi="Noto Serif CJK SC" w:eastAsia="Noto Serif CJK SC"/>
        </w:rPr>
        <w:t>先不接 FastAPI/MySQL/GPS。</w:t>
      </w:r>
    </w:p>
    <w:p>
      <w:r>
        <w:rPr>
          <w:rFonts w:ascii="Noto Serif CJK SC" w:hAnsi="Noto Serif CJK SC" w:eastAsia="Noto Serif CJK SC"/>
        </w:rPr>
        <w:t>验收：地图和定位针位于固定坐标。</w:t>
      </w:r>
    </w:p>
    <w:p>
      <w:pPr>
        <w:pStyle w:val="Heading2"/>
        <w:ind w:firstLine="0"/>
      </w:pPr>
      <w:r>
        <w:rPr>
          <w:rFonts w:ascii="Noto Sans CJK SC" w:hAnsi="Noto Sans CJK SC" w:eastAsia="Noto Sans CJK SC"/>
        </w:rPr>
        <w:t>6.4 复现阶段2：FastAPI 固定坐标</w:t>
      </w:r>
    </w:p>
    <w:p>
      <w:pPr>
        <w:pStyle w:val="CodeBlock"/>
        <w:shd w:fill="F4F6F8"/>
      </w:pPr>
      <w:r>
        <w:rPr>
          <w:rFonts w:ascii="DejaVu Sans Mono" w:hAnsi="DejaVu Sans Mono"/>
          <w:sz w:val="17"/>
        </w:rPr>
        <w:t>cd D:\vscode\GPS\backend</w:t>
        <w:br/>
      </w:r>
      <w:r>
        <w:rPr>
          <w:rFonts w:ascii="DejaVu Sans Mono" w:hAnsi="DejaVu Sans Mono"/>
          <w:sz w:val="17"/>
        </w:rPr>
        <w:t>python -m uvicorn main:app --reload</w:t>
      </w:r>
    </w:p>
    <w:p>
      <w:r>
        <w:rPr>
          <w:rFonts w:ascii="Noto Serif CJK SC" w:hAnsi="Noto Serif CJK SC" w:eastAsia="Noto Serif CJK SC"/>
        </w:rPr>
        <w:t>浏览器先访问 http://127.0.0.1:8000/location，确认 JSON；再让前端 fetch() 访问该接口。</w:t>
      </w:r>
    </w:p>
    <w:p>
      <w:r>
        <w:rPr>
          <w:rFonts w:ascii="Noto Serif CJK SC" w:hAnsi="Noto Serif CJK SC" w:eastAsia="Noto Serif CJK SC"/>
        </w:rPr>
        <w:t>验收：后端日志 /location 200，地图使用后端坐标而非前端写死值。</w:t>
      </w:r>
    </w:p>
    <w:p>
      <w:pPr>
        <w:pStyle w:val="Heading2"/>
        <w:ind w:firstLine="0"/>
      </w:pPr>
      <w:r>
        <w:rPr>
          <w:rFonts w:ascii="Noto Sans CJK SC" w:hAnsi="Noto Sans CJK SC" w:eastAsia="Noto Sans CJK SC"/>
        </w:rPr>
        <w:t>6.5 启动前端 HTTP Server</w:t>
      </w:r>
    </w:p>
    <w:p>
      <w:pPr>
        <w:pStyle w:val="CodeBlock"/>
        <w:shd w:fill="F4F6F8"/>
      </w:pPr>
      <w:r>
        <w:rPr>
          <w:rFonts w:ascii="DejaVu Sans Mono" w:hAnsi="DejaVu Sans Mono"/>
          <w:sz w:val="17"/>
        </w:rPr>
        <w:t>cd D:\vscode\GPS\frontend</w:t>
        <w:br/>
      </w:r>
      <w:r>
        <w:rPr>
          <w:rFonts w:ascii="DejaVu Sans Mono" w:hAnsi="DejaVu Sans Mono"/>
          <w:sz w:val="17"/>
        </w:rPr>
        <w:t>python -m http.server 5500</w:t>
      </w:r>
    </w:p>
    <w:p>
      <w:r>
        <w:rPr>
          <w:rFonts w:ascii="Noto Serif CJK SC" w:hAnsi="Noto Serif CJK SC" w:eastAsia="Noto Serif CJK SC"/>
        </w:rPr>
        <w:t>浏览器访问 http://127.0.0.1:5500。</w:t>
      </w:r>
    </w:p>
    <w:p>
      <w:pPr>
        <w:pStyle w:val="Heading2"/>
        <w:ind w:firstLine="0"/>
      </w:pPr>
      <w:r>
        <w:rPr>
          <w:rFonts w:ascii="Noto Sans CJK SC" w:hAnsi="Noto Sans CJK SC" w:eastAsia="Noto Sans CJK SC"/>
        </w:rPr>
        <w:t>6.6 复现 MySQL 业务库</w:t>
      </w:r>
    </w:p>
    <w:p>
      <w:pPr>
        <w:pStyle w:val="CodeBlock"/>
        <w:shd w:fill="F4F6F8"/>
      </w:pPr>
      <w:r>
        <w:rPr>
          <w:rFonts w:ascii="DejaVu Sans Mono" w:hAnsi="DejaVu Sans Mono"/>
          <w:sz w:val="17"/>
        </w:rPr>
        <w:t>CREATE DATABASE elder_monitor</w:t>
        <w:br/>
      </w:r>
      <w:r>
        <w:rPr>
          <w:rFonts w:ascii="DejaVu Sans Mono" w:hAnsi="DejaVu Sans Mono"/>
          <w:sz w:val="17"/>
        </w:rPr>
        <w:t>CHARACTER SET utf8mb4;</w:t>
        <w:br/>
      </w:r>
      <w:r>
        <w:rPr>
          <w:rFonts w:ascii="DejaVu Sans Mono" w:hAnsi="DejaVu Sans Mono"/>
          <w:sz w:val="17"/>
        </w:rPr>
        <w:br/>
      </w:r>
      <w:r>
        <w:rPr>
          <w:rFonts w:ascii="DejaVu Sans Mono" w:hAnsi="DejaVu Sans Mono"/>
          <w:sz w:val="17"/>
        </w:rPr>
        <w:t>CREATE TABLE elder_monitor.locations (</w:t>
        <w:br/>
      </w:r>
      <w:r>
        <w:rPr>
          <w:rFonts w:ascii="DejaVu Sans Mono" w:hAnsi="DejaVu Sans Mono"/>
          <w:sz w:val="17"/>
        </w:rPr>
        <w:t xml:space="preserve">    id BIGINT AUTO_INCREMENT PRIMARY KEY,</w:t>
        <w:br/>
      </w:r>
      <w:r>
        <w:rPr>
          <w:rFonts w:ascii="DejaVu Sans Mono" w:hAnsi="DejaVu Sans Mono"/>
          <w:sz w:val="17"/>
        </w:rPr>
        <w:t xml:space="preserve">    device_id VARCHAR(50) NOT NULL,</w:t>
        <w:br/>
      </w:r>
      <w:r>
        <w:rPr>
          <w:rFonts w:ascii="DejaVu Sans Mono" w:hAnsi="DejaVu Sans Mono"/>
          <w:sz w:val="17"/>
        </w:rPr>
        <w:t xml:space="preserve">    longitude DOUBLE NOT NULL,</w:t>
        <w:br/>
      </w:r>
      <w:r>
        <w:rPr>
          <w:rFonts w:ascii="DejaVu Sans Mono" w:hAnsi="DejaVu Sans Mono"/>
          <w:sz w:val="17"/>
        </w:rPr>
        <w:t xml:space="preserve">    latitude DOUBLE NOT NULL,</w:t>
        <w:br/>
      </w:r>
      <w:r>
        <w:rPr>
          <w:rFonts w:ascii="DejaVu Sans Mono" w:hAnsi="DejaVu Sans Mono"/>
          <w:sz w:val="17"/>
        </w:rPr>
        <w:t xml:space="preserve">    timestamp DATETIME NOT NULL DEFAULT CURRENT_TIMESTAMP</w:t>
        <w:br/>
      </w:r>
      <w:r>
        <w:rPr>
          <w:rFonts w:ascii="DejaVu Sans Mono" w:hAnsi="DejaVu Sans Mono"/>
          <w:sz w:val="17"/>
        </w:rPr>
        <w:t>);</w:t>
      </w:r>
    </w:p>
    <w:p>
      <w:r>
        <w:rPr>
          <w:rFonts w:ascii="Noto Serif CJK SC" w:hAnsi="Noto Serif CJK SC" w:eastAsia="Noto Serif CJK SC"/>
        </w:rPr>
        <w:t>先人工插入数条可辨识模拟坐标，并使用 SELECT/ORDER BY/LIMIT 验证最新记录。</w:t>
      </w:r>
    </w:p>
    <w:p>
      <w:pPr>
        <w:pStyle w:val="Heading2"/>
        <w:ind w:firstLine="0"/>
      </w:pPr>
      <w:r>
        <w:rPr>
          <w:rFonts w:ascii="Noto Sans CJK SC" w:hAnsi="Noto Sans CJK SC" w:eastAsia="Noto Sans CJK SC"/>
        </w:rPr>
        <w:t>6.7 复现 Python → MySQL</w:t>
      </w:r>
    </w:p>
    <w:p>
      <w:pPr>
        <w:pStyle w:val="CodeBlock"/>
        <w:shd w:fill="F4F6F8"/>
      </w:pPr>
      <w:r>
        <w:rPr>
          <w:rFonts w:ascii="DejaVu Sans Mono" w:hAnsi="DejaVu Sans Mono"/>
          <w:sz w:val="17"/>
        </w:rPr>
        <w:t>python -m pip install mysql-connector-python</w:t>
        <w:br/>
      </w:r>
      <w:r>
        <w:rPr>
          <w:rFonts w:ascii="DejaVu Sans Mono" w:hAnsi="DejaVu Sans Mono"/>
          <w:sz w:val="17"/>
        </w:rPr>
        <w:t>python -c "import mysql.connector; print('mysql.connector OK')"</w:t>
      </w:r>
    </w:p>
    <w:p>
      <w:r>
        <w:rPr>
          <w:rFonts w:ascii="Noto Serif CJK SC" w:hAnsi="Noto Serif CJK SC" w:eastAsia="Noto Serif CJK SC"/>
        </w:rPr>
        <w:t>运行 test_mysql.py；先验证连接，再验证 SELECT 最新一条。密码只在本机配置，不在公开文档中写真实值。</w:t>
      </w:r>
    </w:p>
    <w:p>
      <w:pPr>
        <w:pStyle w:val="Heading2"/>
        <w:ind w:firstLine="0"/>
      </w:pPr>
      <w:r>
        <w:rPr>
          <w:rFonts w:ascii="Noto Sans CJK SC" w:hAnsi="Noto Sans CJK SC" w:eastAsia="Noto Sans CJK SC"/>
        </w:rPr>
        <w:t>6.8 复现 FastAPI → MySQL</w:t>
      </w:r>
    </w:p>
    <w:p>
      <w:r>
        <w:rPr>
          <w:rFonts w:ascii="Noto Serif CJK SC" w:hAnsi="Noto Serif CJK SC" w:eastAsia="Noto Serif CJK SC"/>
        </w:rPr>
        <w:t>把 GET /location 改为查询 elder_monitor.locations 最新一条。保留 CORS；前端 fetch URL 仍是 http://127.0.0.1:8000/location。</w:t>
      </w:r>
    </w:p>
    <w:p>
      <w:r>
        <w:rPr>
          <w:rFonts w:ascii="Noto Serif CJK SC" w:hAnsi="Noto Serif CJK SC" w:eastAsia="Noto Serif CJK SC"/>
        </w:rPr>
        <w:t>完整当前后端模板见附录E，敏感密码使用占位符。</w:t>
      </w:r>
    </w:p>
    <w:p>
      <w:pPr>
        <w:pStyle w:val="Heading2"/>
        <w:ind w:firstLine="0"/>
      </w:pPr>
      <w:r>
        <w:rPr>
          <w:rFonts w:ascii="Noto Sans CJK SC" w:hAnsi="Noto Sans CJK SC" w:eastAsia="Noto Sans CJK SC"/>
        </w:rPr>
        <w:t>6.9 复现阶段3最终 A/B 验收</w:t>
      </w:r>
    </w:p>
    <w:p>
      <w:pPr>
        <w:pStyle w:val="ListBullet"/>
        <w:ind w:firstLine="0"/>
      </w:pPr>
      <w:r>
        <w:rPr>
          <w:rFonts w:ascii="Noto Serif CJK SC" w:hAnsi="Noto Serif CJK SC" w:eastAsia="Noto Serif CJK SC"/>
        </w:rPr>
        <w:t>数据库插入坐标A并确认 /location 与地图都是A；</w:t>
      </w:r>
    </w:p>
    <w:p>
      <w:pPr>
        <w:pStyle w:val="ListBullet"/>
        <w:ind w:firstLine="0"/>
      </w:pPr>
      <w:r>
        <w:rPr>
          <w:rFonts w:ascii="Noto Serif CJK SC" w:hAnsi="Noto Serif CJK SC" w:eastAsia="Noto Serif CJK SC"/>
        </w:rPr>
        <w:t>再插入明显不同的坐标B；</w:t>
      </w:r>
    </w:p>
    <w:p>
      <w:pPr>
        <w:pStyle w:val="ListBullet"/>
        <w:ind w:firstLine="0"/>
      </w:pPr>
      <w:r>
        <w:rPr>
          <w:rFonts w:ascii="Noto Serif CJK SC" w:hAnsi="Noto Serif CJK SC" w:eastAsia="Noto Serif CJK SC"/>
        </w:rPr>
        <w:t>不改 main.py；不改 index.html；</w:t>
      </w:r>
    </w:p>
    <w:p>
      <w:pPr>
        <w:pStyle w:val="ListBullet"/>
        <w:ind w:firstLine="0"/>
      </w:pPr>
      <w:r>
        <w:rPr>
          <w:rFonts w:ascii="Noto Serif CJK SC" w:hAnsi="Noto Serif CJK SC" w:eastAsia="Noto Serif CJK SC"/>
        </w:rPr>
        <w:t>刷新 /location，确认最新记录B；</w:t>
      </w:r>
    </w:p>
    <w:p>
      <w:pPr>
        <w:pStyle w:val="ListBullet"/>
        <w:ind w:firstLine="0"/>
      </w:pPr>
      <w:r>
        <w:rPr>
          <w:rFonts w:ascii="Noto Serif CJK SC" w:hAnsi="Noto Serif CJK SC" w:eastAsia="Noto Serif CJK SC"/>
        </w:rPr>
        <w:t>刷新 5500 前端，确认 Marker 移动到B。</w:t>
      </w:r>
    </w:p>
    <w:p>
      <w:r>
        <w:rPr>
          <w:rFonts w:ascii="Noto Serif CJK SC" w:hAnsi="Noto Serif CJK SC" w:eastAsia="Noto Serif CJK SC"/>
        </w:rPr>
        <w:t>只有这一步通过，才说明不是“各组件分别能运行”，而是端到端读取链真正贯通。</w:t>
      </w:r>
    </w:p>
    <w:p>
      <w:r>
        <w:br w:type="page"/>
      </w:r>
    </w:p>
    <w:p>
      <w:pPr>
        <w:pStyle w:val="Heading1"/>
        <w:ind w:firstLine="0"/>
      </w:pPr>
      <w:r>
        <w:rPr>
          <w:rFonts w:ascii="Noto Sans CJK SC" w:hAnsi="Noto Sans CJK SC" w:eastAsia="Noto Sans CJK SC"/>
        </w:rPr>
        <w:t>7. 当前进度与待完成事项</w:t>
      </w:r>
    </w:p>
    <w:p>
      <w:pPr>
        <w:pStyle w:val="Heading2"/>
        <w:ind w:firstLine="0"/>
      </w:pPr>
      <w:r>
        <w:rPr>
          <w:rFonts w:ascii="Noto Sans CJK SC" w:hAnsi="Noto Sans CJK SC" w:eastAsia="Noto Sans CJK SC"/>
        </w:rPr>
        <w:t>7.1 已完成 / 已明确</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模块/任务</w:t>
            </w:r>
          </w:p>
        </w:tc>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状态</w:t>
            </w:r>
          </w:p>
        </w:tc>
        <w:tc>
          <w:tcPr>
            <w:tcW w:type="dxa" w:w="510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说明</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总体分层架构</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已确定</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设备→FastAPI→MySQL；网页→FastAPI→MySQL；浏览器JS→高德</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Python / VS Code</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开发环境已实际使用</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高德地图基础显示</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底图、Key安全配置、Marker 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自定义老人 Marker</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AMap.Marker + HTML/CSS content</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FastAPI GET /location</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当前已由 MySQL 提供坐标</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CORS / 5500→8000</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本地来源已允许</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前端 http.server 5500</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当前基线运行方式</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MySQL Server/Workbench</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服务、3306、D:\MySQL_Data 已配置</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elder_monitor</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业务数据库已创建</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locations</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基础定位表已创建</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模拟定位数据</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多条数据 + 第6条A/B验证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ORDER BY / LIMIT</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最新插入查询已验证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EXPLAIN / PRIMARY</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Backward index scan 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Python→MySQL</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test_mysql.py 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FastAPI→MySQL</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GET查询已验证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MySQL→前端→地图</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已完成</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数据库驱动 Marker 已验证</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GPS页面交互规则</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已明确</w:t>
            </w:r>
          </w:p>
        </w:tc>
        <w:tc>
          <w:tcPr>
            <w:tcW w:type="dxa" w:w="51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今天轨迹、5日下拉、自定义日期、可选时间、四色Marker、无数据/重合规则均已共识</w:t>
            </w:r>
          </w:p>
        </w:tc>
      </w:tr>
    </w:tbl>
    <w:p>
      <w:pPr>
        <w:spacing w:after="20"/>
      </w:pPr>
    </w:p>
    <w:p>
      <w:pPr>
        <w:pStyle w:val="Heading2"/>
        <w:ind w:firstLine="0"/>
      </w:pPr>
      <w:r>
        <w:rPr>
          <w:rFonts w:ascii="Noto Sans CJK SC" w:hAnsi="Noto Sans CJK SC" w:eastAsia="Noto Sans CJK SC"/>
        </w:rPr>
        <w:t>7.2 待开发 / 待验证</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43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任务</w:t>
            </w:r>
          </w:p>
        </w:tc>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状态</w:t>
            </w:r>
          </w:p>
        </w:tc>
        <w:tc>
          <w:tcPr>
            <w:tcW w:type="dxa" w:w="504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5"/>
              </w:rPr>
              <w:t>前置条件 / 目标</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POST /location</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下一步</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模拟设备上传定位并写入MySQL</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定位请求数据模型</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下一步</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device_id/longitude/latitude/gps_time</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FastAPI INSERT MySQL</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下一步</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替代Workbench人工INSERT</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前端自动轮询</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无需F5即可移动蓝色当前位置</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gps_time字段</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阶段4.1前置</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POST写入前补充GPS采集时间字段</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当天轨迹 history API</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页面打开自动显示当天轨迹</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AMap.Polyline</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绘制当天/历史路线</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最近5日+自定义日期</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历史日查询</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具体时间最近位置</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绿色查询位置 + 实际命中时间</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nearest最大时间偏差</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参数待定</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根据真实GPS上报周期决定</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实时轨迹追加</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Marker移动同时Polyline增长</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真实GPS+主控</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模拟POST闭环后接入</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坐标系转换</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真实GPS坐标与高德GCJ-02检查</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GPS漂移/跳点/抽稀</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未实施</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真实数据接入后验证</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SOS/跌倒/电量/摄像头/语音</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规划中</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GPS完整闭环后逐模块</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多用户鉴权</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规划中</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认证机制未选</w:t>
            </w:r>
          </w:p>
        </w:tc>
      </w:tr>
      <w:tr>
        <w:trPr>
          <w:cantSplit/>
        </w:trPr>
        <w:tc>
          <w:tcPr>
            <w:tcW w:type="dxa" w:w="243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公网部署</w:t>
            </w:r>
          </w:p>
        </w:tc>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规划中</w:t>
            </w:r>
          </w:p>
        </w:tc>
        <w:tc>
          <w:tcPr>
            <w:tcW w:type="dxa" w:w="504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5"/>
              </w:rPr>
              <w:t>本地/局域网稳定后</w:t>
            </w:r>
          </w:p>
        </w:tc>
      </w:tr>
    </w:tbl>
    <w:p>
      <w:pPr>
        <w:spacing w:after="20"/>
      </w:pPr>
    </w:p>
    <w:p>
      <w:r>
        <w:br w:type="page"/>
      </w:r>
    </w:p>
    <w:p>
      <w:pPr>
        <w:pStyle w:val="Heading1"/>
        <w:ind w:firstLine="0"/>
      </w:pPr>
      <w:r>
        <w:rPr>
          <w:rFonts w:ascii="Noto Sans CJK SC" w:hAnsi="Noto Sans CJK SC" w:eastAsia="Noto Sans CJK SC"/>
        </w:rPr>
        <w:t>8. 最新技术路线 V4.0：保持原大阶段、细化 GPS 实施子阶段</w:t>
      </w:r>
    </w:p>
    <w:p>
      <w:r>
        <w:rPr>
          <w:rFonts w:ascii="Noto Serif CJK SC" w:hAnsi="Noto Serif CJK SC" w:eastAsia="Noto Serif CJK SC"/>
        </w:rPr>
        <w:t>V4.0 不改变原技术路线的大体阶段逻辑：阶段1地图、阶段2后端、阶段3数据库读取、阶段4设备数据上传、阶段5GPS完整闭环、阶段6安全监护扩展、阶段7公网部署。更新重点是：把已经完成的阶段3改为真实状态，并将阶段4和阶段5按最新交互方案细化到可以直接施工和验收。</w:t>
      </w:r>
    </w:p>
    <w:p>
      <w:pPr>
        <w:pStyle w:val="Heading2"/>
        <w:ind w:firstLine="0"/>
      </w:pPr>
      <w:r>
        <w:rPr>
          <w:rFonts w:ascii="Noto Sans CJK SC" w:hAnsi="Noto Sans CJK SC" w:eastAsia="Noto Sans CJK SC"/>
        </w:rPr>
        <w:t>8.1 阶段1：固定坐标 → JavaScript → 高德地图</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完成。</w:t>
      </w:r>
    </w:p>
    <w:p>
      <w:pPr>
        <w:pStyle w:val="Heading2"/>
        <w:ind w:firstLine="0"/>
      </w:pPr>
      <w:r>
        <w:rPr>
          <w:rFonts w:ascii="Noto Sans CJK SC" w:hAnsi="Noto Sans CJK SC" w:eastAsia="Noto Sans CJK SC"/>
        </w:rPr>
        <w:t>8.2 阶段2：FastAPI 固定坐标 → HTTP → JavaScript → 高德地图</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完成。</w:t>
      </w:r>
    </w:p>
    <w:p>
      <w:pPr>
        <w:pStyle w:val="Heading2"/>
        <w:ind w:firstLine="0"/>
      </w:pPr>
      <w:r>
        <w:rPr>
          <w:rFonts w:ascii="Noto Sans CJK SC" w:hAnsi="Noto Sans CJK SC" w:eastAsia="Noto Sans CJK SC"/>
        </w:rPr>
        <w:t>8.3 阶段3：MySQL → FastAPI → JavaScript → 高德地图读取链</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完成。包含业务库、表、模拟数据、多条排序、EXPLAIN、Python连接、FastAPI查询、A/B地图验收。</w:t>
      </w:r>
    </w:p>
    <w:p>
      <w:pPr>
        <w:pStyle w:val="Heading2"/>
        <w:ind w:firstLine="0"/>
      </w:pPr>
      <w:r>
        <w:rPr>
          <w:rFonts w:ascii="Noto Sans CJK SC" w:hAnsi="Noto Sans CJK SC" w:eastAsia="Noto Sans CJK SC"/>
        </w:rPr>
        <w:t>8.4 阶段4：GPS 数据自动上传/写入链</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当前下一步。阶段4仍属于“GPS数据上传验证”，但先用模拟POST，再接真实硬件，避免一次增加多个变量。</w:t>
      </w:r>
    </w:p>
    <w:p>
      <w:pPr>
        <w:pStyle w:val="Heading3"/>
        <w:ind w:firstLine="0"/>
      </w:pPr>
      <w:r>
        <w:rPr>
          <w:rFonts w:ascii="Noto Sans CJK SC" w:hAnsi="Noto Sans CJK SC" w:eastAsia="Noto Sans CJK SC"/>
        </w:rPr>
        <w:t>8.4.1 第一步：为 POST 准备 gps_time，并在现有 main.py 增加 POST /location</w:t>
      </w:r>
    </w:p>
    <w:p>
      <w:r>
        <w:rPr>
          <w:rFonts w:ascii="Noto Serif CJK SC" w:hAnsi="Noto Serif CJK SC" w:eastAsia="Noto Serif CJK SC"/>
        </w:rPr>
        <w:t>保持已经成功的 GET /location 不变。由于后续上传请求从一开始就应携带 GPS 真正采集时间，本小步先为现有 locations 表补充 gps_time 字段，再新增写入接口。具体 ALTER TABLE 迁移 SQL 在实际施工时执行并验收，不在尚未实施阶段伪装为已完成。请求体至少包括 device_id、longitude、latitude、gps_time。推荐通过 FastAPI/Pydantic 数据模型完成字段解析和基础验证。</w:t>
      </w:r>
    </w:p>
    <w:p>
      <w:r>
        <w:rPr>
          <w:rFonts w:ascii="Noto Serif CJK SC" w:hAnsi="Noto Serif CJK SC" w:eastAsia="Noto Serif CJK SC"/>
        </w:rPr>
        <w:t>预期：启动后 http://127.0.0.1:8000/docs 能同时看到 GET /location 和 POST /location。</w:t>
      </w:r>
    </w:p>
    <w:p>
      <w:r>
        <w:rPr>
          <w:rFonts w:ascii="Noto Serif CJK SC" w:hAnsi="Noto Serif CJK SC" w:eastAsia="Noto Serif CJK SC"/>
        </w:rPr>
        <w:t>验收：GET 旧功能不受影响；POST 接口文档正常出现。</w:t>
      </w:r>
    </w:p>
    <w:p>
      <w:pPr>
        <w:pStyle w:val="Heading3"/>
        <w:ind w:firstLine="0"/>
      </w:pPr>
      <w:r>
        <w:rPr>
          <w:rFonts w:ascii="Noto Sans CJK SC" w:hAnsi="Noto Sans CJK SC" w:eastAsia="Noto Sans CJK SC"/>
        </w:rPr>
        <w:t>8.4.2 第二步：/docs 模拟 GPS 设备上传</w:t>
      </w:r>
    </w:p>
    <w:p>
      <w:pPr>
        <w:pStyle w:val="FlowBlock"/>
      </w:pPr>
      <w:r>
        <w:rPr>
          <w:rFonts w:ascii="Noto Sans CJK SC" w:hAnsi="Noto Sans CJK SC" w:eastAsia="Noto Sans CJK SC"/>
        </w:rPr>
        <w:t>FastAPI /docs</w:t>
        <w:br/>
      </w:r>
      <w:r>
        <w:rPr>
          <w:rFonts w:ascii="Noto Sans CJK SC" w:hAnsi="Noto Sans CJK SC" w:eastAsia="Noto Sans CJK SC"/>
        </w:rPr>
        <w:t>↓</w:t>
        <w:br/>
      </w:r>
      <w:r>
        <w:rPr>
          <w:rFonts w:ascii="Noto Sans CJK SC" w:hAnsi="Noto Sans CJK SC" w:eastAsia="Noto Sans CJK SC"/>
        </w:rPr>
        <w:t>填写模拟 GPS JSON</w:t>
        <w:br/>
      </w:r>
      <w:r>
        <w:rPr>
          <w:rFonts w:ascii="Noto Sans CJK SC" w:hAnsi="Noto Sans CJK SC" w:eastAsia="Noto Sans CJK SC"/>
        </w:rPr>
        <w:t>↓</w:t>
        <w:br/>
      </w:r>
      <w:r>
        <w:rPr>
          <w:rFonts w:ascii="Noto Sans CJK SC" w:hAnsi="Noto Sans CJK SC" w:eastAsia="Noto Sans CJK SC"/>
        </w:rPr>
        <w:t>Execute POST /location</w:t>
        <w:br/>
      </w:r>
      <w:r>
        <w:rPr>
          <w:rFonts w:ascii="Noto Sans CJK SC" w:hAnsi="Noto Sans CJK SC" w:eastAsia="Noto Sans CJK SC"/>
        </w:rPr>
        <w:t>↓</w:t>
        <w:br/>
      </w:r>
      <w:r>
        <w:rPr>
          <w:rFonts w:ascii="Noto Sans CJK SC" w:hAnsi="Noto Sans CJK SC" w:eastAsia="Noto Sans CJK SC"/>
        </w:rPr>
        <w:t>FastAPI 收到定位请求</w:t>
      </w:r>
    </w:p>
    <w:p>
      <w:r>
        <w:rPr>
          <w:rFonts w:ascii="Noto Serif CJK SC" w:hAnsi="Noto Serif CJK SC" w:eastAsia="Noto Serif CJK SC"/>
        </w:rPr>
        <w:t>这一步仍不接 GPS 硬件。目的是把“设备端”抽象成一个可控 HTTP 客户端。</w:t>
      </w:r>
    </w:p>
    <w:p>
      <w:pPr>
        <w:pStyle w:val="Heading3"/>
        <w:ind w:firstLine="0"/>
      </w:pPr>
      <w:r>
        <w:rPr>
          <w:rFonts w:ascii="Noto Sans CJK SC" w:hAnsi="Noto Sans CJK SC" w:eastAsia="Noto Sans CJK SC"/>
        </w:rPr>
        <w:t>8.4.3 第三步：FastAPI 数据合法性校验</w:t>
      </w:r>
    </w:p>
    <w:p>
      <w:pPr>
        <w:pStyle w:val="ListBullet"/>
        <w:ind w:firstLine="0"/>
      </w:pPr>
      <w:r>
        <w:rPr>
          <w:rFonts w:ascii="Noto Serif CJK SC" w:hAnsi="Noto Serif CJK SC" w:eastAsia="Noto Serif CJK SC"/>
        </w:rPr>
        <w:t>device_id 必填；</w:t>
      </w:r>
    </w:p>
    <w:p>
      <w:pPr>
        <w:pStyle w:val="ListBullet"/>
        <w:ind w:firstLine="0"/>
      </w:pPr>
      <w:r>
        <w:rPr>
          <w:rFonts w:ascii="Noto Serif CJK SC" w:hAnsi="Noto Serif CJK SC" w:eastAsia="Noto Serif CJK SC"/>
        </w:rPr>
        <w:t>longitude 范围 -180~180；</w:t>
      </w:r>
    </w:p>
    <w:p>
      <w:pPr>
        <w:pStyle w:val="ListBullet"/>
        <w:ind w:firstLine="0"/>
      </w:pPr>
      <w:r>
        <w:rPr>
          <w:rFonts w:ascii="Noto Serif CJK SC" w:hAnsi="Noto Serif CJK SC" w:eastAsia="Noto Serif CJK SC"/>
        </w:rPr>
        <w:t>latitude 范围 -90~90；</w:t>
      </w:r>
    </w:p>
    <w:p>
      <w:pPr>
        <w:pStyle w:val="ListBullet"/>
        <w:ind w:firstLine="0"/>
      </w:pPr>
      <w:r>
        <w:rPr>
          <w:rFonts w:ascii="Noto Serif CJK SC" w:hAnsi="Noto Serif CJK SC" w:eastAsia="Noto Serif CJK SC"/>
        </w:rPr>
        <w:t>gps_time 必须可解析；</w:t>
      </w:r>
    </w:p>
    <w:p>
      <w:pPr>
        <w:pStyle w:val="ListBullet"/>
        <w:ind w:firstLine="0"/>
      </w:pPr>
      <w:r>
        <w:rPr>
          <w:rFonts w:ascii="Noto Serif CJK SC" w:hAnsi="Noto Serif CJK SC" w:eastAsia="Noto Serif CJK SC"/>
        </w:rPr>
        <w:t>后续再增加设备身份/绑定等校验。</w:t>
      </w:r>
    </w:p>
    <w:p>
      <w:r>
        <w:rPr>
          <w:rFonts w:ascii="Noto Serif CJK SC" w:hAnsi="Noto Serif CJK SC" w:eastAsia="Noto Serif CJK SC"/>
        </w:rPr>
        <w:t>验收：合法请求进入数据库写入逻辑；明显非法经纬度被拒绝，不产生脏数据。</w:t>
      </w:r>
    </w:p>
    <w:p>
      <w:pPr>
        <w:pStyle w:val="Heading3"/>
        <w:ind w:firstLine="0"/>
      </w:pPr>
      <w:r>
        <w:rPr>
          <w:rFonts w:ascii="Noto Sans CJK SC" w:hAnsi="Noto Sans CJK SC" w:eastAsia="Noto Sans CJK SC"/>
        </w:rPr>
        <w:t>8.4.4 第四步：FastAPI INSERT locations</w:t>
      </w:r>
    </w:p>
    <w:p>
      <w:pPr>
        <w:pStyle w:val="FlowBlock"/>
      </w:pPr>
      <w:r>
        <w:rPr>
          <w:rFonts w:ascii="Noto Sans CJK SC" w:hAnsi="Noto Sans CJK SC" w:eastAsia="Noto Sans CJK SC"/>
        </w:rPr>
        <w:t>POST /location</w:t>
        <w:br/>
      </w:r>
      <w:r>
        <w:rPr>
          <w:rFonts w:ascii="Noto Sans CJK SC" w:hAnsi="Noto Sans CJK SC" w:eastAsia="Noto Sans CJK SC"/>
        </w:rPr>
        <w:t>↓</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INSERT locations</w:t>
        <w:br/>
      </w:r>
      <w:r>
        <w:rPr>
          <w:rFonts w:ascii="Noto Sans CJK SC" w:hAnsi="Noto Sans CJK SC" w:eastAsia="Noto Sans CJK SC"/>
        </w:rPr>
        <w:t>↓</w:t>
        <w:br/>
      </w:r>
      <w:r>
        <w:rPr>
          <w:rFonts w:ascii="Noto Sans CJK SC" w:hAnsi="Noto Sans CJK SC" w:eastAsia="Noto Sans CJK SC"/>
        </w:rPr>
        <w:t>MySQL 新增一条定位</w:t>
      </w:r>
    </w:p>
    <w:p>
      <w:r>
        <w:rPr>
          <w:rFonts w:ascii="Noto Serif CJK SC" w:hAnsi="Noto Serif CJK SC" w:eastAsia="Noto Serif CJK SC"/>
        </w:rPr>
        <w:t>此时 Workbench 只用于观察结果，不再手工 INSERT。</w:t>
      </w:r>
    </w:p>
    <w:p>
      <w:pPr>
        <w:pStyle w:val="Heading3"/>
        <w:ind w:firstLine="0"/>
      </w:pPr>
      <w:r>
        <w:rPr>
          <w:rFonts w:ascii="Noto Sans CJK SC" w:hAnsi="Noto Sans CJK SC" w:eastAsia="Noto Sans CJK SC"/>
        </w:rPr>
        <w:t>8.4.5 第五步：POST → MySQL → GET → 地图闭环</w:t>
      </w:r>
    </w:p>
    <w:p>
      <w:pPr>
        <w:pStyle w:val="ListBullet"/>
        <w:ind w:firstLine="0"/>
      </w:pPr>
      <w:r>
        <w:rPr>
          <w:rFonts w:ascii="Noto Serif CJK SC" w:hAnsi="Noto Serif CJK SC" w:eastAsia="Noto Serif CJK SC"/>
        </w:rPr>
        <w:t>用 /docs POST 坐标A；</w:t>
      </w:r>
    </w:p>
    <w:p>
      <w:pPr>
        <w:pStyle w:val="ListBullet"/>
        <w:ind w:firstLine="0"/>
      </w:pPr>
      <w:r>
        <w:rPr>
          <w:rFonts w:ascii="Noto Serif CJK SC" w:hAnsi="Noto Serif CJK SC" w:eastAsia="Noto Serif CJK SC"/>
        </w:rPr>
        <w:t>Workbench确认新增A；</w:t>
      </w:r>
    </w:p>
    <w:p>
      <w:pPr>
        <w:pStyle w:val="ListBullet"/>
        <w:ind w:firstLine="0"/>
      </w:pPr>
      <w:r>
        <w:rPr>
          <w:rFonts w:ascii="Noto Serif CJK SC" w:hAnsi="Noto Serif CJK SC" w:eastAsia="Noto Serif CJK SC"/>
        </w:rPr>
        <w:t>GET /location确认读取A；</w:t>
      </w:r>
    </w:p>
    <w:p>
      <w:pPr>
        <w:pStyle w:val="ListBullet"/>
        <w:ind w:firstLine="0"/>
      </w:pPr>
      <w:r>
        <w:rPr>
          <w:rFonts w:ascii="Noto Serif CJK SC" w:hAnsi="Noto Serif CJK SC" w:eastAsia="Noto Serif CJK SC"/>
        </w:rPr>
        <w:t>刷新前端确认蓝色Marker显示A；</w:t>
      </w:r>
    </w:p>
    <w:p>
      <w:pPr>
        <w:pStyle w:val="ListBullet"/>
        <w:ind w:firstLine="0"/>
      </w:pPr>
      <w:r>
        <w:rPr>
          <w:rFonts w:ascii="Noto Serif CJK SC" w:hAnsi="Noto Serif CJK SC" w:eastAsia="Noto Serif CJK SC"/>
        </w:rPr>
        <w:t>再POST明显不同的B；</w:t>
      </w:r>
    </w:p>
    <w:p>
      <w:pPr>
        <w:pStyle w:val="ListBullet"/>
        <w:ind w:firstLine="0"/>
      </w:pPr>
      <w:r>
        <w:rPr>
          <w:rFonts w:ascii="Noto Serif CJK SC" w:hAnsi="Noto Serif CJK SC" w:eastAsia="Noto Serif CJK SC"/>
        </w:rPr>
        <w:t>不改代码，确认数据库、GET和地图都变为B。</w:t>
      </w:r>
    </w:p>
    <w:p>
      <w:r>
        <w:rPr>
          <w:rFonts w:ascii="Noto Serif CJK SC" w:hAnsi="Noto Serif CJK SC" w:eastAsia="Noto Serif CJK SC"/>
        </w:rPr>
        <w:t>阶段4-A验收结论应达到：人工 SQL INSERT 已被“设备式 HTTP POST”替代。</w:t>
      </w:r>
    </w:p>
    <w:p>
      <w:pPr>
        <w:pStyle w:val="Heading3"/>
        <w:ind w:firstLine="0"/>
      </w:pPr>
      <w:r>
        <w:rPr>
          <w:rFonts w:ascii="Noto Sans CJK SC" w:hAnsi="Noto Sans CJK SC" w:eastAsia="Noto Sans CJK SC"/>
        </w:rPr>
        <w:t>8.4.6 第六步：真实 GPS + 主控局域网上传</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在模拟POST完全稳定后再做。</w:t>
      </w:r>
    </w:p>
    <w:p>
      <w:pPr>
        <w:pStyle w:val="FlowBlock"/>
      </w:pPr>
      <w:r>
        <w:rPr>
          <w:rFonts w:ascii="Noto Sans CJK SC" w:hAnsi="Noto Sans CJK SC" w:eastAsia="Noto Sans CJK SC"/>
        </w:rPr>
        <w:t>真实 GPS</w:t>
        <w:br/>
      </w:r>
      <w:r>
        <w:rPr>
          <w:rFonts w:ascii="Noto Sans CJK SC" w:hAnsi="Noto Sans CJK SC" w:eastAsia="Noto Sans CJK SC"/>
        </w:rPr>
        <w:t>↓ UART</w:t>
        <w:br/>
      </w:r>
      <w:r>
        <w:rPr>
          <w:rFonts w:ascii="Noto Sans CJK SC" w:hAnsi="Noto Sans CJK SC" w:eastAsia="Noto Sans CJK SC"/>
        </w:rPr>
        <w:t>设备主控</w:t>
        <w:br/>
      </w:r>
      <w:r>
        <w:rPr>
          <w:rFonts w:ascii="Noto Sans CJK SC" w:hAnsi="Noto Sans CJK SC" w:eastAsia="Noto Sans CJK SC"/>
        </w:rPr>
        <w:t>↓ WiFi</w:t>
        <w:br/>
      </w:r>
      <w:r>
        <w:rPr>
          <w:rFonts w:ascii="Noto Sans CJK SC" w:hAnsi="Noto Sans CJK SC" w:eastAsia="Noto Sans CJK SC"/>
        </w:rPr>
        <w:t>电脑局域网 IP:8000</w:t>
        <w:br/>
      </w:r>
      <w:r>
        <w:rPr>
          <w:rFonts w:ascii="Noto Sans CJK SC" w:hAnsi="Noto Sans CJK SC" w:eastAsia="Noto Sans CJK SC"/>
        </w:rPr>
        <w:t>↓</w:t>
        <w:br/>
      </w:r>
      <w:r>
        <w:rPr>
          <w:rFonts w:ascii="Noto Sans CJK SC" w:hAnsi="Noto Sans CJK SC" w:eastAsia="Noto Sans CJK SC"/>
        </w:rPr>
        <w:t>POST /location</w:t>
        <w:br/>
      </w:r>
      <w:r>
        <w:rPr>
          <w:rFonts w:ascii="Noto Sans CJK SC" w:hAnsi="Noto Sans CJK SC" w:eastAsia="Noto Sans CJK SC"/>
        </w:rPr>
        <w:t>↓</w:t>
        <w:br/>
      </w:r>
      <w:r>
        <w:rPr>
          <w:rFonts w:ascii="Noto Sans CJK SC" w:hAnsi="Noto Sans CJK SC" w:eastAsia="Noto Sans CJK SC"/>
        </w:rPr>
        <w:t>MySQL</w:t>
      </w:r>
    </w:p>
    <w:p>
      <w:r>
        <w:rPr>
          <w:rFonts w:ascii="Noto Serif CJK SC" w:hAnsi="Noto Serif CJK SC" w:eastAsia="Noto Serif CJK SC"/>
        </w:rPr>
        <w:t>真实设备不能使用 127.0.0.1 访问电脑，因为设备上的 127.0.0.1 代表设备自身。届时 FastAPI 需要监听可被局域网访问的地址，主控访问“电脑局域网IP:8000”。</w:t>
      </w:r>
    </w:p>
    <w:p>
      <w:r>
        <w:rPr>
          <w:rFonts w:ascii="Noto Serif CJK SC" w:hAnsi="Noto Serif CJK SC" w:eastAsia="Noto Serif CJK SC"/>
        </w:rPr>
        <w:t>阶段4最终验收：不使用 Workbench 人工 INSERT；设备每获得有效定位，MySQL 都能自动增加对应记录。</w:t>
      </w:r>
    </w:p>
    <w:p>
      <w:pPr>
        <w:pStyle w:val="Heading2"/>
        <w:ind w:firstLine="0"/>
      </w:pPr>
      <w:r>
        <w:rPr>
          <w:rFonts w:ascii="Noto Sans CJK SC" w:hAnsi="Noto Sans CJK SC" w:eastAsia="Noto Sans CJK SC"/>
        </w:rPr>
        <w:t>8.5 阶段5：GPS 完整闭环与定位页面</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阶段5把“自动上传”与“监护端实时/历史使用体验”整合成完整 GPS 产品闭环。</w:t>
      </w:r>
    </w:p>
    <w:p>
      <w:pPr>
        <w:pStyle w:val="Heading3"/>
        <w:ind w:firstLine="0"/>
      </w:pPr>
      <w:r>
        <w:rPr>
          <w:rFonts w:ascii="Noto Sans CJK SC" w:hAnsi="Noto Sans CJK SC" w:eastAsia="Noto Sans CJK SC"/>
        </w:rPr>
        <w:t>8.5.1 实时当前位置：网页无需 F5</w:t>
      </w:r>
    </w:p>
    <w:p>
      <w:pPr>
        <w:pStyle w:val="FlowBlock"/>
      </w:pPr>
      <w:r>
        <w:rPr>
          <w:rFonts w:ascii="Noto Sans CJK SC" w:hAnsi="Noto Sans CJK SC" w:eastAsia="Noto Sans CJK SC"/>
        </w:rPr>
        <w:t>页面打开</w:t>
        <w:br/>
      </w:r>
      <w:r>
        <w:rPr>
          <w:rFonts w:ascii="Noto Sans CJK SC" w:hAnsi="Noto Sans CJK SC" w:eastAsia="Noto Sans CJK SC"/>
        </w:rPr>
        <w:t>↓</w:t>
        <w:br/>
      </w:r>
      <w:r>
        <w:rPr>
          <w:rFonts w:ascii="Noto Sans CJK SC" w:hAnsi="Noto Sans CJK SC" w:eastAsia="Noto Sans CJK SC"/>
        </w:rPr>
        <w:t>Map 初始化一次</w:t>
        <w:br/>
      </w:r>
      <w:r>
        <w:rPr>
          <w:rFonts w:ascii="Noto Sans CJK SC" w:hAnsi="Noto Sans CJK SC" w:eastAsia="Noto Sans CJK SC"/>
        </w:rPr>
        <w:t>↓</w:t>
        <w:br/>
      </w:r>
      <w:r>
        <w:rPr>
          <w:rFonts w:ascii="Noto Sans CJK SC" w:hAnsi="Noto Sans CJK SC" w:eastAsia="Noto Sans CJK SC"/>
        </w:rPr>
        <w:t>蓝色 Marker 初始化一次</w:t>
        <w:br/>
      </w:r>
      <w:r>
        <w:rPr>
          <w:rFonts w:ascii="Noto Sans CJK SC" w:hAnsi="Noto Sans CJK SC" w:eastAsia="Noto Sans CJK SC"/>
        </w:rPr>
        <w:t>↓</w:t>
        <w:br/>
      </w:r>
      <w:r>
        <w:rPr>
          <w:rFonts w:ascii="Noto Sans CJK SC" w:hAnsi="Noto Sans CJK SC" w:eastAsia="Noto Sans CJK SC"/>
        </w:rPr>
        <w:t>每隔若干秒 GET /location</w:t>
        <w:br/>
      </w:r>
      <w:r>
        <w:rPr>
          <w:rFonts w:ascii="Noto Sans CJK SC" w:hAnsi="Noto Sans CJK SC" w:eastAsia="Noto Sans CJK SC"/>
        </w:rPr>
        <w:t>↓</w:t>
        <w:br/>
      </w:r>
      <w:r>
        <w:rPr>
          <w:rFonts w:ascii="Noto Sans CJK SC" w:hAnsi="Noto Sans CJK SC" w:eastAsia="Noto Sans CJK SC"/>
        </w:rPr>
        <w:t>有新数据 → marker.setPosition(...)</w:t>
      </w:r>
    </w:p>
    <w:p>
      <w:pPr>
        <w:pStyle w:val="Status"/>
        <w:ind w:firstLine="0"/>
      </w:pPr>
      <w:r>
        <w:rPr>
          <w:rFonts w:ascii="Noto Sans CJK SC" w:hAnsi="Noto Sans CJK SC" w:eastAsia="Noto Sans CJK SC"/>
          <w:b/>
          <w:color w:val="8A3FFC"/>
        </w:rPr>
        <w:t xml:space="preserve">【参数待定】 </w:t>
      </w:r>
      <w:r>
        <w:rPr>
          <w:rFonts w:ascii="Noto Serif CJK SC" w:hAnsi="Noto Serif CJK SC" w:eastAsia="Noto Serif CJK SC"/>
          <w:b w:val="0"/>
        </w:rPr>
        <w:t>轮询周期不提前写死，根据真实GPS上报频率、功耗和使用体验决定。</w:t>
      </w:r>
    </w:p>
    <w:p>
      <w:r>
        <w:rPr>
          <w:rFonts w:ascii="Noto Serif CJK SC" w:hAnsi="Noto Serif CJK SC" w:eastAsia="Noto Serif CJK SC"/>
        </w:rPr>
        <w:t>关键注意：不能每隔几秒重新 new AMap.Map 或不断创建新 Marker；地图和 Marker 应复用，只有坐标发生更新。</w:t>
      </w:r>
    </w:p>
    <w:p>
      <w:pPr>
        <w:pStyle w:val="Heading3"/>
        <w:ind w:firstLine="0"/>
      </w:pPr>
      <w:r>
        <w:rPr>
          <w:rFonts w:ascii="Noto Sans CJK SC" w:hAnsi="Noto Sans CJK SC" w:eastAsia="Noto Sans CJK SC"/>
        </w:rPr>
        <w:t>8.5.2 轨迹查询统一使用 gps_time，并评估复合索引</w:t>
      </w:r>
    </w:p>
    <w:p>
      <w:r>
        <w:rPr>
          <w:rFonts w:ascii="Noto Serif CJK SC" w:hAnsi="Noto Serif CJK SC" w:eastAsia="Noto Serif CJK SC"/>
        </w:rPr>
        <w:t>gps_time 已计划在阶段4.1写入链开始前加入表结构；进入阶段5后，当前最新位置、日期归属、轨迹排序、起终点和具体时间查询的业务语义统一切换到 gps_time。现有 timestamp 继续保留为服务器写入时间。</w:t>
      </w:r>
    </w:p>
    <w:p>
      <w:r>
        <w:rPr>
          <w:rFonts w:ascii="Noto Serif CJK SC" w:hAnsi="Noto Serif CJK SC" w:eastAsia="Noto Serif CJK SC"/>
        </w:rPr>
        <w:t>数据量扩大前，根据实际查询计划评估并建立 (device_id, gps_time) 复合索引。为控制变量，阶段4模拟POST验收期间可继续用 id 判断“最新上传记录”；等写入链稳定后再把“当前所在位置”的业务判断升级为 gps_time。</w:t>
      </w:r>
    </w:p>
    <w:p>
      <w:pPr>
        <w:pStyle w:val="Heading3"/>
        <w:ind w:firstLine="0"/>
      </w:pPr>
      <w:r>
        <w:rPr>
          <w:rFonts w:ascii="Noto Sans CJK SC" w:hAnsi="Noto Sans CJK SC" w:eastAsia="Noto Sans CJK SC"/>
        </w:rPr>
        <w:t>8.5.3 页面打开自动加载当天轨迹</w:t>
      </w:r>
    </w:p>
    <w:p>
      <w:pPr>
        <w:pStyle w:val="FlowBlock"/>
      </w:pPr>
      <w:r>
        <w:rPr>
          <w:rFonts w:ascii="Noto Sans CJK SC" w:hAnsi="Noto Sans CJK SC" w:eastAsia="Noto Sans CJK SC"/>
        </w:rPr>
        <w:t>GET /locations/history?date=今天</w:t>
        <w:br/>
      </w:r>
      <w:r>
        <w:rPr>
          <w:rFonts w:ascii="Noto Sans CJK SC" w:hAnsi="Noto Sans CJK SC" w:eastAsia="Noto Sans CJK SC"/>
        </w:rPr>
        <w:t>↓</w:t>
        <w:br/>
      </w:r>
      <w:r>
        <w:rPr>
          <w:rFonts w:ascii="Noto Sans CJK SC" w:hAnsi="Noto Sans CJK SC" w:eastAsia="Noto Sans CJK SC"/>
        </w:rPr>
        <w:t>MySQL 查当天 device_id 全部有效GPS</w:t>
        <w:br/>
      </w:r>
      <w:r>
        <w:rPr>
          <w:rFonts w:ascii="Noto Sans CJK SC" w:hAnsi="Noto Sans CJK SC" w:eastAsia="Noto Sans CJK SC"/>
        </w:rPr>
        <w:t>↓</w:t>
        <w:br/>
      </w:r>
      <w:r>
        <w:rPr>
          <w:rFonts w:ascii="Noto Sans CJK SC" w:hAnsi="Noto Sans CJK SC" w:eastAsia="Noto Sans CJK SC"/>
        </w:rPr>
        <w:t>ORDER BY gps_time ASC</w:t>
        <w:br/>
      </w:r>
      <w:r>
        <w:rPr>
          <w:rFonts w:ascii="Noto Sans CJK SC" w:hAnsi="Noto Sans CJK SC" w:eastAsia="Noto Sans CJK SC"/>
        </w:rPr>
        <w:t>↓</w:t>
        <w:br/>
      </w:r>
      <w:r>
        <w:rPr>
          <w:rFonts w:ascii="Noto Sans CJK SC" w:hAnsi="Noto Sans CJK SC" w:eastAsia="Noto Sans CJK SC"/>
        </w:rPr>
        <w:t>AMap.Polyline</w:t>
        <w:br/>
      </w:r>
      <w:r>
        <w:rPr>
          <w:rFonts w:ascii="Noto Sans CJK SC" w:hAnsi="Noto Sans CJK SC" w:eastAsia="Noto Sans CJK SC"/>
        </w:rPr>
        <w:t>↓</w:t>
        <w:br/>
      </w:r>
      <w:r>
        <w:rPr>
          <w:rFonts w:ascii="Noto Sans CJK SC" w:hAnsi="Noto Sans CJK SC" w:eastAsia="Noto Sans CJK SC"/>
        </w:rPr>
        <w:t>橙色起点 + 蓝色当前位置</w:t>
      </w:r>
    </w:p>
    <w:p>
      <w:r>
        <w:rPr>
          <w:rFonts w:ascii="Noto Serif CJK SC" w:hAnsi="Noto Serif CJK SC" w:eastAsia="Noto Serif CJK SC"/>
        </w:rPr>
        <w:t>若今天0条数据：不显示轨迹和当前位置，显示“今天暂无 GPS 定位数据”。若只有1条：不画线，橙色起点和蓝色当前位置同坐标错位显示。</w:t>
      </w:r>
    </w:p>
    <w:p>
      <w:pPr>
        <w:pStyle w:val="Heading3"/>
        <w:ind w:firstLine="0"/>
      </w:pPr>
      <w:r>
        <w:rPr>
          <w:rFonts w:ascii="Noto Sans CJK SC" w:hAnsi="Noto Sans CJK SC" w:eastAsia="Noto Sans CJK SC"/>
        </w:rPr>
        <w:t>8.5.4 历史日期快捷查询与自定义日期</w:t>
      </w:r>
    </w:p>
    <w:p>
      <w:r>
        <w:rPr>
          <w:rFonts w:ascii="Noto Serif CJK SC" w:hAnsi="Noto Serif CJK SC" w:eastAsia="Noto Serif CJK SC"/>
        </w:rPr>
        <w:t>日期下拉固定显示今天及向前4天，最后是“自定义日期...”。自定义日期允许查询数据库中更早日期。只选日期不填时间时，显示该日完整 Polyline、橙色起点和红色终点。</w:t>
      </w:r>
    </w:p>
    <w:p>
      <w:r>
        <w:rPr>
          <w:rFonts w:ascii="Noto Serif CJK SC" w:hAnsi="Noto Serif CJK SC" w:eastAsia="Noto Serif CJK SC"/>
        </w:rPr>
        <w:t>查询无数据日：清除上一条历史轨迹和 Marker，显示“YYYY年M月D日暂无 GPS 定位数据”。</w:t>
      </w:r>
    </w:p>
    <w:p>
      <w:pPr>
        <w:pStyle w:val="Heading3"/>
        <w:ind w:firstLine="0"/>
      </w:pPr>
      <w:r>
        <w:rPr>
          <w:rFonts w:ascii="Noto Sans CJK SC" w:hAnsi="Noto Sans CJK SC" w:eastAsia="Noto Sans CJK SC"/>
        </w:rPr>
        <w:t>8.5.5 具体时间查询：绿色最近位置</w:t>
      </w:r>
    </w:p>
    <w:p>
      <w:r>
        <w:rPr>
          <w:rFonts w:ascii="Noto Serif CJK SC" w:hAnsi="Noto Serif CJK SC" w:eastAsia="Noto Serif CJK SC"/>
        </w:rPr>
        <w:t>日期 + 时间查询时，先显示当天完整路线，再在该日数据中寻找最接近查询时刻的 gps_time。使用绿色 Marker 标注，并显示“查询位置 HH:MM:SS”。</w:t>
      </w:r>
    </w:p>
    <w:p>
      <w:r>
        <w:rPr>
          <w:rFonts w:ascii="Noto Serif CJK SC" w:hAnsi="Noto Serif CJK SC" w:eastAsia="Noto Serif CJK SC"/>
        </w:rPr>
        <w:t>查询位置与起点、终点或当前位置重合时，不改变原 Marker；保留两个/多个业务对象并轻微错位。</w:t>
      </w:r>
    </w:p>
    <w:p>
      <w:pPr>
        <w:pStyle w:val="Status"/>
        <w:ind w:firstLine="0"/>
      </w:pPr>
      <w:r>
        <w:rPr>
          <w:rFonts w:ascii="Noto Sans CJK SC" w:hAnsi="Noto Sans CJK SC" w:eastAsia="Noto Sans CJK SC"/>
          <w:b/>
          <w:color w:val="8A3FFC"/>
        </w:rPr>
        <w:t xml:space="preserve">【参数待定】 </w:t>
      </w:r>
      <w:r>
        <w:rPr>
          <w:rFonts w:ascii="Noto Serif CJK SC" w:hAnsi="Noto Serif CJK SC" w:eastAsia="Noto Serif CJK SC"/>
          <w:b w:val="0"/>
        </w:rPr>
        <w:t>最近位置与查询时间允许的最大时间差，待真实GPS上报周期确定后设置。超过阈值时应提示“该时间附近暂无有效定位记录”，而不是误导用户。</w:t>
      </w:r>
    </w:p>
    <w:p>
      <w:pPr>
        <w:pStyle w:val="Heading3"/>
        <w:ind w:firstLine="0"/>
      </w:pPr>
      <w:r>
        <w:rPr>
          <w:rFonts w:ascii="Noto Sans CJK SC" w:hAnsi="Noto Sans CJK SC" w:eastAsia="Noto Sans CJK SC"/>
        </w:rPr>
        <w:t>8.5.6 实时轨迹追加</w:t>
      </w:r>
    </w:p>
    <w:p>
      <w:pPr>
        <w:pStyle w:val="FlowBlock"/>
      </w:pPr>
      <w:r>
        <w:rPr>
          <w:rFonts w:ascii="Noto Sans CJK SC" w:hAnsi="Noto Sans CJK SC" w:eastAsia="Noto Sans CJK SC"/>
        </w:rPr>
        <w:t>新GPS写入</w:t>
        <w:br/>
      </w:r>
      <w:r>
        <w:rPr>
          <w:rFonts w:ascii="Noto Sans CJK SC" w:hAnsi="Noto Sans CJK SC" w:eastAsia="Noto Sans CJK SC"/>
        </w:rPr>
        <w:t>↓</w:t>
        <w:br/>
      </w:r>
      <w:r>
        <w:rPr>
          <w:rFonts w:ascii="Noto Sans CJK SC" w:hAnsi="Noto Sans CJK SC" w:eastAsia="Noto Sans CJK SC"/>
        </w:rPr>
        <w:t>前端下一轮GET得到新坐标</w:t>
        <w:br/>
      </w:r>
      <w:r>
        <w:rPr>
          <w:rFonts w:ascii="Noto Sans CJK SC" w:hAnsi="Noto Sans CJK SC" w:eastAsia="Noto Sans CJK SC"/>
        </w:rPr>
        <w:t>↓</w:t>
        <w:br/>
      </w:r>
      <w:r>
        <w:rPr>
          <w:rFonts w:ascii="Noto Sans CJK SC" w:hAnsi="Noto Sans CJK SC" w:eastAsia="Noto Sans CJK SC"/>
        </w:rPr>
        <w:t>蓝色当前位置移动</w:t>
        <w:br/>
      </w:r>
      <w:r>
        <w:rPr>
          <w:rFonts w:ascii="Noto Sans CJK SC" w:hAnsi="Noto Sans CJK SC" w:eastAsia="Noto Sans CJK SC"/>
        </w:rPr>
        <w:t>＋</w:t>
        <w:br/>
      </w:r>
      <w:r>
        <w:rPr>
          <w:rFonts w:ascii="Noto Sans CJK SC" w:hAnsi="Noto Sans CJK SC" w:eastAsia="Noto Sans CJK SC"/>
        </w:rPr>
        <w:t>Polyline path 追加新坐标</w:t>
        <w:br/>
      </w:r>
      <w:r>
        <w:rPr>
          <w:rFonts w:ascii="Noto Sans CJK SC" w:hAnsi="Noto Sans CJK SC" w:eastAsia="Noto Sans CJK SC"/>
        </w:rPr>
        <w:t>↓</w:t>
        <w:br/>
      </w:r>
      <w:r>
        <w:rPr>
          <w:rFonts w:ascii="Noto Sans CJK SC" w:hAnsi="Noto Sans CJK SC" w:eastAsia="Noto Sans CJK SC"/>
        </w:rPr>
        <w:t>橙色当天起点保持不变</w:t>
      </w:r>
    </w:p>
    <w:p>
      <w:r>
        <w:rPr>
          <w:rFonts w:ascii="Noto Serif CJK SC" w:hAnsi="Noto Serif CJK SC" w:eastAsia="Noto Serif CJK SC"/>
        </w:rPr>
        <w:t>第一版优先保证正确性，不要求立即做复杂平滑动画。</w:t>
      </w:r>
    </w:p>
    <w:p>
      <w:pPr>
        <w:pStyle w:val="Heading3"/>
        <w:ind w:firstLine="0"/>
      </w:pPr>
      <w:r>
        <w:rPr>
          <w:rFonts w:ascii="Noto Sans CJK SC" w:hAnsi="Noto Sans CJK SC" w:eastAsia="Noto Sans CJK SC"/>
        </w:rPr>
        <w:t>8.5.7 历史轨迹回放（后置功能）</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在静态历史轨迹和实时轨迹稳定后，再使用高德 Marker 路径移动能力实现开始、暂停、继续、停止等回放。</w:t>
      </w:r>
    </w:p>
    <w:p>
      <w:pPr>
        <w:pStyle w:val="Heading3"/>
        <w:ind w:firstLine="0"/>
      </w:pPr>
      <w:r>
        <w:rPr>
          <w:rFonts w:ascii="Noto Sans CJK SC" w:hAnsi="Noto Sans CJK SC" w:eastAsia="Noto Sans CJK SC"/>
        </w:rPr>
        <w:t>8.5.8 真实 GPS 数据质量与坐标系</w:t>
      </w:r>
    </w:p>
    <w:p>
      <w:pPr>
        <w:pStyle w:val="ListBullet"/>
        <w:ind w:firstLine="0"/>
      </w:pPr>
      <w:r>
        <w:rPr>
          <w:rFonts w:ascii="Noto Serif CJK SC" w:hAnsi="Noto Serif CJK SC" w:eastAsia="Noto Serif CJK SC"/>
        </w:rPr>
        <w:t>确认GPS输出坐标系；高德底图使用GCJ-02，必要时做坐标转换；</w:t>
      </w:r>
    </w:p>
    <w:p>
      <w:pPr>
        <w:pStyle w:val="ListBullet"/>
        <w:ind w:firstLine="0"/>
      </w:pPr>
      <w:r>
        <w:rPr>
          <w:rFonts w:ascii="Noto Serif CJK SC" w:hAnsi="Noto Serif CJK SC" w:eastAsia="Noto Serif CJK SC"/>
        </w:rPr>
        <w:t>识别定位无效状态；</w:t>
      </w:r>
    </w:p>
    <w:p>
      <w:pPr>
        <w:pStyle w:val="ListBullet"/>
        <w:ind w:firstLine="0"/>
      </w:pPr>
      <w:r>
        <w:rPr>
          <w:rFonts w:ascii="Noto Serif CJK SC" w:hAnsi="Noto Serif CJK SC" w:eastAsia="Noto Serif CJK SC"/>
        </w:rPr>
        <w:t>处理漂移、跳点、重复点；</w:t>
      </w:r>
    </w:p>
    <w:p>
      <w:pPr>
        <w:pStyle w:val="ListBullet"/>
        <w:ind w:firstLine="0"/>
      </w:pPr>
      <w:r>
        <w:rPr>
          <w:rFonts w:ascii="Noto Serif CJK SC" w:hAnsi="Noto Serif CJK SC" w:eastAsia="Noto Serif CJK SC"/>
        </w:rPr>
        <w:t>检查异常速度；</w:t>
      </w:r>
    </w:p>
    <w:p>
      <w:pPr>
        <w:pStyle w:val="ListBullet"/>
        <w:ind w:firstLine="0"/>
      </w:pPr>
      <w:r>
        <w:rPr>
          <w:rFonts w:ascii="Noto Serif CJK SC" w:hAnsi="Noto Serif CJK SC" w:eastAsia="Noto Serif CJK SC"/>
        </w:rPr>
        <w:t>处理设备断网缓存、延迟上传和乱序；</w:t>
      </w:r>
    </w:p>
    <w:p>
      <w:pPr>
        <w:pStyle w:val="ListBullet"/>
        <w:ind w:firstLine="0"/>
      </w:pPr>
      <w:r>
        <w:rPr>
          <w:rFonts w:ascii="Noto Serif CJK SC" w:hAnsi="Noto Serif CJK SC" w:eastAsia="Noto Serif CJK SC"/>
        </w:rPr>
        <w:t>根据使用场景做轨迹抽稀，避免大量抖动点形成“毛线轨迹”。</w:t>
      </w:r>
    </w:p>
    <w:p>
      <w:r>
        <w:rPr>
          <w:rFonts w:ascii="Noto Serif CJK SC" w:hAnsi="Noto Serif CJK SC" w:eastAsia="Noto Serif CJK SC"/>
        </w:rPr>
        <w:t>阶段5最终验收：真实GPS自动上传、MySQL连续存储、网页无需F5看到当前位置更新、进入页面默认看到今天轨迹、能按日期/时间查询历史位置，并且轨迹语义与 gps_time 一致。</w:t>
      </w:r>
    </w:p>
    <w:p>
      <w:pPr>
        <w:pStyle w:val="Heading2"/>
        <w:ind w:firstLine="0"/>
      </w:pPr>
      <w:r>
        <w:rPr>
          <w:rFonts w:ascii="Noto Sans CJK SC" w:hAnsi="Noto Sans CJK SC" w:eastAsia="Noto Sans CJK SC"/>
        </w:rPr>
        <w:t>8.6 阶段6：安全监护扩展模块</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GPS闭环稳定后逐模块实施，禁止把多个未经验证的硬件和协议同时接入。</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170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模块</w:t>
            </w:r>
          </w:p>
        </w:tc>
        <w:tc>
          <w:tcPr>
            <w:tcW w:type="dxa" w:w="538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建议独立验证顺序</w:t>
            </w:r>
          </w:p>
        </w:tc>
        <w:tc>
          <w:tcPr>
            <w:tcW w:type="dxa" w:w="209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当前状态</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SOS</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硬件按键→主控事件→POST→FastAPI→alerts→前端</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传感器数据→判断→事件→后端→告警</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电量</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采样→状态值→定期上报→低电规则</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摄像头</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独立抓拍→压缩→上传→存储→权限</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本地采播→网络音频→端到端对讲</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电子围栏</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定位坐标→区域判断→越界事件→告警</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规划中</w:t>
            </w:r>
          </w:p>
        </w:tc>
      </w:tr>
      <w:tr>
        <w:trPr>
          <w:cantSplit/>
        </w:trPr>
        <w:tc>
          <w:tcPr>
            <w:tcW w:type="dxa" w:w="170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用户鉴权/设备绑定</w:t>
            </w:r>
          </w:p>
        </w:tc>
        <w:tc>
          <w:tcPr>
            <w:tcW w:type="dxa" w:w="538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登录→绑定→数据访问权限→多用户</w:t>
            </w:r>
          </w:p>
        </w:tc>
        <w:tc>
          <w:tcPr>
            <w:tcW w:type="dxa" w:w="209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原则已定，机制未定</w:t>
            </w:r>
          </w:p>
        </w:tc>
      </w:tr>
    </w:tbl>
    <w:p>
      <w:pPr>
        <w:spacing w:after="20"/>
      </w:pPr>
    </w:p>
    <w:p>
      <w:pPr>
        <w:pStyle w:val="Heading2"/>
        <w:ind w:firstLine="0"/>
      </w:pPr>
      <w:r>
        <w:rPr>
          <w:rFonts w:ascii="Noto Sans CJK SC" w:hAnsi="Noto Sans CJK SC" w:eastAsia="Noto Sans CJK SC"/>
        </w:rPr>
        <w:t>8.7 阶段7：公网部署</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本地/局域网完整闭环成功后再迁移公网/云服务器。</w:t>
      </w:r>
    </w:p>
    <w:p>
      <w:pPr>
        <w:pStyle w:val="FlowBlock"/>
      </w:pPr>
      <w:r>
        <w:rPr>
          <w:rFonts w:ascii="Noto Sans CJK SC" w:hAnsi="Noto Sans CJK SC" w:eastAsia="Noto Sans CJK SC"/>
        </w:rPr>
        <w:t>当前：设备/浏览器 → 局域网 → 本地 FastAPI/MySQL</w:t>
        <w:br/>
      </w:r>
      <w:r>
        <w:rPr>
          <w:rFonts w:ascii="Noto Sans CJK SC" w:hAnsi="Noto Sans CJK SC" w:eastAsia="Noto Sans CJK SC"/>
        </w:rPr>
        <w:t>后期：设备/浏览器 → Internet → 公网/云 FastAPI → 受保护的数据库</w:t>
      </w:r>
    </w:p>
    <w:p>
      <w:r>
        <w:rPr>
          <w:rFonts w:ascii="Noto Serif CJK SC" w:hAnsi="Noto Serif CJK SC" w:eastAsia="Noto Serif CJK SC"/>
        </w:rPr>
        <w:t>公网迁移保持同一分层和接口思想，主要变化是域名/IP、HTTPS、CORS、安全配置、密钥管理、数据库网络隔离、备份和运维。</w:t>
      </w:r>
    </w:p>
    <w:p>
      <w:r>
        <w:br w:type="page"/>
      </w:r>
    </w:p>
    <w:p>
      <w:pPr>
        <w:pStyle w:val="Heading1"/>
        <w:ind w:firstLine="0"/>
      </w:pPr>
      <w:r>
        <w:rPr>
          <w:rFonts w:ascii="Noto Sans CJK SC" w:hAnsi="Noto Sans CJK SC" w:eastAsia="Noto Sans CJK SC"/>
        </w:rPr>
        <w:t>9. 既定开发原则</w:t>
      </w:r>
    </w:p>
    <w:p>
      <w:pPr>
        <w:pStyle w:val="Heading2"/>
        <w:ind w:firstLine="0"/>
      </w:pPr>
      <w:r>
        <w:rPr>
          <w:rFonts w:ascii="Noto Sans CJK SC" w:hAnsi="Noto Sans CJK SC" w:eastAsia="Noto Sans CJK SC"/>
        </w:rPr>
        <w:t>9.1 先本地，后公网</w:t>
      </w:r>
    </w:p>
    <w:p>
      <w:r>
        <w:rPr>
          <w:rFonts w:ascii="Noto Serif CJK SC" w:hAnsi="Noto Serif CJK SC" w:eastAsia="Noto Serif CJK SC"/>
        </w:rPr>
        <w:t>基础链路未稳定时不直接部署云服务器。先在本机/局域网得到可复现的闭环。</w:t>
      </w:r>
    </w:p>
    <w:p>
      <w:pPr>
        <w:pStyle w:val="Heading2"/>
        <w:ind w:firstLine="0"/>
      </w:pPr>
      <w:r>
        <w:rPr>
          <w:rFonts w:ascii="Noto Sans CJK SC" w:hAnsi="Noto Sans CJK SC" w:eastAsia="Noto Sans CJK SC"/>
        </w:rPr>
        <w:t>9.2 先固定值，后真实数据</w:t>
      </w:r>
    </w:p>
    <w:p>
      <w:r>
        <w:rPr>
          <w:rFonts w:ascii="Noto Serif CJK SC" w:hAnsi="Noto Serif CJK SC" w:eastAsia="Noto Serif CJK SC"/>
        </w:rPr>
        <w:t>固定前端坐标 → FastAPI固定坐标 → MySQL模拟坐标 → 模拟POST → 真实GPS。</w:t>
      </w:r>
    </w:p>
    <w:p>
      <w:pPr>
        <w:pStyle w:val="Heading2"/>
        <w:ind w:firstLine="0"/>
      </w:pPr>
      <w:r>
        <w:rPr>
          <w:rFonts w:ascii="Noto Sans CJK SC" w:hAnsi="Noto Sans CJK SC" w:eastAsia="Noto Sans CJK SC"/>
        </w:rPr>
        <w:t>9.3 先读取链，后写入链</w:t>
      </w:r>
    </w:p>
    <w:p>
      <w:r>
        <w:rPr>
          <w:rFonts w:ascii="Noto Serif CJK SC" w:hAnsi="Noto Serif CJK SC" w:eastAsia="Noto Serif CJK SC"/>
        </w:rPr>
        <w:t>已先完成 MySQL→FastAPI→JavaScript→高德；现在才进入 POST→MySQL。</w:t>
      </w:r>
    </w:p>
    <w:p>
      <w:pPr>
        <w:pStyle w:val="Heading2"/>
        <w:ind w:firstLine="0"/>
      </w:pPr>
      <w:r>
        <w:rPr>
          <w:rFonts w:ascii="Noto Sans CJK SC" w:hAnsi="Noto Sans CJK SC" w:eastAsia="Noto Sans CJK SC"/>
        </w:rPr>
        <w:t>9.4 每次只增加一个主要变量</w:t>
      </w:r>
    </w:p>
    <w:p>
      <w:r>
        <w:rPr>
          <w:rFonts w:ascii="Noto Serif CJK SC" w:hAnsi="Noto Serif CJK SC" w:eastAsia="Noto Serif CJK SC"/>
        </w:rPr>
        <w:t>地图、FastAPI、MySQL、POST、真实GPS按层增加；出错时能快速定位责任层。</w:t>
      </w:r>
    </w:p>
    <w:p>
      <w:pPr>
        <w:pStyle w:val="Heading2"/>
        <w:ind w:firstLine="0"/>
      </w:pPr>
      <w:r>
        <w:rPr>
          <w:rFonts w:ascii="Noto Sans CJK SC" w:hAnsi="Noto Sans CJK SC" w:eastAsia="Noto Sans CJK SC"/>
        </w:rPr>
        <w:t>9.5 先单模块，后系统整合</w:t>
      </w:r>
    </w:p>
    <w:p>
      <w:r>
        <w:rPr>
          <w:rFonts w:ascii="Noto Serif CJK SC" w:hAnsi="Noto Serif CJK SC" w:eastAsia="Noto Serif CJK SC"/>
        </w:rPr>
        <w:t>GPS、SOS、跌倒、语音、电量、摄像头均先独立验证，再接接口、数据库和前端。</w:t>
      </w:r>
    </w:p>
    <w:p>
      <w:pPr>
        <w:pStyle w:val="Heading2"/>
        <w:ind w:firstLine="0"/>
      </w:pPr>
      <w:r>
        <w:rPr>
          <w:rFonts w:ascii="Noto Sans CJK SC" w:hAnsi="Noto Sans CJK SC" w:eastAsia="Noto Sans CJK SC"/>
        </w:rPr>
        <w:t>9.6 先HTTP，后WebSocket</w:t>
      </w:r>
    </w:p>
    <w:p>
      <w:r>
        <w:rPr>
          <w:rFonts w:ascii="Noto Serif CJK SC" w:hAnsi="Noto Serif CJK SC" w:eastAsia="Noto Serif CJK SC"/>
        </w:rPr>
        <w:t>第一版 POST 上传 + GET 查询 + HTTP轮询；基础系统稳定后再评估服务器主动推送。</w:t>
      </w:r>
    </w:p>
    <w:p>
      <w:pPr>
        <w:pStyle w:val="Heading2"/>
        <w:ind w:firstLine="0"/>
      </w:pPr>
      <w:r>
        <w:rPr>
          <w:rFonts w:ascii="Noto Sans CJK SC" w:hAnsi="Noto Sans CJK SC" w:eastAsia="Noto Sans CJK SC"/>
        </w:rPr>
        <w:t>9.7 FastAPI统一控制数据访问</w:t>
      </w:r>
    </w:p>
    <w:p>
      <w:r>
        <w:rPr>
          <w:rFonts w:ascii="Noto Serif CJK SC" w:hAnsi="Noto Serif CJK SC" w:eastAsia="Noto Serif CJK SC"/>
        </w:rPr>
        <w:t>设备和网页均不直接连接MySQL；后端是数据、权限和业务逻辑统一入口。</w:t>
      </w:r>
    </w:p>
    <w:p>
      <w:pPr>
        <w:pStyle w:val="Heading2"/>
        <w:ind w:firstLine="0"/>
      </w:pPr>
      <w:r>
        <w:rPr>
          <w:rFonts w:ascii="Noto Sans CJK SC" w:hAnsi="Noto Sans CJK SC" w:eastAsia="Noto Sans CJK SC"/>
        </w:rPr>
        <w:t>9.8 每阶段必须有明确验收</w:t>
      </w:r>
    </w:p>
    <w:p>
      <w:r>
        <w:rPr>
          <w:rFonts w:ascii="Noto Serif CJK SC" w:hAnsi="Noto Serif CJK SC" w:eastAsia="Noto Serif CJK SC"/>
        </w:rPr>
        <w:t>不以“看起来能跑”作为完成标准；必须定义输入、输出、成功现象和故障边界。</w:t>
      </w:r>
    </w:p>
    <w:p>
      <w:pPr>
        <w:pStyle w:val="Heading2"/>
        <w:ind w:firstLine="0"/>
      </w:pPr>
      <w:r>
        <w:rPr>
          <w:rFonts w:ascii="Noto Sans CJK SC" w:hAnsi="Noto Sans CJK SC" w:eastAsia="Noto Sans CJK SC"/>
        </w:rPr>
        <w:t>9.9 页面交互语义优先于视觉装饰</w:t>
      </w:r>
    </w:p>
    <w:p>
      <w:r>
        <w:rPr>
          <w:rFonts w:ascii="Noto Serif CJK SC" w:hAnsi="Noto Serif CJK SC" w:eastAsia="Noto Serif CJK SC"/>
        </w:rPr>
        <w:t>四色Marker的业务含义固定；同坐标时不通过改色合并语义；视觉仅做错位和标签处理。</w:t>
      </w:r>
    </w:p>
    <w:p>
      <w:pPr>
        <w:pStyle w:val="Heading2"/>
        <w:ind w:firstLine="0"/>
      </w:pPr>
      <w:r>
        <w:rPr>
          <w:rFonts w:ascii="Noto Sans CJK SC" w:hAnsi="Noto Sans CJK SC" w:eastAsia="Noto Sans CJK SC"/>
        </w:rPr>
        <w:t>9.10 业务时间与服务器时间分离</w:t>
      </w:r>
    </w:p>
    <w:p>
      <w:r>
        <w:rPr>
          <w:rFonts w:ascii="Noto Serif CJK SC" w:hAnsi="Noto Serif CJK SC" w:eastAsia="Noto Serif CJK SC"/>
        </w:rPr>
        <w:t>历史定位以gps_time为准；服务器写入timestamp用于日志和排错。</w:t>
      </w:r>
    </w:p>
    <w:p>
      <w:pPr>
        <w:pStyle w:val="Heading1"/>
        <w:ind w:firstLine="0"/>
      </w:pPr>
      <w:r>
        <w:rPr>
          <w:rFonts w:ascii="Noto Sans CJK SC" w:hAnsi="Noto Sans CJK SC" w:eastAsia="Noto Sans CJK SC"/>
        </w:rPr>
        <w:t>10. 当前下一步：阶段4.1 POST /location</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这是当前唯一最高优先级。轨迹页面设计已经冻结，但不要先跳去画 Polyline；先让定位数据不再依赖 Workbench 人工 INSERT。</w:t>
      </w:r>
    </w:p>
    <w:p>
      <w:pPr>
        <w:pStyle w:val="Heading2"/>
        <w:ind w:firstLine="0"/>
      </w:pPr>
      <w:r>
        <w:rPr>
          <w:rFonts w:ascii="Noto Sans CJK SC" w:hAnsi="Noto Sans CJK SC" w:eastAsia="Noto Sans CJK SC"/>
        </w:rPr>
        <w:t>10.1 为什么先做 POST</w:t>
      </w:r>
    </w:p>
    <w:p>
      <w:r>
        <w:rPr>
          <w:rFonts w:ascii="Noto Serif CJK SC" w:hAnsi="Noto Serif CJK SC" w:eastAsia="Noto Serif CJK SC"/>
        </w:rPr>
        <w:t>当前读取半链已经完整：MySQL→FastAPI→前端→地图。现在最大人工环节是“你在 Workbench 手工 INSERT”。POST /location 的目标就是用标准设备上传动作替换人工写库，同时不改变已经验证成功的读取链。</w:t>
      </w:r>
    </w:p>
    <w:p>
      <w:pPr>
        <w:pStyle w:val="Heading2"/>
        <w:ind w:firstLine="0"/>
      </w:pPr>
      <w:r>
        <w:rPr>
          <w:rFonts w:ascii="Noto Sans CJK SC" w:hAnsi="Noto Sans CJK SC" w:eastAsia="Noto Sans CJK SC"/>
        </w:rPr>
        <w:t>10.2 下一轮施工顺序</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850"/>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序号</w:t>
            </w:r>
          </w:p>
        </w:tc>
        <w:tc>
          <w:tcPr>
            <w:tcW w:type="dxa" w:w="408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操作</w:t>
            </w:r>
          </w:p>
        </w:tc>
        <w:tc>
          <w:tcPr>
            <w:tcW w:type="dxa" w:w="425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预期结果/验收</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1</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备份当前 main.py，保持 GET /location 逻辑不动</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旧读取接口继续工作</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2</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为 locations 补充 gps_time，并定义定位请求数据模型</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请求从一开始携带GPS采集时间</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3</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新增 POST /location</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/docs 中出现 POST 接口</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4</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 /docs 发送坐标A</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FastAPI 接收并校验</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5</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FastAPI INSERT locations</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Workbench 自动出现新记录</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6</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GET /location</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读取刚POST的最新上传记录</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7</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刷新5500前端</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蓝色Marker移动到A</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8</w:t>
            </w:r>
          </w:p>
        </w:tc>
        <w:tc>
          <w:tcPr>
            <w:tcW w:type="dxa" w:w="408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再POST坐标B</w:t>
            </w:r>
          </w:p>
        </w:tc>
        <w:tc>
          <w:tcPr>
            <w:tcW w:type="dxa" w:w="425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不改任何代码，数据库/GET/地图统一切换到B</w:t>
            </w:r>
          </w:p>
        </w:tc>
      </w:tr>
    </w:tbl>
    <w:p>
      <w:pPr>
        <w:spacing w:after="20"/>
      </w:pPr>
    </w:p>
    <w:p>
      <w:pPr>
        <w:pStyle w:val="Heading2"/>
        <w:ind w:firstLine="0"/>
      </w:pPr>
      <w:r>
        <w:rPr>
          <w:rFonts w:ascii="Noto Sans CJK SC" w:hAnsi="Noto Sans CJK SC" w:eastAsia="Noto Sans CJK SC"/>
        </w:rPr>
        <w:t>10.3 预计遇到的主要问题</w:t>
      </w:r>
    </w:p>
    <w:p>
      <w:pPr>
        <w:pStyle w:val="ListBullet"/>
        <w:ind w:firstLine="0"/>
      </w:pPr>
      <w:r>
        <w:rPr>
          <w:rFonts w:ascii="Noto Serif CJK SC" w:hAnsi="Noto Serif CJK SC" w:eastAsia="Noto Serif CJK SC"/>
        </w:rPr>
        <w:t>现有表尚没有 gps_time。V4.0 已确定在阶段4.1开始时先补充该字段，再实现 POST；具体迁移 SQL 到实际施工时执行并验证。</w:t>
      </w:r>
    </w:p>
    <w:p>
      <w:pPr>
        <w:pStyle w:val="ListBullet"/>
        <w:ind w:firstLine="0"/>
      </w:pPr>
      <w:r>
        <w:rPr>
          <w:rFonts w:ascii="Noto Serif CJK SC" w:hAnsi="Noto Serif CJK SC" w:eastAsia="Noto Serif CJK SC"/>
        </w:rPr>
        <w:t>Pydantic 对 datetime 的解析格式需要统一；后续设备发送 ISO 8601 或明确格式。</w:t>
      </w:r>
    </w:p>
    <w:p>
      <w:pPr>
        <w:pStyle w:val="ListBullet"/>
        <w:ind w:firstLine="0"/>
      </w:pPr>
      <w:r>
        <w:rPr>
          <w:rFonts w:ascii="Noto Serif CJK SC" w:hAnsi="Noto Serif CJK SC" w:eastAsia="Noto Serif CJK SC"/>
        </w:rPr>
        <w:t>数据库密码不应长期硬编码；当前本地验证可用占位配置，正式化时迁移环境变量/配置文件。</w:t>
      </w:r>
    </w:p>
    <w:p>
      <w:pPr>
        <w:pStyle w:val="ListBullet"/>
        <w:ind w:firstLine="0"/>
      </w:pPr>
      <w:r>
        <w:rPr>
          <w:rFonts w:ascii="Noto Serif CJK SC" w:hAnsi="Noto Serif CJK SC" w:eastAsia="Noto Serif CJK SC"/>
        </w:rPr>
        <w:t>POST 接口必须做到失败不写脏数据；非法经纬度应返回明确错误。</w:t>
      </w:r>
    </w:p>
    <w:p>
      <w:pPr>
        <w:pStyle w:val="Heading2"/>
        <w:ind w:firstLine="0"/>
      </w:pPr>
      <w:r>
        <w:rPr>
          <w:rFonts w:ascii="Noto Sans CJK SC" w:hAnsi="Noto Sans CJK SC" w:eastAsia="Noto Sans CJK SC"/>
        </w:rPr>
        <w:t>10.4 阶段4.1完成后的预期系统</w:t>
      </w:r>
    </w:p>
    <w:p>
      <w:pPr>
        <w:pStyle w:val="FlowBlock"/>
      </w:pPr>
      <w:r>
        <w:rPr>
          <w:rFonts w:ascii="Noto Sans CJK SC" w:hAnsi="Noto Sans CJK SC" w:eastAsia="Noto Sans CJK SC"/>
        </w:rPr>
        <w:t>/docs 模拟GPS</w:t>
        <w:br/>
      </w:r>
      <w:r>
        <w:rPr>
          <w:rFonts w:ascii="Noto Sans CJK SC" w:hAnsi="Noto Sans CJK SC" w:eastAsia="Noto Sans CJK SC"/>
        </w:rPr>
        <w:t>↓ POST</w:t>
        <w:br/>
      </w:r>
      <w:r>
        <w:rPr>
          <w:rFonts w:ascii="Noto Sans CJK SC" w:hAnsi="Noto Sans CJK SC" w:eastAsia="Noto Sans CJK SC"/>
        </w:rPr>
        <w:t>FastAPI</w:t>
        <w:br/>
      </w:r>
      <w:r>
        <w:rPr>
          <w:rFonts w:ascii="Noto Sans CJK SC" w:hAnsi="Noto Sans CJK SC" w:eastAsia="Noto Sans CJK SC"/>
        </w:rPr>
        <w:t>↓ INSERT</w:t>
        <w:br/>
      </w:r>
      <w:r>
        <w:rPr>
          <w:rFonts w:ascii="Noto Sans CJK SC" w:hAnsi="Noto Sans CJK SC" w:eastAsia="Noto Sans CJK SC"/>
        </w:rPr>
        <w:t>MySQL</w:t>
        <w:br/>
      </w:r>
      <w:r>
        <w:rPr>
          <w:rFonts w:ascii="Noto Sans CJK SC" w:hAnsi="Noto Sans CJK SC" w:eastAsia="Noto Sans CJK SC"/>
        </w:rPr>
        <w:t>↓ GET /location</w:t>
        <w:br/>
      </w:r>
      <w:r>
        <w:rPr>
          <w:rFonts w:ascii="Noto Sans CJK SC" w:hAnsi="Noto Sans CJK SC" w:eastAsia="Noto Sans CJK SC"/>
        </w:rPr>
        <w:t>FastAPI</w:t>
        <w:br/>
      </w:r>
      <w:r>
        <w:rPr>
          <w:rFonts w:ascii="Noto Sans CJK SC" w:hAnsi="Noto Sans CJK SC" w:eastAsia="Noto Sans CJK SC"/>
        </w:rPr>
        <w:t>↓</w:t>
        <w:br/>
      </w:r>
      <w:r>
        <w:rPr>
          <w:rFonts w:ascii="Noto Sans CJK SC" w:hAnsi="Noto Sans CJK SC" w:eastAsia="Noto Sans CJK SC"/>
        </w:rPr>
        <w:t>JavaScript</w:t>
        <w:br/>
      </w:r>
      <w:r>
        <w:rPr>
          <w:rFonts w:ascii="Noto Sans CJK SC" w:hAnsi="Noto Sans CJK SC" w:eastAsia="Noto Sans CJK SC"/>
        </w:rPr>
        <w:t>↓</w:t>
        <w:br/>
      </w:r>
      <w:r>
        <w:rPr>
          <w:rFonts w:ascii="Noto Sans CJK SC" w:hAnsi="Noto Sans CJK SC" w:eastAsia="Noto Sans CJK SC"/>
        </w:rPr>
        <w:t>高德蓝色Marker</w:t>
      </w:r>
    </w:p>
    <w:p>
      <w:r>
        <w:rPr>
          <w:rFonts w:ascii="Noto Serif CJK SC" w:hAnsi="Noto Serif CJK SC" w:eastAsia="Noto Serif CJK SC"/>
        </w:rPr>
        <w:t>当这条链在连续多组坐标下稳定后，再进入“网页无需F5”“当天轨迹”“历史查询”等阶段5功能。</w:t>
      </w:r>
    </w:p>
    <w:p>
      <w:pPr>
        <w:pStyle w:val="Heading1"/>
        <w:ind w:firstLine="0"/>
      </w:pPr>
      <w:r>
        <w:rPr>
          <w:rFonts w:ascii="Noto Sans CJK SC" w:hAnsi="Noto Sans CJK SC" w:eastAsia="Noto Sans CJK SC"/>
        </w:rPr>
        <w:t>11. 尚未最终确定但不阻塞当前开发的事项</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26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待确认项</w:t>
            </w:r>
          </w:p>
        </w:tc>
        <w:tc>
          <w:tcPr>
            <w:tcW w:type="dxa" w:w="430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为什么现在不写死</w:t>
            </w:r>
          </w:p>
        </w:tc>
        <w:tc>
          <w:tcPr>
            <w:tcW w:type="dxa" w:w="2608"/>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何时确定</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具体GPS模块/主控型号</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尚未实际选型，不能凭空指定</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进入真实硬件阶段前</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真实GPS上报周期</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影响功耗、数据量、轮询体验</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真实设备功耗/场景测试</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前端HTTP轮询周期</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应与上报周期匹配</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真实GPS上报频率确定后</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nearest最大时间差</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需要知道正常定位间隔</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真实GPS上报周期确定后</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JWT还是Session</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鉴权尚未进入实施</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用户系统开发阶段</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WebSocket是否使用</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HTTP第一版尚未完整闭环</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确有主动推送需求后</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跌倒算法/阈值</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真实传感器和场景未定</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跌倒模块单独实验</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语音协议</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媒体链复杂，GPS阶段无必要</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语音模块实施时</w:t>
            </w:r>
          </w:p>
        </w:tc>
      </w:tr>
      <w:tr>
        <w:trPr>
          <w:cantSplit/>
        </w:trPr>
        <w:tc>
          <w:tcPr>
            <w:tcW w:type="dxa" w:w="226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图片/语音存储</w:t>
            </w:r>
          </w:p>
        </w:tc>
        <w:tc>
          <w:tcPr>
            <w:tcW w:type="dxa" w:w="430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非结构化数据方案未定</w:t>
            </w:r>
          </w:p>
        </w:tc>
        <w:tc>
          <w:tcPr>
            <w:tcW w:type="dxa" w:w="2608"/>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摄像头/语音模块实施时</w:t>
            </w:r>
          </w:p>
        </w:tc>
      </w:tr>
    </w:tbl>
    <w:p>
      <w:pPr>
        <w:spacing w:after="20"/>
      </w:pPr>
    </w:p>
    <w:p>
      <w:r>
        <w:br w:type="page"/>
      </w:r>
    </w:p>
    <w:p>
      <w:pPr>
        <w:pStyle w:val="Heading1"/>
        <w:ind w:firstLine="0"/>
      </w:pPr>
      <w:r>
        <w:rPr>
          <w:rFonts w:ascii="Noto Sans CJK SC" w:hAnsi="Noto Sans CJK SC" w:eastAsia="Noto Sans CJK SC"/>
        </w:rPr>
        <w:t>附录 A：当前关键 SQL 速查</w:t>
      </w:r>
    </w:p>
    <w:p>
      <w:pPr>
        <w:pStyle w:val="CodeBlock"/>
        <w:shd w:fill="F4F6F8"/>
      </w:pPr>
      <w:r>
        <w:rPr>
          <w:rFonts w:ascii="DejaVu Sans Mono" w:hAnsi="DejaVu Sans Mono"/>
          <w:sz w:val="17"/>
        </w:rPr>
        <w:t>CREATE DATABASE elder_monitor</w:t>
        <w:br/>
      </w:r>
      <w:r>
        <w:rPr>
          <w:rFonts w:ascii="DejaVu Sans Mono" w:hAnsi="DejaVu Sans Mono"/>
          <w:sz w:val="17"/>
        </w:rPr>
        <w:t>CHARACTER SET utf8mb4;</w:t>
        <w:br/>
      </w:r>
      <w:r>
        <w:rPr>
          <w:rFonts w:ascii="DejaVu Sans Mono" w:hAnsi="DejaVu Sans Mono"/>
          <w:sz w:val="17"/>
        </w:rPr>
        <w:br/>
      </w:r>
      <w:r>
        <w:rPr>
          <w:rFonts w:ascii="DejaVu Sans Mono" w:hAnsi="DejaVu Sans Mono"/>
          <w:sz w:val="17"/>
        </w:rPr>
        <w:t>CREATE TABLE elder_monitor.locations (</w:t>
        <w:br/>
      </w:r>
      <w:r>
        <w:rPr>
          <w:rFonts w:ascii="DejaVu Sans Mono" w:hAnsi="DejaVu Sans Mono"/>
          <w:sz w:val="17"/>
        </w:rPr>
        <w:t xml:space="preserve">    id BIGINT AUTO_INCREMENT PRIMARY KEY,</w:t>
        <w:br/>
      </w:r>
      <w:r>
        <w:rPr>
          <w:rFonts w:ascii="DejaVu Sans Mono" w:hAnsi="DejaVu Sans Mono"/>
          <w:sz w:val="17"/>
        </w:rPr>
        <w:t xml:space="preserve">    device_id VARCHAR(50) NOT NULL,</w:t>
        <w:br/>
      </w:r>
      <w:r>
        <w:rPr>
          <w:rFonts w:ascii="DejaVu Sans Mono" w:hAnsi="DejaVu Sans Mono"/>
          <w:sz w:val="17"/>
        </w:rPr>
        <w:t xml:space="preserve">    longitude DOUBLE NOT NULL,</w:t>
        <w:br/>
      </w:r>
      <w:r>
        <w:rPr>
          <w:rFonts w:ascii="DejaVu Sans Mono" w:hAnsi="DejaVu Sans Mono"/>
          <w:sz w:val="17"/>
        </w:rPr>
        <w:t xml:space="preserve">    latitude DOUBLE NOT NULL,</w:t>
        <w:br/>
      </w:r>
      <w:r>
        <w:rPr>
          <w:rFonts w:ascii="DejaVu Sans Mono" w:hAnsi="DejaVu Sans Mono"/>
          <w:sz w:val="17"/>
        </w:rPr>
        <w:t xml:space="preserve">    timestamp DATETIME NOT NULL DEFAULT CURRENT_TIMESTAMP</w:t>
        <w:br/>
      </w:r>
      <w:r>
        <w:rPr>
          <w:rFonts w:ascii="DejaVu Sans Mono" w:hAnsi="DejaVu Sans Mono"/>
          <w:sz w:val="17"/>
        </w:rPr>
        <w:t>);</w:t>
        <w:br/>
      </w:r>
      <w:r>
        <w:rPr>
          <w:rFonts w:ascii="DejaVu Sans Mono" w:hAnsi="DejaVu Sans Mono"/>
          <w:sz w:val="17"/>
        </w:rPr>
        <w:br/>
      </w:r>
      <w:r>
        <w:rPr>
          <w:rFonts w:ascii="DejaVu Sans Mono" w:hAnsi="DejaVu Sans Mono"/>
          <w:sz w:val="17"/>
        </w:rPr>
        <w:t>SELECT id, device_id, longitude, latitude, timestamp</w:t>
        <w:br/>
      </w:r>
      <w:r>
        <w:rPr>
          <w:rFonts w:ascii="DejaVu Sans Mono" w:hAnsi="DejaVu Sans Mono"/>
          <w:sz w:val="17"/>
        </w:rPr>
        <w:t>FROM elder_monitor.locations</w:t>
        <w:br/>
      </w:r>
      <w:r>
        <w:rPr>
          <w:rFonts w:ascii="DejaVu Sans Mono" w:hAnsi="DejaVu Sans Mono"/>
          <w:sz w:val="17"/>
        </w:rPr>
        <w:t>ORDER BY id DESC</w:t>
        <w:br/>
      </w:r>
      <w:r>
        <w:rPr>
          <w:rFonts w:ascii="DejaVu Sans Mono" w:hAnsi="DejaVu Sans Mono"/>
          <w:sz w:val="17"/>
        </w:rPr>
        <w:t>LIMIT 1;</w:t>
        <w:br/>
      </w:r>
      <w:r>
        <w:rPr>
          <w:rFonts w:ascii="DejaVu Sans Mono" w:hAnsi="DejaVu Sans Mono"/>
          <w:sz w:val="17"/>
        </w:rPr>
        <w:br/>
      </w:r>
      <w:r>
        <w:rPr>
          <w:rFonts w:ascii="DejaVu Sans Mono" w:hAnsi="DejaVu Sans Mono"/>
          <w:sz w:val="17"/>
        </w:rPr>
        <w:t>EXPLAIN</w:t>
        <w:br/>
      </w:r>
      <w:r>
        <w:rPr>
          <w:rFonts w:ascii="DejaVu Sans Mono" w:hAnsi="DejaVu Sans Mono"/>
          <w:sz w:val="17"/>
        </w:rPr>
        <w:t>SELECT id, device_id, longitude, latitude, timestamp</w:t>
        <w:br/>
      </w:r>
      <w:r>
        <w:rPr>
          <w:rFonts w:ascii="DejaVu Sans Mono" w:hAnsi="DejaVu Sans Mono"/>
          <w:sz w:val="17"/>
        </w:rPr>
        <w:t>FROM elder_monitor.locations</w:t>
        <w:br/>
      </w:r>
      <w:r>
        <w:rPr>
          <w:rFonts w:ascii="DejaVu Sans Mono" w:hAnsi="DejaVu Sans Mono"/>
          <w:sz w:val="17"/>
        </w:rPr>
        <w:t>ORDER BY id DESC</w:t>
        <w:br/>
      </w:r>
      <w:r>
        <w:rPr>
          <w:rFonts w:ascii="DejaVu Sans Mono" w:hAnsi="DejaVu Sans Mono"/>
          <w:sz w:val="17"/>
        </w:rPr>
        <w:t>LIMIT 1;</w:t>
      </w:r>
    </w:p>
    <w:p>
      <w:r>
        <w:rPr>
          <w:rFonts w:ascii="Noto Serif CJK SC" w:hAnsi="Noto Serif CJK SC" w:eastAsia="Noto Serif CJK SC"/>
        </w:rPr>
        <w:t>说明：以上是当前已实施表结构。gps_time 尚未加入；V4.0 已把“补充 gps_time”固定为阶段4.1 POST写入链的前置动作，具体迁移 SQL 到实际施工时再执行和验收。</w:t>
      </w:r>
    </w:p>
    <w:p>
      <w:pPr>
        <w:pStyle w:val="Heading1"/>
        <w:ind w:firstLine="0"/>
      </w:pPr>
      <w:r>
        <w:rPr>
          <w:rFonts w:ascii="Noto Sans CJK SC" w:hAnsi="Noto Sans CJK SC" w:eastAsia="Noto Sans CJK SC"/>
        </w:rPr>
        <w:t>附录 B：日常启动/关闭速查</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850"/>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顺序</w:t>
            </w:r>
          </w:p>
        </w:tc>
        <w:tc>
          <w:tcPr>
            <w:tcW w:type="dxa" w:w="5216"/>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启动操作</w:t>
            </w:r>
          </w:p>
        </w:tc>
        <w:tc>
          <w:tcPr>
            <w:tcW w:type="dxa" w:w="3402"/>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检查</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1</w:t>
            </w:r>
          </w:p>
        </w:tc>
        <w:tc>
          <w:tcPr>
            <w:tcW w:type="dxa" w:w="521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net start MySQL84 / services.msc</w:t>
            </w:r>
          </w:p>
        </w:tc>
        <w:tc>
          <w:tcPr>
            <w:tcW w:type="dxa" w:w="34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MySQL84 = Running</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2</w:t>
            </w:r>
          </w:p>
        </w:tc>
        <w:tc>
          <w:tcPr>
            <w:tcW w:type="dxa" w:w="521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cd D:\vscode\GPS\backend；python -m uvicorn main:app --reload</w:t>
            </w:r>
          </w:p>
        </w:tc>
        <w:tc>
          <w:tcPr>
            <w:tcW w:type="dxa" w:w="34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8000可访问</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3</w:t>
            </w:r>
          </w:p>
        </w:tc>
        <w:tc>
          <w:tcPr>
            <w:tcW w:type="dxa" w:w="521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cd D:\vscode\GPS\frontend；python -m http.server 5500</w:t>
            </w:r>
          </w:p>
        </w:tc>
        <w:tc>
          <w:tcPr>
            <w:tcW w:type="dxa" w:w="34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5500可访问</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4</w:t>
            </w:r>
          </w:p>
        </w:tc>
        <w:tc>
          <w:tcPr>
            <w:tcW w:type="dxa" w:w="521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打开 http://127.0.0.1:5500</w:t>
            </w:r>
          </w:p>
        </w:tc>
        <w:tc>
          <w:tcPr>
            <w:tcW w:type="dxa" w:w="34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地图/Marker正常</w:t>
            </w:r>
          </w:p>
        </w:tc>
      </w:tr>
      <w:tr>
        <w:trPr>
          <w:cantSplit/>
        </w:trPr>
        <w:tc>
          <w:tcPr>
            <w:tcW w:type="dxa" w:w="850"/>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5</w:t>
            </w:r>
          </w:p>
        </w:tc>
        <w:tc>
          <w:tcPr>
            <w:tcW w:type="dxa" w:w="5216"/>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按需打开Workbench</w:t>
            </w:r>
          </w:p>
        </w:tc>
        <w:tc>
          <w:tcPr>
            <w:tcW w:type="dxa" w:w="3402"/>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可查看elder_monitor.locations</w:t>
            </w:r>
          </w:p>
        </w:tc>
      </w:tr>
    </w:tbl>
    <w:p>
      <w:pPr>
        <w:spacing w:after="20"/>
      </w:pPr>
    </w:p>
    <w:p>
      <w:r>
        <w:rPr>
          <w:rFonts w:ascii="Noto Serif CJK SC" w:hAnsi="Noto Serif CJK SC" w:eastAsia="Noto Serif CJK SC"/>
        </w:rPr>
        <w:t>关闭顺序：浏览器 → 前端终端 Ctrl+C → FastAPI终端 Ctrl+C → 当天不再开发时停止 MySQL84。</w:t>
      </w:r>
    </w:p>
    <w:p>
      <w:pPr>
        <w:pStyle w:val="Heading1"/>
        <w:ind w:firstLine="0"/>
      </w:pPr>
      <w:r>
        <w:rPr>
          <w:rFonts w:ascii="Noto Sans CJK SC" w:hAnsi="Noto Sans CJK SC" w:eastAsia="Noto Sans CJK SC"/>
        </w:rPr>
        <w:t>附录 C：关键地址速查</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368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地址</w:t>
            </w:r>
          </w:p>
        </w:tc>
        <w:tc>
          <w:tcPr>
            <w:tcW w:type="dxa" w:w="3969"/>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用途</w:t>
            </w:r>
          </w:p>
        </w:tc>
        <w:tc>
          <w:tcPr>
            <w:tcW w:type="dxa" w:w="1814"/>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7"/>
              </w:rPr>
              <w:t>当前状态</w:t>
            </w:r>
          </w:p>
        </w:tc>
      </w:tr>
      <w:tr>
        <w:trPr>
          <w:cantSplit/>
        </w:trPr>
        <w:tc>
          <w:tcPr>
            <w:tcW w:type="dxa" w:w="368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http://127.0.0.1:5500</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前端网页</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r>
        <w:trPr>
          <w:cantSplit/>
        </w:trPr>
        <w:tc>
          <w:tcPr>
            <w:tcW w:type="dxa" w:w="368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http://127.0.0.1:8000/location</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当前定位 GET 接口</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已验证，读取MySQL</w:t>
            </w:r>
          </w:p>
        </w:tc>
      </w:tr>
      <w:tr>
        <w:trPr>
          <w:cantSplit/>
        </w:trPr>
        <w:tc>
          <w:tcPr>
            <w:tcW w:type="dxa" w:w="368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http://127.0.0.1:8000/docs</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FastAPI自动接口文档/下一步POST调试</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可用</w:t>
            </w:r>
          </w:p>
        </w:tc>
      </w:tr>
      <w:tr>
        <w:trPr>
          <w:cantSplit/>
        </w:trPr>
        <w:tc>
          <w:tcPr>
            <w:tcW w:type="dxa" w:w="368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127.0.0.1:3306</w:t>
            </w:r>
          </w:p>
        </w:tc>
        <w:tc>
          <w:tcPr>
            <w:tcW w:type="dxa" w:w="3969"/>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MySQL本地连接</w:t>
            </w:r>
          </w:p>
        </w:tc>
        <w:tc>
          <w:tcPr>
            <w:tcW w:type="dxa" w:w="1814"/>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7"/>
              </w:rPr>
              <w:t>已验证</w:t>
            </w:r>
          </w:p>
        </w:tc>
      </w:tr>
    </w:tbl>
    <w:p>
      <w:pPr>
        <w:spacing w:after="20"/>
      </w:pPr>
    </w:p>
    <w:p>
      <w:pPr>
        <w:pStyle w:val="Heading1"/>
        <w:ind w:firstLine="0"/>
      </w:pPr>
      <w:r>
        <w:rPr>
          <w:rFonts w:ascii="Noto Sans CJK SC" w:hAnsi="Noto Sans CJK SC" w:eastAsia="Noto Sans CJK SC"/>
        </w:rPr>
        <w:t>附录 D：第一版定位页面交互状态表</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2381"/>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状态</w:t>
            </w:r>
          </w:p>
        </w:tc>
        <w:tc>
          <w:tcPr>
            <w:tcW w:type="dxa" w:w="419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应显示内容</w:t>
            </w:r>
          </w:p>
        </w:tc>
        <w:tc>
          <w:tcPr>
            <w:tcW w:type="dxa" w:w="2835"/>
            <w:vAlign w:val="center"/>
            <w:shd w:fill="D9EAF7"/>
            <w:tcMar>
              <w:top w:w="70" w:type="dxa"/>
              <w:start w:w="80" w:type="dxa"/>
              <w:bottom w:w="70" w:type="dxa"/>
              <w:end w:w="80" w:type="dxa"/>
            </w:tcMar>
          </w:tcPr>
          <w:p>
            <w:pPr>
              <w:ind w:firstLine="0"/>
              <w:jc w:val="center"/>
            </w:pPr>
            <w:r/>
            <w:r>
              <w:rPr>
                <w:rFonts w:ascii="Noto Sans CJK SC" w:hAnsi="Noto Sans CJK SC" w:eastAsia="Noto Sans CJK SC"/>
                <w:b/>
                <w:sz w:val="16"/>
              </w:rPr>
              <w:t>不应显示/特别规则</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页面刚进入且今天有多条GPS</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今天Polyline + 橙色起点 + 蓝色当前位置</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不需要用户先点历史轨迹；今天不显示红色终点</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页面刚进入且今天0条</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提示“今天暂无GPS定位数据”</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不显示路径/起点/当前位置</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今天只有1条</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橙色起点 + 蓝色当前位置</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同坐标轻微错位；无Polyline</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查询历史日（无时间）</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橙色起点 + 当天Polyline + 红色终点</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不把红色终点当当前位置</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查询历史日（有时间）</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上述完整路线 + 绿色查询位置 + 实际命中时间</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绿色可与橙/红重合但不替换</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查询无数据日</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“该日暂无GPS定位数据”</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清掉上一条查询路线/Marker</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自定义日期</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选择控件出现后查询任意合法历史日期</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数据库并非只保存5天</w:t>
            </w:r>
          </w:p>
        </w:tc>
      </w:tr>
      <w:tr>
        <w:trPr>
          <w:cantSplit/>
        </w:trPr>
        <w:tc>
          <w:tcPr>
            <w:tcW w:type="dxa" w:w="2381"/>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查询时间附近无可靠点</w:t>
            </w:r>
          </w:p>
        </w:tc>
        <w:tc>
          <w:tcPr>
            <w:tcW w:type="dxa" w:w="419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未来按最大时间差阈值提示</w:t>
            </w:r>
          </w:p>
        </w:tc>
        <w:tc>
          <w:tcPr>
            <w:tcW w:type="dxa" w:w="2835"/>
            <w:vAlign w:val="center"/>
            <w:tcMar>
              <w:top w:w="70" w:type="dxa"/>
              <w:start w:w="80" w:type="dxa"/>
              <w:bottom w:w="70" w:type="dxa"/>
              <w:end w:w="80" w:type="dxa"/>
            </w:tcMar>
          </w:tcPr>
          <w:p>
            <w:pPr>
              <w:spacing w:after="0" w:line="276" w:lineRule="auto"/>
              <w:ind w:firstLine="0"/>
            </w:pPr>
            <w:r/>
            <w:r>
              <w:rPr>
                <w:rFonts w:ascii="Noto Serif CJK SC" w:hAnsi="Noto Serif CJK SC" w:eastAsia="Noto Serif CJK SC"/>
                <w:sz w:val="16"/>
              </w:rPr>
              <w:t>阈值当前待定，不伪装精确位置</w:t>
            </w:r>
          </w:p>
        </w:tc>
      </w:tr>
    </w:tbl>
    <w:p>
      <w:pPr>
        <w:spacing w:after="20"/>
      </w:pPr>
    </w:p>
    <w:p>
      <w:pPr>
        <w:pStyle w:val="Heading1"/>
        <w:ind w:firstLine="0"/>
      </w:pPr>
      <w:r>
        <w:rPr>
          <w:rFonts w:ascii="Noto Sans CJK SC" w:hAnsi="Noto Sans CJK SC" w:eastAsia="Noto Sans CJK SC"/>
        </w:rPr>
        <w:t>附录 E：当前 main.py 复现模板（已实施逻辑，敏感值占位）</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下列代码反映当前 GET /location 从 MySQL 读取最新记录的结构；真实数据库密码必须替换为本机值，公开文档不保存真实密码。</w:t>
      </w:r>
    </w:p>
    <w:p>
      <w:pPr>
        <w:pStyle w:val="CodeBlock"/>
        <w:shd w:fill="F4F6F8"/>
      </w:pPr>
      <w:r>
        <w:rPr>
          <w:rFonts w:ascii="DejaVu Sans Mono" w:hAnsi="DejaVu Sans Mono"/>
          <w:sz w:val="17"/>
        </w:rPr>
        <w:t>from fastapi import FastAPI</w:t>
        <w:br/>
      </w:r>
      <w:r>
        <w:rPr>
          <w:rFonts w:ascii="DejaVu Sans Mono" w:hAnsi="DejaVu Sans Mono"/>
          <w:sz w:val="17"/>
        </w:rPr>
        <w:t>from fastapi.middleware.cors import CORSMiddleware</w:t>
        <w:br/>
      </w:r>
      <w:r>
        <w:rPr>
          <w:rFonts w:ascii="DejaVu Sans Mono" w:hAnsi="DejaVu Sans Mono"/>
          <w:sz w:val="17"/>
        </w:rPr>
        <w:t>import mysql.connector</w:t>
        <w:br/>
      </w:r>
      <w:r>
        <w:rPr>
          <w:rFonts w:ascii="DejaVu Sans Mono" w:hAnsi="DejaVu Sans Mono"/>
          <w:sz w:val="17"/>
        </w:rPr>
        <w:br/>
      </w:r>
      <w:r>
        <w:rPr>
          <w:rFonts w:ascii="DejaVu Sans Mono" w:hAnsi="DejaVu Sans Mono"/>
          <w:sz w:val="17"/>
        </w:rPr>
        <w:t>app = FastAPI()</w:t>
        <w:br/>
      </w:r>
      <w:r>
        <w:rPr>
          <w:rFonts w:ascii="DejaVu Sans Mono" w:hAnsi="DejaVu Sans Mono"/>
          <w:sz w:val="17"/>
        </w:rPr>
        <w:br/>
      </w:r>
      <w:r>
        <w:rPr>
          <w:rFonts w:ascii="DejaVu Sans Mono" w:hAnsi="DejaVu Sans Mono"/>
          <w:sz w:val="17"/>
        </w:rPr>
        <w:t>app.add_middleware(</w:t>
        <w:br/>
      </w:r>
      <w:r>
        <w:rPr>
          <w:rFonts w:ascii="DejaVu Sans Mono" w:hAnsi="DejaVu Sans Mono"/>
          <w:sz w:val="17"/>
        </w:rPr>
        <w:t xml:space="preserve">    CORSMiddleware,</w:t>
        <w:br/>
      </w:r>
      <w:r>
        <w:rPr>
          <w:rFonts w:ascii="DejaVu Sans Mono" w:hAnsi="DejaVu Sans Mono"/>
          <w:sz w:val="17"/>
        </w:rPr>
        <w:t xml:space="preserve">    allow_origins=[</w:t>
        <w:br/>
      </w:r>
      <w:r>
        <w:rPr>
          <w:rFonts w:ascii="DejaVu Sans Mono" w:hAnsi="DejaVu Sans Mono"/>
          <w:sz w:val="17"/>
        </w:rPr>
        <w:t xml:space="preserve">        "http://127.0.0.1:5500",</w:t>
        <w:br/>
      </w:r>
      <w:r>
        <w:rPr>
          <w:rFonts w:ascii="DejaVu Sans Mono" w:hAnsi="DejaVu Sans Mono"/>
          <w:sz w:val="17"/>
        </w:rPr>
        <w:t xml:space="preserve">        "http://localhost:5500"</w:t>
        <w:br/>
      </w:r>
      <w:r>
        <w:rPr>
          <w:rFonts w:ascii="DejaVu Sans Mono" w:hAnsi="DejaVu Sans Mono"/>
          <w:sz w:val="17"/>
        </w:rPr>
        <w:t xml:space="preserve">    ],</w:t>
        <w:br/>
      </w:r>
      <w:r>
        <w:rPr>
          <w:rFonts w:ascii="DejaVu Sans Mono" w:hAnsi="DejaVu Sans Mono"/>
          <w:sz w:val="17"/>
        </w:rPr>
        <w:t xml:space="preserve">    allow_credentials=True,</w:t>
        <w:br/>
      </w:r>
      <w:r>
        <w:rPr>
          <w:rFonts w:ascii="DejaVu Sans Mono" w:hAnsi="DejaVu Sans Mono"/>
          <w:sz w:val="17"/>
        </w:rPr>
        <w:t xml:space="preserve">    allow_methods=["*"],</w:t>
        <w:br/>
      </w:r>
      <w:r>
        <w:rPr>
          <w:rFonts w:ascii="DejaVu Sans Mono" w:hAnsi="DejaVu Sans Mono"/>
          <w:sz w:val="17"/>
        </w:rPr>
        <w:t xml:space="preserve">    allow_headers=["*"],</w:t>
        <w:br/>
      </w:r>
      <w:r>
        <w:rPr>
          <w:rFonts w:ascii="DejaVu Sans Mono" w:hAnsi="DejaVu Sans Mono"/>
          <w:sz w:val="17"/>
        </w:rPr>
        <w:t>)</w:t>
        <w:br/>
      </w:r>
      <w:r>
        <w:rPr>
          <w:rFonts w:ascii="DejaVu Sans Mono" w:hAnsi="DejaVu Sans Mono"/>
          <w:sz w:val="17"/>
        </w:rPr>
        <w:br/>
      </w:r>
      <w:r>
        <w:rPr>
          <w:rFonts w:ascii="DejaVu Sans Mono" w:hAnsi="DejaVu Sans Mono"/>
          <w:sz w:val="17"/>
        </w:rPr>
        <w:t>@app.get("/location")</w:t>
        <w:br/>
      </w:r>
      <w:r>
        <w:rPr>
          <w:rFonts w:ascii="DejaVu Sans Mono" w:hAnsi="DejaVu Sans Mono"/>
          <w:sz w:val="17"/>
        </w:rPr>
        <w:t>def get_location():</w:t>
        <w:br/>
      </w:r>
      <w:r>
        <w:rPr>
          <w:rFonts w:ascii="DejaVu Sans Mono" w:hAnsi="DejaVu Sans Mono"/>
          <w:sz w:val="17"/>
        </w:rPr>
        <w:t xml:space="preserve">    conn = None</w:t>
        <w:br/>
      </w:r>
      <w:r>
        <w:rPr>
          <w:rFonts w:ascii="DejaVu Sans Mono" w:hAnsi="DejaVu Sans Mono"/>
          <w:sz w:val="17"/>
        </w:rPr>
        <w:t xml:space="preserve">    cursor = None</w:t>
        <w:br/>
      </w:r>
      <w:r>
        <w:rPr>
          <w:rFonts w:ascii="DejaVu Sans Mono" w:hAnsi="DejaVu Sans Mono"/>
          <w:sz w:val="17"/>
        </w:rPr>
        <w:t xml:space="preserve">    try:</w:t>
        <w:br/>
      </w:r>
      <w:r>
        <w:rPr>
          <w:rFonts w:ascii="DejaVu Sans Mono" w:hAnsi="DejaVu Sans Mono"/>
          <w:sz w:val="17"/>
        </w:rPr>
        <w:t xml:space="preserve">        conn = mysql.connector.connect(</w:t>
        <w:br/>
      </w:r>
      <w:r>
        <w:rPr>
          <w:rFonts w:ascii="DejaVu Sans Mono" w:hAnsi="DejaVu Sans Mono"/>
          <w:sz w:val="17"/>
        </w:rPr>
        <w:t xml:space="preserve">            host="127.0.0.1",</w:t>
        <w:br/>
      </w:r>
      <w:r>
        <w:rPr>
          <w:rFonts w:ascii="DejaVu Sans Mono" w:hAnsi="DejaVu Sans Mono"/>
          <w:sz w:val="17"/>
        </w:rPr>
        <w:t xml:space="preserve">            port=3306,</w:t>
        <w:br/>
      </w:r>
      <w:r>
        <w:rPr>
          <w:rFonts w:ascii="DejaVu Sans Mono" w:hAnsi="DejaVu Sans Mono"/>
          <w:sz w:val="17"/>
        </w:rPr>
        <w:t xml:space="preserve">            user="root",</w:t>
        <w:br/>
      </w:r>
      <w:r>
        <w:rPr>
          <w:rFonts w:ascii="DejaVu Sans Mono" w:hAnsi="DejaVu Sans Mono"/>
          <w:sz w:val="17"/>
        </w:rPr>
        <w:t xml:space="preserve">            password="&lt;MYSQL_PASSWORD&gt;",</w:t>
        <w:br/>
      </w:r>
      <w:r>
        <w:rPr>
          <w:rFonts w:ascii="DejaVu Sans Mono" w:hAnsi="DejaVu Sans Mono"/>
          <w:sz w:val="17"/>
        </w:rPr>
        <w:t xml:space="preserve">            database="elder_monitor"</w:t>
        <w:br/>
      </w:r>
      <w:r>
        <w:rPr>
          <w:rFonts w:ascii="DejaVu Sans Mono" w:hAnsi="DejaVu Sans Mono"/>
          <w:sz w:val="17"/>
        </w:rPr>
        <w:t xml:space="preserve">        )</w:t>
        <w:br/>
      </w:r>
      <w:r>
        <w:rPr>
          <w:rFonts w:ascii="DejaVu Sans Mono" w:hAnsi="DejaVu Sans Mono"/>
          <w:sz w:val="17"/>
        </w:rPr>
        <w:t xml:space="preserve">        cursor = conn.cursor()</w:t>
        <w:br/>
      </w:r>
      <w:r>
        <w:rPr>
          <w:rFonts w:ascii="DejaVu Sans Mono" w:hAnsi="DejaVu Sans Mono"/>
          <w:sz w:val="17"/>
        </w:rPr>
        <w:t xml:space="preserve">        sql = """</w:t>
        <w:br/>
      </w:r>
      <w:r>
        <w:rPr>
          <w:rFonts w:ascii="DejaVu Sans Mono" w:hAnsi="DejaVu Sans Mono"/>
          <w:sz w:val="17"/>
        </w:rPr>
        <w:t xml:space="preserve">        SELECT id, device_id, longitude, latitude, timestamp</w:t>
        <w:br/>
      </w:r>
      <w:r>
        <w:rPr>
          <w:rFonts w:ascii="DejaVu Sans Mono" w:hAnsi="DejaVu Sans Mono"/>
          <w:sz w:val="17"/>
        </w:rPr>
        <w:t xml:space="preserve">        FROM locations</w:t>
        <w:br/>
      </w:r>
      <w:r>
        <w:rPr>
          <w:rFonts w:ascii="DejaVu Sans Mono" w:hAnsi="DejaVu Sans Mono"/>
          <w:sz w:val="17"/>
        </w:rPr>
        <w:t xml:space="preserve">        ORDER BY id DESC</w:t>
        <w:br/>
      </w:r>
      <w:r>
        <w:rPr>
          <w:rFonts w:ascii="DejaVu Sans Mono" w:hAnsi="DejaVu Sans Mono"/>
          <w:sz w:val="17"/>
        </w:rPr>
        <w:t xml:space="preserve">        LIMIT 1;</w:t>
        <w:br/>
      </w:r>
      <w:r>
        <w:rPr>
          <w:rFonts w:ascii="DejaVu Sans Mono" w:hAnsi="DejaVu Sans Mono"/>
          <w:sz w:val="17"/>
        </w:rPr>
        <w:t xml:space="preserve">        """</w:t>
        <w:br/>
      </w:r>
      <w:r>
        <w:rPr>
          <w:rFonts w:ascii="DejaVu Sans Mono" w:hAnsi="DejaVu Sans Mono"/>
          <w:sz w:val="17"/>
        </w:rPr>
        <w:t xml:space="preserve">        cursor.execute(sql)</w:t>
        <w:br/>
      </w:r>
      <w:r>
        <w:rPr>
          <w:rFonts w:ascii="DejaVu Sans Mono" w:hAnsi="DejaVu Sans Mono"/>
          <w:sz w:val="17"/>
        </w:rPr>
        <w:t xml:space="preserve">        row = cursor.fetchone()</w:t>
        <w:br/>
      </w:r>
      <w:r>
        <w:rPr>
          <w:rFonts w:ascii="DejaVu Sans Mono" w:hAnsi="DejaVu Sans Mono"/>
          <w:sz w:val="17"/>
        </w:rPr>
        <w:t xml:space="preserve">        if row is None:</w:t>
        <w:br/>
      </w:r>
      <w:r>
        <w:rPr>
          <w:rFonts w:ascii="DejaVu Sans Mono" w:hAnsi="DejaVu Sans Mono"/>
          <w:sz w:val="17"/>
        </w:rPr>
        <w:t xml:space="preserve">            return {"message": "暂无定位数据"}</w:t>
        <w:br/>
      </w:r>
      <w:r>
        <w:rPr>
          <w:rFonts w:ascii="DejaVu Sans Mono" w:hAnsi="DejaVu Sans Mono"/>
          <w:sz w:val="17"/>
        </w:rPr>
        <w:t xml:space="preserve">        return {</w:t>
        <w:br/>
      </w:r>
      <w:r>
        <w:rPr>
          <w:rFonts w:ascii="DejaVu Sans Mono" w:hAnsi="DejaVu Sans Mono"/>
          <w:sz w:val="17"/>
        </w:rPr>
        <w:t xml:space="preserve">            "id": row[0],</w:t>
        <w:br/>
      </w:r>
      <w:r>
        <w:rPr>
          <w:rFonts w:ascii="DejaVu Sans Mono" w:hAnsi="DejaVu Sans Mono"/>
          <w:sz w:val="17"/>
        </w:rPr>
        <w:t xml:space="preserve">            "device_id": row[1],</w:t>
        <w:br/>
      </w:r>
      <w:r>
        <w:rPr>
          <w:rFonts w:ascii="DejaVu Sans Mono" w:hAnsi="DejaVu Sans Mono"/>
          <w:sz w:val="17"/>
        </w:rPr>
        <w:t xml:space="preserve">            "longitude": row[2],</w:t>
        <w:br/>
      </w:r>
      <w:r>
        <w:rPr>
          <w:rFonts w:ascii="DejaVu Sans Mono" w:hAnsi="DejaVu Sans Mono"/>
          <w:sz w:val="17"/>
        </w:rPr>
        <w:t xml:space="preserve">            "latitude": row[3],</w:t>
        <w:br/>
      </w:r>
      <w:r>
        <w:rPr>
          <w:rFonts w:ascii="DejaVu Sans Mono" w:hAnsi="DejaVu Sans Mono"/>
          <w:sz w:val="17"/>
        </w:rPr>
        <w:t xml:space="preserve">            "timestamp": str(row[4])</w:t>
        <w:br/>
      </w:r>
      <w:r>
        <w:rPr>
          <w:rFonts w:ascii="DejaVu Sans Mono" w:hAnsi="DejaVu Sans Mono"/>
          <w:sz w:val="17"/>
        </w:rPr>
        <w:t xml:space="preserve">        }</w:t>
        <w:br/>
      </w:r>
      <w:r>
        <w:rPr>
          <w:rFonts w:ascii="DejaVu Sans Mono" w:hAnsi="DejaVu Sans Mono"/>
          <w:sz w:val="17"/>
        </w:rPr>
        <w:t xml:space="preserve">    except mysql.connector.Error as e:</w:t>
        <w:br/>
      </w:r>
      <w:r>
        <w:rPr>
          <w:rFonts w:ascii="DejaVu Sans Mono" w:hAnsi="DejaVu Sans Mono"/>
          <w:sz w:val="17"/>
        </w:rPr>
        <w:t xml:space="preserve">        return {"error": str(e)}</w:t>
        <w:br/>
      </w:r>
      <w:r>
        <w:rPr>
          <w:rFonts w:ascii="DejaVu Sans Mono" w:hAnsi="DejaVu Sans Mono"/>
          <w:sz w:val="17"/>
        </w:rPr>
        <w:t xml:space="preserve">    finally:</w:t>
        <w:br/>
      </w:r>
      <w:r>
        <w:rPr>
          <w:rFonts w:ascii="DejaVu Sans Mono" w:hAnsi="DejaVu Sans Mono"/>
          <w:sz w:val="17"/>
        </w:rPr>
        <w:t xml:space="preserve">        if cursor is not None:</w:t>
        <w:br/>
      </w:r>
      <w:r>
        <w:rPr>
          <w:rFonts w:ascii="DejaVu Sans Mono" w:hAnsi="DejaVu Sans Mono"/>
          <w:sz w:val="17"/>
        </w:rPr>
        <w:t xml:space="preserve">            cursor.close()</w:t>
        <w:br/>
      </w:r>
      <w:r>
        <w:rPr>
          <w:rFonts w:ascii="DejaVu Sans Mono" w:hAnsi="DejaVu Sans Mono"/>
          <w:sz w:val="17"/>
        </w:rPr>
        <w:t xml:space="preserve">        if conn is not None and conn.is_connected():</w:t>
        <w:br/>
      </w:r>
      <w:r>
        <w:rPr>
          <w:rFonts w:ascii="DejaVu Sans Mono" w:hAnsi="DejaVu Sans Mono"/>
          <w:sz w:val="17"/>
        </w:rPr>
        <w:t xml:space="preserve">            conn.close()</w:t>
      </w:r>
    </w:p>
    <w:p>
      <w:pPr>
        <w:pStyle w:val="Heading1"/>
        <w:ind w:firstLine="0"/>
      </w:pPr>
      <w:r>
        <w:rPr>
          <w:rFonts w:ascii="Noto Sans CJK SC" w:hAnsi="Noto Sans CJK SC" w:eastAsia="Noto Sans CJK SC"/>
        </w:rPr>
        <w:t>附录 F：当前 test_mysql.py 核心复现模板</w:t>
      </w:r>
    </w:p>
    <w:p>
      <w:pPr>
        <w:pStyle w:val="CodeBlock"/>
        <w:shd w:fill="F4F6F8"/>
      </w:pPr>
      <w:r>
        <w:rPr>
          <w:rFonts w:ascii="DejaVu Sans Mono" w:hAnsi="DejaVu Sans Mono"/>
          <w:sz w:val="17"/>
        </w:rPr>
        <w:t>import mysql.connector</w:t>
        <w:br/>
      </w:r>
      <w:r>
        <w:rPr>
          <w:rFonts w:ascii="DejaVu Sans Mono" w:hAnsi="DejaVu Sans Mono"/>
          <w:sz w:val="17"/>
        </w:rPr>
        <w:br/>
      </w:r>
      <w:r>
        <w:rPr>
          <w:rFonts w:ascii="DejaVu Sans Mono" w:hAnsi="DejaVu Sans Mono"/>
          <w:sz w:val="17"/>
        </w:rPr>
        <w:t>conn = None</w:t>
        <w:br/>
      </w:r>
      <w:r>
        <w:rPr>
          <w:rFonts w:ascii="DejaVu Sans Mono" w:hAnsi="DejaVu Sans Mono"/>
          <w:sz w:val="17"/>
        </w:rPr>
        <w:t>cursor = None</w:t>
        <w:br/>
      </w:r>
      <w:r>
        <w:rPr>
          <w:rFonts w:ascii="DejaVu Sans Mono" w:hAnsi="DejaVu Sans Mono"/>
          <w:sz w:val="17"/>
        </w:rPr>
        <w:t>try:</w:t>
        <w:br/>
      </w:r>
      <w:r>
        <w:rPr>
          <w:rFonts w:ascii="DejaVu Sans Mono" w:hAnsi="DejaVu Sans Mono"/>
          <w:sz w:val="17"/>
        </w:rPr>
        <w:t xml:space="preserve">    conn = mysql.connector.connect(</w:t>
        <w:br/>
      </w:r>
      <w:r>
        <w:rPr>
          <w:rFonts w:ascii="DejaVu Sans Mono" w:hAnsi="DejaVu Sans Mono"/>
          <w:sz w:val="17"/>
        </w:rPr>
        <w:t xml:space="preserve">        host="127.0.0.1",</w:t>
        <w:br/>
      </w:r>
      <w:r>
        <w:rPr>
          <w:rFonts w:ascii="DejaVu Sans Mono" w:hAnsi="DejaVu Sans Mono"/>
          <w:sz w:val="17"/>
        </w:rPr>
        <w:t xml:space="preserve">        port=3306,</w:t>
        <w:br/>
      </w:r>
      <w:r>
        <w:rPr>
          <w:rFonts w:ascii="DejaVu Sans Mono" w:hAnsi="DejaVu Sans Mono"/>
          <w:sz w:val="17"/>
        </w:rPr>
        <w:t xml:space="preserve">        user="root",</w:t>
        <w:br/>
      </w:r>
      <w:r>
        <w:rPr>
          <w:rFonts w:ascii="DejaVu Sans Mono" w:hAnsi="DejaVu Sans Mono"/>
          <w:sz w:val="17"/>
        </w:rPr>
        <w:t xml:space="preserve">        password="&lt;MYSQL_PASSWORD&gt;",</w:t>
        <w:br/>
      </w:r>
      <w:r>
        <w:rPr>
          <w:rFonts w:ascii="DejaVu Sans Mono" w:hAnsi="DejaVu Sans Mono"/>
          <w:sz w:val="17"/>
        </w:rPr>
        <w:t xml:space="preserve">        database="elder_monitor"</w:t>
        <w:br/>
      </w:r>
      <w:r>
        <w:rPr>
          <w:rFonts w:ascii="DejaVu Sans Mono" w:hAnsi="DejaVu Sans Mono"/>
          <w:sz w:val="17"/>
        </w:rPr>
        <w:t xml:space="preserve">    )</w:t>
        <w:br/>
      </w:r>
      <w:r>
        <w:rPr>
          <w:rFonts w:ascii="DejaVu Sans Mono" w:hAnsi="DejaVu Sans Mono"/>
          <w:sz w:val="17"/>
        </w:rPr>
        <w:t xml:space="preserve">    cursor = conn.cursor()</w:t>
        <w:br/>
      </w:r>
      <w:r>
        <w:rPr>
          <w:rFonts w:ascii="DejaVu Sans Mono" w:hAnsi="DejaVu Sans Mono"/>
          <w:sz w:val="17"/>
        </w:rPr>
        <w:t xml:space="preserve">    cursor.execute("""</w:t>
        <w:br/>
      </w:r>
      <w:r>
        <w:rPr>
          <w:rFonts w:ascii="DejaVu Sans Mono" w:hAnsi="DejaVu Sans Mono"/>
          <w:sz w:val="17"/>
        </w:rPr>
        <w:t xml:space="preserve">        SELECT id, device_id, longitude, latitude, timestamp</w:t>
        <w:br/>
      </w:r>
      <w:r>
        <w:rPr>
          <w:rFonts w:ascii="DejaVu Sans Mono" w:hAnsi="DejaVu Sans Mono"/>
          <w:sz w:val="17"/>
        </w:rPr>
        <w:t xml:space="preserve">        FROM locations</w:t>
        <w:br/>
      </w:r>
      <w:r>
        <w:rPr>
          <w:rFonts w:ascii="DejaVu Sans Mono" w:hAnsi="DejaVu Sans Mono"/>
          <w:sz w:val="17"/>
        </w:rPr>
        <w:t xml:space="preserve">        ORDER BY id DESC</w:t>
        <w:br/>
      </w:r>
      <w:r>
        <w:rPr>
          <w:rFonts w:ascii="DejaVu Sans Mono" w:hAnsi="DejaVu Sans Mono"/>
          <w:sz w:val="17"/>
        </w:rPr>
        <w:t xml:space="preserve">        LIMIT 1;</w:t>
        <w:br/>
      </w:r>
      <w:r>
        <w:rPr>
          <w:rFonts w:ascii="DejaVu Sans Mono" w:hAnsi="DejaVu Sans Mono"/>
          <w:sz w:val="17"/>
        </w:rPr>
        <w:t xml:space="preserve">    """)</w:t>
        <w:br/>
      </w:r>
      <w:r>
        <w:rPr>
          <w:rFonts w:ascii="DejaVu Sans Mono" w:hAnsi="DejaVu Sans Mono"/>
          <w:sz w:val="17"/>
        </w:rPr>
        <w:t xml:space="preserve">    row = cursor.fetchone()</w:t>
        <w:br/>
      </w:r>
      <w:r>
        <w:rPr>
          <w:rFonts w:ascii="DejaVu Sans Mono" w:hAnsi="DejaVu Sans Mono"/>
          <w:sz w:val="17"/>
        </w:rPr>
        <w:t xml:space="preserve">    print(row)</w:t>
        <w:br/>
      </w:r>
      <w:r>
        <w:rPr>
          <w:rFonts w:ascii="DejaVu Sans Mono" w:hAnsi="DejaVu Sans Mono"/>
          <w:sz w:val="17"/>
        </w:rPr>
        <w:t>finally:</w:t>
        <w:br/>
      </w:r>
      <w:r>
        <w:rPr>
          <w:rFonts w:ascii="DejaVu Sans Mono" w:hAnsi="DejaVu Sans Mono"/>
          <w:sz w:val="17"/>
        </w:rPr>
        <w:t xml:space="preserve">    if cursor is not None:</w:t>
        <w:br/>
      </w:r>
      <w:r>
        <w:rPr>
          <w:rFonts w:ascii="DejaVu Sans Mono" w:hAnsi="DejaVu Sans Mono"/>
          <w:sz w:val="17"/>
        </w:rPr>
        <w:t xml:space="preserve">        cursor.close()</w:t>
        <w:br/>
      </w:r>
      <w:r>
        <w:rPr>
          <w:rFonts w:ascii="DejaVu Sans Mono" w:hAnsi="DejaVu Sans Mono"/>
          <w:sz w:val="17"/>
        </w:rPr>
        <w:t xml:space="preserve">    if conn is not None and conn.is_connected():</w:t>
        <w:br/>
      </w:r>
      <w:r>
        <w:rPr>
          <w:rFonts w:ascii="DejaVu Sans Mono" w:hAnsi="DejaVu Sans Mono"/>
          <w:sz w:val="17"/>
        </w:rPr>
        <w:t xml:space="preserve">        conn.close()</w:t>
      </w:r>
    </w:p>
    <w:p>
      <w:pPr>
        <w:pStyle w:val="Heading1"/>
        <w:ind w:firstLine="0"/>
      </w:pPr>
      <w:r>
        <w:rPr>
          <w:rFonts w:ascii="Noto Sans CJK SC" w:hAnsi="Noto Sans CJK SC" w:eastAsia="Noto Sans CJK SC"/>
        </w:rPr>
        <w:t>附录 G：当前前端结构说明（已实施基础版）</w:t>
      </w:r>
    </w:p>
    <w:p>
      <w:pPr>
        <w:pStyle w:val="Status"/>
        <w:ind w:firstLine="0"/>
      </w:pPr>
      <w:r>
        <w:rPr>
          <w:rFonts w:ascii="Noto Sans CJK SC" w:hAnsi="Noto Sans CJK SC" w:eastAsia="Noto Sans CJK SC"/>
          <w:b/>
          <w:color w:val="2E7D32"/>
        </w:rPr>
        <w:t xml:space="preserve">【已实施 / 已验证】 </w:t>
      </w:r>
      <w:r>
        <w:rPr>
          <w:rFonts w:ascii="Noto Serif CJK SC" w:hAnsi="Noto Serif CJK SC" w:eastAsia="Noto Serif CJK SC"/>
          <w:b w:val="0"/>
        </w:rPr>
        <w:t>当前 index.html 仍是页面加载时执行一次 loadLocation()；从 GET /location 读取 longitude/latitude 后创建地图和蓝色 Marker。</w:t>
      </w:r>
    </w:p>
    <w:p>
      <w:pPr>
        <w:pStyle w:val="CodeBlock"/>
        <w:shd w:fill="F4F6F8"/>
      </w:pPr>
      <w:r>
        <w:rPr>
          <w:rFonts w:ascii="DejaVu Sans Mono" w:hAnsi="DejaVu Sans Mono"/>
          <w:sz w:val="17"/>
        </w:rPr>
        <w:t>async function loadLocation() {</w:t>
        <w:br/>
      </w:r>
      <w:r>
        <w:rPr>
          <w:rFonts w:ascii="DejaVu Sans Mono" w:hAnsi="DejaVu Sans Mono"/>
          <w:sz w:val="17"/>
        </w:rPr>
        <w:t xml:space="preserve">    const response = await fetch("http://127.0.0.1:8000/location");</w:t>
        <w:br/>
      </w:r>
      <w:r>
        <w:rPr>
          <w:rFonts w:ascii="DejaVu Sans Mono" w:hAnsi="DejaVu Sans Mono"/>
          <w:sz w:val="17"/>
        </w:rPr>
        <w:t xml:space="preserve">    const data = await response.json();</w:t>
        <w:br/>
      </w:r>
      <w:r>
        <w:rPr>
          <w:rFonts w:ascii="DejaVu Sans Mono" w:hAnsi="DejaVu Sans Mono"/>
          <w:sz w:val="17"/>
        </w:rPr>
        <w:t xml:space="preserve">    const longitude = data.longitude;</w:t>
        <w:br/>
      </w:r>
      <w:r>
        <w:rPr>
          <w:rFonts w:ascii="DejaVu Sans Mono" w:hAnsi="DejaVu Sans Mono"/>
          <w:sz w:val="17"/>
        </w:rPr>
        <w:t xml:space="preserve">    const latitude = data.latitude;</w:t>
        <w:br/>
      </w:r>
      <w:r>
        <w:rPr>
          <w:rFonts w:ascii="DejaVu Sans Mono" w:hAnsi="DejaVu Sans Mono"/>
          <w:sz w:val="17"/>
        </w:rPr>
        <w:br/>
      </w:r>
      <w:r>
        <w:rPr>
          <w:rFonts w:ascii="DejaVu Sans Mono" w:hAnsi="DejaVu Sans Mono"/>
          <w:sz w:val="17"/>
        </w:rPr>
        <w:t xml:space="preserve">    const AMap = await AMapLoader.load({</w:t>
        <w:br/>
      </w:r>
      <w:r>
        <w:rPr>
          <w:rFonts w:ascii="DejaVu Sans Mono" w:hAnsi="DejaVu Sans Mono"/>
          <w:sz w:val="17"/>
        </w:rPr>
        <w:t xml:space="preserve">        key: "&lt;AMAP_WEB_KEY&gt;",</w:t>
        <w:br/>
      </w:r>
      <w:r>
        <w:rPr>
          <w:rFonts w:ascii="DejaVu Sans Mono" w:hAnsi="DejaVu Sans Mono"/>
          <w:sz w:val="17"/>
        </w:rPr>
        <w:t xml:space="preserve">        version: "2.0"</w:t>
        <w:br/>
      </w:r>
      <w:r>
        <w:rPr>
          <w:rFonts w:ascii="DejaVu Sans Mono" w:hAnsi="DejaVu Sans Mono"/>
          <w:sz w:val="17"/>
        </w:rPr>
        <w:t xml:space="preserve">    });</w:t>
        <w:br/>
      </w:r>
      <w:r>
        <w:rPr>
          <w:rFonts w:ascii="DejaVu Sans Mono" w:hAnsi="DejaVu Sans Mono"/>
          <w:sz w:val="17"/>
        </w:rPr>
        <w:br/>
      </w:r>
      <w:r>
        <w:rPr>
          <w:rFonts w:ascii="DejaVu Sans Mono" w:hAnsi="DejaVu Sans Mono"/>
          <w:sz w:val="17"/>
        </w:rPr>
        <w:t xml:space="preserve">    const map = new AMap.Map("container", {</w:t>
        <w:br/>
      </w:r>
      <w:r>
        <w:rPr>
          <w:rFonts w:ascii="DejaVu Sans Mono" w:hAnsi="DejaVu Sans Mono"/>
          <w:sz w:val="17"/>
        </w:rPr>
        <w:t xml:space="preserve">        zoom: 17,</w:t>
        <w:br/>
      </w:r>
      <w:r>
        <w:rPr>
          <w:rFonts w:ascii="DejaVu Sans Mono" w:hAnsi="DejaVu Sans Mono"/>
          <w:sz w:val="17"/>
        </w:rPr>
        <w:t xml:space="preserve">        center: [longitude, latitude]</w:t>
        <w:br/>
      </w:r>
      <w:r>
        <w:rPr>
          <w:rFonts w:ascii="DejaVu Sans Mono" w:hAnsi="DejaVu Sans Mono"/>
          <w:sz w:val="17"/>
        </w:rPr>
        <w:t xml:space="preserve">    });</w:t>
        <w:br/>
      </w:r>
      <w:r>
        <w:rPr>
          <w:rFonts w:ascii="DejaVu Sans Mono" w:hAnsi="DejaVu Sans Mono"/>
          <w:sz w:val="17"/>
        </w:rPr>
        <w:br/>
      </w:r>
      <w:r>
        <w:rPr>
          <w:rFonts w:ascii="DejaVu Sans Mono" w:hAnsi="DejaVu Sans Mono"/>
          <w:sz w:val="17"/>
        </w:rPr>
        <w:t xml:space="preserve">    const marker = new AMap.Marker({</w:t>
        <w:br/>
      </w:r>
      <w:r>
        <w:rPr>
          <w:rFonts w:ascii="DejaVu Sans Mono" w:hAnsi="DejaVu Sans Mono"/>
          <w:sz w:val="17"/>
        </w:rPr>
        <w:t xml:space="preserve">        position: [longitude, latitude],</w:t>
        <w:br/>
      </w:r>
      <w:r>
        <w:rPr>
          <w:rFonts w:ascii="DejaVu Sans Mono" w:hAnsi="DejaVu Sans Mono"/>
          <w:sz w:val="17"/>
        </w:rPr>
        <w:t xml:space="preserve">        content: markerContent,</w:t>
        <w:br/>
      </w:r>
      <w:r>
        <w:rPr>
          <w:rFonts w:ascii="DejaVu Sans Mono" w:hAnsi="DejaVu Sans Mono"/>
          <w:sz w:val="17"/>
        </w:rPr>
        <w:t xml:space="preserve">        anchor: "bottom-center",</w:t>
        <w:br/>
      </w:r>
      <w:r>
        <w:rPr>
          <w:rFonts w:ascii="DejaVu Sans Mono" w:hAnsi="DejaVu Sans Mono"/>
          <w:sz w:val="17"/>
        </w:rPr>
        <w:t xml:space="preserve">        title: "老人当前位置"</w:t>
        <w:br/>
      </w:r>
      <w:r>
        <w:rPr>
          <w:rFonts w:ascii="DejaVu Sans Mono" w:hAnsi="DejaVu Sans Mono"/>
          <w:sz w:val="17"/>
        </w:rPr>
        <w:t xml:space="preserve">    });</w:t>
        <w:br/>
      </w:r>
      <w:r>
        <w:rPr>
          <w:rFonts w:ascii="DejaVu Sans Mono" w:hAnsi="DejaVu Sans Mono"/>
          <w:sz w:val="17"/>
        </w:rPr>
        <w:br/>
      </w:r>
      <w:r>
        <w:rPr>
          <w:rFonts w:ascii="DejaVu Sans Mono" w:hAnsi="DejaVu Sans Mono"/>
          <w:sz w:val="17"/>
        </w:rPr>
        <w:t xml:space="preserve">    map.add(marker);</w:t>
        <w:br/>
      </w:r>
      <w:r>
        <w:rPr>
          <w:rFonts w:ascii="DejaVu Sans Mono" w:hAnsi="DejaVu Sans Mono"/>
          <w:sz w:val="17"/>
        </w:rPr>
        <w:t>}</w:t>
        <w:br/>
      </w:r>
      <w:r>
        <w:rPr>
          <w:rFonts w:ascii="DejaVu Sans Mono" w:hAnsi="DejaVu Sans Mono"/>
          <w:sz w:val="17"/>
        </w:rPr>
        <w:br/>
      </w:r>
      <w:r>
        <w:rPr>
          <w:rFonts w:ascii="DejaVu Sans Mono" w:hAnsi="DejaVu Sans Mono"/>
          <w:sz w:val="17"/>
        </w:rPr>
        <w:t>loadLocation();</w:t>
      </w:r>
    </w:p>
    <w:p>
      <w:r>
        <w:rPr>
          <w:rFonts w:ascii="Noto Serif CJK SC" w:hAnsi="Noto Serif CJK SC" w:eastAsia="Noto Serif CJK SC"/>
        </w:rPr>
        <w:t>阶段5实时化时必须重构为“Map只创建一次、Marker只创建一次、轮询只更新位置”，不能把上面整段初始化代码每几秒重复执行。高德真实 Key/securityJsCode 不写入公开技术文档。</w:t>
      </w:r>
    </w:p>
    <w:p>
      <w:pPr>
        <w:pStyle w:val="Heading1"/>
        <w:ind w:firstLine="0"/>
      </w:pPr>
      <w:r>
        <w:rPr>
          <w:rFonts w:ascii="Noto Sans CJK SC" w:hAnsi="Noto Sans CJK SC" w:eastAsia="Noto Sans CJK SC"/>
        </w:rPr>
        <w:t>附录 H：阶段4 POST /location 计划接口（尚未实施）</w:t>
      </w:r>
    </w:p>
    <w:p>
      <w:pPr>
        <w:pStyle w:val="Status"/>
        <w:ind w:firstLine="0"/>
      </w:pPr>
      <w:r>
        <w:rPr>
          <w:rFonts w:ascii="Noto Sans CJK SC" w:hAnsi="Noto Sans CJK SC" w:eastAsia="Noto Sans CJK SC"/>
          <w:b/>
          <w:color w:val="A65A00"/>
        </w:rPr>
        <w:t xml:space="preserve">【未实施 / 规划中】 </w:t>
      </w:r>
      <w:r>
        <w:rPr>
          <w:rFonts w:ascii="Noto Serif CJK SC" w:hAnsi="Noto Serif CJK SC" w:eastAsia="Noto Serif CJK SC"/>
          <w:b w:val="0"/>
        </w:rPr>
        <w:t>以下仅作为下一步接口结构说明，不代表代码已经运行。正式施工时应在现有 GET 逻辑旁逐步加入，并通过 /docs 验收。</w:t>
      </w:r>
    </w:p>
    <w:p>
      <w:pPr>
        <w:pStyle w:val="CodeBlock"/>
        <w:shd w:fill="F4F6F8"/>
      </w:pPr>
      <w:r>
        <w:rPr>
          <w:rFonts w:ascii="DejaVu Sans Mono" w:hAnsi="DejaVu Sans Mono"/>
          <w:sz w:val="17"/>
        </w:rPr>
        <w:t>POST /location</w:t>
        <w:br/>
      </w:r>
      <w:r>
        <w:rPr>
          <w:rFonts w:ascii="DejaVu Sans Mono" w:hAnsi="DejaVu Sans Mono"/>
          <w:sz w:val="17"/>
        </w:rPr>
        <w:t>Content-Type: application/json</w:t>
        <w:br/>
      </w:r>
      <w:r>
        <w:rPr>
          <w:rFonts w:ascii="DejaVu Sans Mono" w:hAnsi="DejaVu Sans Mono"/>
          <w:sz w:val="17"/>
        </w:rPr>
        <w:br/>
      </w:r>
      <w:r>
        <w:rPr>
          <w:rFonts w:ascii="DejaVu Sans Mono" w:hAnsi="DejaVu Sans Mono"/>
          <w:sz w:val="17"/>
        </w:rPr>
        <w:t>{</w:t>
        <w:br/>
      </w:r>
      <w:r>
        <w:rPr>
          <w:rFonts w:ascii="DejaVu Sans Mono" w:hAnsi="DejaVu Sans Mono"/>
          <w:sz w:val="17"/>
        </w:rPr>
        <w:t xml:space="preserve">  "device_id": "elder001",</w:t>
        <w:br/>
      </w:r>
      <w:r>
        <w:rPr>
          <w:rFonts w:ascii="DejaVu Sans Mono" w:hAnsi="DejaVu Sans Mono"/>
          <w:sz w:val="17"/>
        </w:rPr>
        <w:t xml:space="preserve">  "longitude": 116.407910,</w:t>
        <w:br/>
      </w:r>
      <w:r>
        <w:rPr>
          <w:rFonts w:ascii="DejaVu Sans Mono" w:hAnsi="DejaVu Sans Mono"/>
          <w:sz w:val="17"/>
        </w:rPr>
        <w:t xml:space="preserve">  "latitude": 39.919700,</w:t>
        <w:br/>
      </w:r>
      <w:r>
        <w:rPr>
          <w:rFonts w:ascii="DejaVu Sans Mono" w:hAnsi="DejaVu Sans Mono"/>
          <w:sz w:val="17"/>
        </w:rPr>
        <w:t xml:space="preserve">  "gps_time": "2026-08-18T14:30:07"</w:t>
        <w:br/>
      </w:r>
      <w:r>
        <w:rPr>
          <w:rFonts w:ascii="DejaVu Sans Mono" w:hAnsi="DejaVu Sans Mono"/>
          <w:sz w:val="17"/>
        </w:rPr>
        <w:t>}</w:t>
      </w:r>
    </w:p>
    <w:p>
      <w:r>
        <w:rPr>
          <w:rFonts w:ascii="Noto Serif CJK SC" w:hAnsi="Noto Serif CJK SC" w:eastAsia="Noto Serif CJK SC"/>
        </w:rPr>
        <w:t>预期成功链：请求解析 → 合法性校验 → INSERT locations → 返回写入结果 → GET /location 可读取刚写入记录 → 前端显示新位置。</w:t>
      </w:r>
    </w:p>
    <w:p>
      <w:pPr>
        <w:pStyle w:val="Heading1"/>
        <w:ind w:firstLine="0"/>
      </w:pPr>
      <w:r>
        <w:rPr>
          <w:rFonts w:ascii="Noto Sans CJK SC" w:hAnsi="Noto Sans CJK SC" w:eastAsia="Noto Sans CJK SC"/>
        </w:rPr>
        <w:t>附录 I：V4.0 当前结论</w:t>
      </w:r>
    </w:p>
    <w:p>
      <w:r>
        <w:rPr>
          <w:rFonts w:ascii="Noto Serif CJK SC" w:hAnsi="Noto Serif CJK SC" w:eastAsia="Noto Serif CJK SC"/>
        </w:rPr>
        <w:t>当前项目已经从“地图与FastAPI原型”进入“数据库读取链已经真实贯通”的阶段。阶段3不再是规划：elder_monitor、locations、MySQL排序/索引验证、Python连接、FastAPI读取以及数据库A/B坐标驱动高德Marker均已完成。</w:t>
      </w:r>
    </w:p>
    <w:p>
      <w:r>
        <w:rPr>
          <w:rFonts w:ascii="Noto Serif CJK SC" w:hAnsi="Noto Serif CJK SC" w:eastAsia="Noto Serif CJK SC"/>
        </w:rPr>
        <w:t>下一次继续开发时，不需要重新安装高德地图、FastAPI或重新创建数据库。应按日常启动顺序启动 MySQL84、FastAPI 和前端 HTTP Server，直接从阶段4.1 增加 POST /location 开始。</w:t>
      </w:r>
    </w:p>
    <w:p>
      <w:r>
        <w:rPr>
          <w:rFonts w:ascii="Noto Serif CJK SC" w:hAnsi="Noto Serif CJK SC" w:eastAsia="Noto Serif CJK SC"/>
        </w:rPr>
        <w:t>GPS定位页面的第一版交互也已经冻结：进入页面默认显示今天轨迹；橙色起点、蓝色当前位置；历史日期显示红色终点；日期下拉提供最近5天和自定义日期；时间可选，填写后用绿色Marker标记最近GPS位置并显示实际命中时间；无数据、单点和Marker重合均有明确规则。后续开发只按这一基线逐步实现，不再混入已被否决的临时备选方案。</w:t>
      </w:r>
    </w:p>
    <w:sectPr w:rsidR="00FC693F" w:rsidRPr="0006063C" w:rsidSect="00034616">
      <w:headerReference w:type="default" r:id="rId9"/>
      <w:footerReference w:type="default" r:id="rId10"/>
      <w:pgSz w:w="12240" w:h="15840"/>
      <w:pgMar w:top="1134" w:right="1276"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sz w:val="17"/>
      </w:rPr>
      <w:t xml:space="preserve">第 </w:t>
    </w:r>
    <w:fldSimple w:instr="PAGE"/>
    <w:r>
      <w:rPr>
        <w:rFonts w:ascii="Noto Sans CJK SC" w:hAnsi="Noto Sans CJK SC" w:eastAsia="Noto Sans CJK SC"/>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Noto Sans CJK SC" w:hAnsi="Noto Sans CJK SC" w:eastAsia="Noto Sans CJK SC"/>
        <w:color w:val="6E6E6E"/>
        <w:sz w:val="17"/>
      </w:rPr>
      <w:t>老人户外安全监护装置项目 · 技术路线（最新版）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80"/>
      <w:ind w:firstLine="420"/>
    </w:pPr>
    <w:rPr>
      <w:rFonts w:ascii="Noto Serif CJK SC" w:hAnsi="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CJK SC" w:hAnsi="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SC" w:hAnsi="Noto Sans CJK S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
    <w:name w:val="Status"/>
    <w:pPr>
      <w:spacing w:before="60" w:after="80"/>
      <w:ind w:firstLine="0"/>
    </w:pPr>
    <w:rPr>
      <w:rFonts w:ascii="Noto Sans CJK SC" w:hAnsi="Noto Sans CJK SC"/>
      <w:b/>
      <w:sz w:val="21"/>
    </w:rPr>
  </w:style>
  <w:style w:type="paragraph" w:customStyle="1" w:styleId="CodeBlock">
    <w:name w:val="CodeBlock"/>
    <w:pPr>
      <w:spacing w:before="40" w:after="80" w:line="240" w:lineRule="auto"/>
      <w:ind w:left="255" w:right="113" w:firstLine="0"/>
    </w:pPr>
    <w:rPr>
      <w:rFonts w:ascii="DejaVu Sans Mono" w:hAnsi="DejaVu Sans Mono"/>
      <w:sz w:val="17"/>
    </w:rPr>
  </w:style>
  <w:style w:type="paragraph" w:customStyle="1" w:styleId="FlowBlock">
    <w:name w:val="FlowBlock"/>
    <w:pPr>
      <w:spacing w:before="40" w:after="100" w:line="240" w:lineRule="auto"/>
      <w:ind w:left="510" w:right="283" w:firstLine="0"/>
    </w:pPr>
    <w:rPr>
      <w:rFonts w:ascii="Noto Sans CJK SC" w:hAnsi="Noto Sans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