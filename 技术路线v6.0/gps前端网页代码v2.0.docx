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sz w:val="28"/>
        </w:rPr>
        <w:t>老人GPS定位监护网页｜最新修改版完整HTML</w:t>
      </w:r>
    </w:p>
    <w:p>
      <w:r>
        <w:rPr>
          <w:rFonts w:ascii="Microsoft YaHei" w:hAnsi="Microsoft YaHei" w:eastAsia="Microsoft YaHei"/>
          <w:sz w:val="19"/>
        </w:rPr>
        <w:t>说明：以下为可直接整体复制并替换原 HTML 文件的完整代码。后端接口、MySQL 与高德配置保持当前方案不变。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&lt;!DOCTYPE html&gt;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&lt;html lang="zh-CN"&gt;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&lt;head&gt;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&lt;meta charset="UTF-8"&gt;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&lt;meta name="viewport" content="initial-scale=1.0, user-scalable=no, width=device-width"&gt;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&lt;title&gt;老人GPS定位监护系统&lt;/title&gt;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&lt;style&gt;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html,body,#container{width:100%;height:100%;margin:0;padding:0;}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body{font-family:"Microsoft YaHei",Arial,sans-serif;overflow:hidden;}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.location-info{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position:absolute;top:20px;left:20px;z-index:999;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background:white;padding:14px 18px;border-radius:10px;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box-shadow:0 2px 10px rgba(0,0,0,0.25);font-size:16px;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min-width:250px;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.location-info strong{font-size:22px;}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.map-button{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margin-top:10px;padding:8px 14px;border:none;border-radius:6px;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background:#1677ff;color:white;cursor:pointer;font-size:15px;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.map-button:hover{background:#0958d9;}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.map-button + .map-button{margin-left:5px;}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.history-panel,.today-query-panel{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position:absolute;top:230px;left:20px;z-index:998;width:280px;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background:white;padding:15px;border-radius:10px;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box-shadow:0 2px 10px rgba(0,0,0,0.25);display:none;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.history-title{font-size:20px;font-weight:bold;}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.panel-subtitle{margin-top:6px;font-size:13px;color:#666;line-height:20px;}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.history-panel select,.history-panel input,.today-query-panel input{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width:235px;height:34px;margin-top:8px;font-size:15px;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box-sizing:border-box;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#customDateWrap{margin-top:2px;}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.mode-status{margin-top:10px;font-size:13px;color:#666;}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/* GPS 状态提示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.gps-status{margin-top:8px;font-size:13px;color:#666;}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@media (max-width:700px){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.location-info{left:10px;top:10px;right:10px;min-width:auto;}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.history-panel,.today-query-panel{left:10px;right:10px;top:245px;width:auto;}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.history-panel select,.history-panel input,.today-query-panel input{width:100%;}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&lt;/style&gt;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&lt;/head&gt;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&lt;body&gt;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&lt;div id="container"&gt;&lt;/div&gt;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&lt;div class="location-info"&gt;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&lt;strong&gt;老人当前位置&lt;/strong&gt;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&lt;br&gt;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经度：&lt;span id="longitude"&gt;正在获取...&lt;/span&gt;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&lt;br&gt;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纬度：&lt;span id="latitude"&gt;正在获取...&lt;/span&gt;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&lt;div id="gpsStatus" class="gps-status"&gt;定位状态：正在获取&lt;/div&gt;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&lt;button id="todayTrackButton" class="map-button"&gt;查看今日轨迹&lt;/button&gt;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&lt;button id="historyButton" class="map-button"&gt;查看历史轨迹&lt;/button&gt;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&lt;button id="realtimeButton" class="map-button"&gt;返回实时定位&lt;/button&gt;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&lt;div id="modeStatus" class="mode-status"&gt;当前模式：实时定位&lt;/div&gt;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&lt;/div&gt;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&lt;!-- 历史轨迹查询 --&gt;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&lt;div id="historyPanel" class="history-panel"&gt;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&lt;div class="history-title"&gt;历史轨迹查询&lt;/div&gt;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&lt;div class="panel-subtitle"&gt;快捷日期为昨天至5天前。选择“自定义日期”后才显示日历；日期只有一个有效来源。&lt;/div&gt;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&lt;select id="historyDateSelect"&gt;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&lt;option value=""&gt;请选择历史日期&lt;/option&gt;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&lt;/select&gt;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&lt;div id="customDateWrap" style="display:none;"&gt;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&lt;input type="date" id="customDate"&gt;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&lt;/div&gt;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&lt;input type="time" id="historyTime" step="1"&gt;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&lt;br&gt;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&lt;button id="queryHistoryButton" class="map-button"&gt;查询历史轨迹&lt;/button&gt;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&lt;/div&gt;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&lt;!-- 今日轨迹时间查询 --&gt;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&lt;div id="todayQueryPanel" class="today-query-panel"&gt;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&lt;div class="history-title"&gt;今日时间查询&lt;/div&gt;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&lt;div class="panel-subtitle"&gt;查询今天某个时刻附近的最近GPS记录，范围为前后5分钟。命中后显示橙色“时”标记。&lt;/div&gt;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&lt;input type="time" id="todayTime" step="1"&gt;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&lt;br&gt;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&lt;button id="queryTodayButton" class="map-button"&gt;查询今天时刻&lt;/button&gt;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&lt;/div&gt;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&lt;script&gt;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window._AMapSecurityConfig={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securityJsCode:"c92fcbbd2e2368afb6e79415abb96a16"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&lt;/script&gt;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&lt;script src="https://webapi.amap.com/loader.js"&gt;&lt;/script&gt;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&lt;script&gt;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/* 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老人GPS定位监护系统 - 网页修改版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当前后端接口保持不变：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GET  /location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GET  /locations/today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GET  /locations/history/date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GET  /locations/nearest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=====================================================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let AMap=null;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let map=null;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let marker=null;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let latestLongitude=null;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let latestLatitude=null;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let lastLongitude=null;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let lastLatitude=null;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const RELOCATE_DISTANCE=5000;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let historyPolyline=null;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let historyStartMarker=null;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let historyEndMarker=null;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let historyQueryMarker=null;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let queryInfoWindow=null;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let historyMode=false;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const realtimeMarkerContent=`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&lt;div style="width:42px;height:42px;background:#1677ff;border:4px solid white;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border-radius:50% 50% 50% 0;transform:rotate(-45deg);box-shadow:0 2px 8px rgba(0,0,0,0.35);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display:flex;align-items:center;justify-content:center;"&gt;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&lt;div style="width:12px;height:12px;background:white;border-radius:50%;"&gt;&lt;/div&gt;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&lt;/div&gt;`;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const startMarkerContent=`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&lt;div style="width:34px;height:34px;background:#22a06b;border-radius:50%;border:3px solid white;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color:white;font-weight:bold;display:flex;align-items:center;justify-content:center;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box-shadow:0 2px 6px rgba(0,0,0,0.3);"&gt;起&lt;/div&gt;`;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const endMarkerContent=`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&lt;div style="width:34px;height:34px;background:#e5484d;border-radius:50%;border:3px solid white;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color:white;font-weight:bold;display:flex;align-items:center;justify-content:center;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box-shadow:0 2px 6px rgba(0,0,0,0.3);"&gt;终&lt;/div&gt;`;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const queryMarkerContent=`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&lt;div style="width:34px;height:34px;background:#fa8c16;border-radius:50%;border:3px solid white;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color:white;font-weight:bold;display:flex;align-items:center;justify-content:center;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box-shadow:0 2px 6px rgba(0,0,0,0.3);"&gt;时&lt;/div&gt;`;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function updateModeStatus(text){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const el=document.getElementById("modeStatus");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if(el){el.textContent="当前模式："+text;}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function updateGpsStatus(text){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const el=document.getElementById("gpsStatus");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if(el){el.textContent="定位状态："+text;}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function calculateDistance(lon1,lat1,lon2,lat2){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const R=6371000;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const radLat1=lat1*Math.PI/180;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const radLat2=lat2*Math.PI/180;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const dLat=(lat2-lat1)*Math.PI/180;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const dLon=(lon2-lon1)*Math.PI/180;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const a=Math.sin(dLat/2)**2+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Math.cos(radLat1)*Math.cos(radLat2)*Math.sin(dLon/2)**2;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const c=2*Math.atan2(Math.sqrt(a),Math.sqrt(1-a));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return R*c;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async function getLatestLocation(){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const response=await fetch(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"http://127.0.0.1:8000/location",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{cache:"no-store"}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if(!response.ok){throw new Error("实时定位接口错误");}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return await response.json();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async function getTodayTrack(){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const response=await fetch(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"http://127.0.0.1:8000/locations/today",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{cache:"no-store"}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if(!response.ok){throw new Error("今日轨迹接口错误");}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return await response.json();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async function getHistoryByDate(date){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const url=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"http://127.0.0.1:8000/locations/history/date"+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"?date_str="+encodeURIComponent(date);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const response=await fetch(url,{cache:"no-store"});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if(!response.ok){throw new Error("历史轨迹接口错误");}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return await response.json();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async function getNearestLocation(date,time){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const url=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"http://127.0.0.1:8000/locations/nearest"+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"?date_str="+encodeURIComponent(date)+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"&amp;time_str="+encodeURIComponent(time);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const response=await fetch(url,{cache:"no-store"});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if(!response.ok){throw new Error("时间查询接口错误");}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return await response.json();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function clearHistory(){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const overlays=[];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if(historyPolyline)overlays.push(historyPolyline);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if(historyStartMarker)overlays.push(historyStartMarker);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if(historyEndMarker)overlays.push(historyEndMarker);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if(historyQueryMarker)overlays.push(historyQueryMarker);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if(overlays.length&gt;0 &amp;&amp; map){map.remove(overlays);}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historyPolyline=null;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historyStartMarker=null;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historyEndMarker=null;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historyQueryMarker=null;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if(queryInfoWindow){queryInfoWindow.close();}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queryInfoWindow=null;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function getDateValue(offsetDays){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const d=new Date();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d.setDate(d.getDate()-offsetDays);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return d.getFullYear()+"-"+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String(d.getMonth()+1).padStart(2,"0")+"-"+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String(d.getDate()).padStart(2,"0");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function createHistoryDateList(){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const select=document.getElementById("historyDateSelect");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select.innerHTML="";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for(let i=1;i&lt;=5;i++){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const option=document.createElement("option");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option.value=getDateValue(i);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option.textContent=(i===1?"昨天 ":(i+"天前 "))+option.value;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select.appendChild(option);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const customOption=document.createElement("option");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customOption.value="__custom__";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customOption.textContent="自定义日期";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select.appendChild(customOption);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select.selectedIndex=0;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updateCustomDateVisibility();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function updateCustomDateVisibility(){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const select=document.getElementById("historyDateSelect");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const wrap=document.getElementById("customDateWrap");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const input=document.getElementById("customDate");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if(select.value==="__custom__"){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wrap.style.display="block";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if(!input.value){input.value=getDateValue(1);}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}else{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wrap.style.display="none";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input.value="";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function getSelectedHistoryDate(){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const select=document.getElementById("historyDateSelect");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if(select.value==="__custom__"){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return document.getElementById("customDate").value;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return select.value;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function showHistoryPanel(show){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const panel=document.getElementById("historyPanel");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if(panel)panel.style.display=show?"block":"none";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function showTodayQueryPanel(show){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const panel=document.getElementById("todayQueryPanel");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if(panel)panel.style.display=show?"block":"none";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function drawHistoryTrack(path){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historyPolyline=new AMap.Polyline({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path:path,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strokeColor:"#1677ff",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strokeWeight:6,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strokeOpacity:0.85,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lineJoin:"round",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lineCap:"round"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historyStartMarker=new AMap.Marker({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position:path[0],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content:startMarkerContent,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anchor:"center"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historyEndMarker=new AMap.Marker({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position:path[path.length-1],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content:endMarkerContent,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anchor:"center"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map.add([historyPolyline,historyStartMarker,historyEndMarker]);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map.setFitView([historyPolyline,historyStartMarker,historyEndMarker]);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function drawTodayTrack(path){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historyPolyline=new AMap.Polyline({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path:path,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strokeColor:"#1677ff",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strokeWeight:6,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strokeOpacity:0.85,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lineJoin:"round",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lineCap:"round"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historyStartMarker=new AMap.Marker({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position:path[0],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content:startMarkerContent,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anchor:"center"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map.add([historyPolyline,historyStartMarker]);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// 今日轨迹不显示红色终点，而保留深蓝实时Marker作为“当前点”。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if(marker){marker.show();}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const overlays=[historyPolyline,historyStartMarker];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if(marker)overlays.push(marker);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map.setFitView(overlays,false,[80,80,80,330]);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async function initMap(){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try{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AMap=await AMapLoader.load({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key:"6b35be8b9ba728da95ae202b05b702e0",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version:"2.0"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const data=await getLatestLocation();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if(typeof data.longitude!=="number" || typeof data.latitude!=="number"){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throw new Error("暂无可用GPS数据");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latestLongitude=data.longitude;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latestLatitude=data.latitude;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lastLongitude=latestLongitude;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lastLatitude=latestLatitude;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document.getElementById("longitude").textContent=latestLongitude;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document.getElementById("latitude").textContent=latestLatitude;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updateGpsStatus("正常");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map=new AMap.Map("container",{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zoom:17,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center:[latestLongitude,latestLatitude]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marker=new AMap.Marker({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position:[latestLongitude,latestLatitude],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content:realtimeMarkerContent,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anchor:"bottom-center"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map.add(marker);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createHistoryDateList();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scheduleRealtimeUpdate();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updateModeStatus("实时定位");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console.log("地图初始化完成");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catch(error){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console.error("地图初始化失败",error);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updateGpsStatus("暂无有效定位");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function scheduleRealtimeUpdate(){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setTimeout(async function(){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await updateRealtimeLocation();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scheduleRealtimeUpdate();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},2000);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async function updateRealtimeLocation(){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try{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const data=await getLatestLocation();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if(typeof data.longitude!=="number" || typeof data.latitude!=="number"){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updateGpsStatus("暂无有效定位");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const longitude=data.longitude;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const latitude=data.latitude;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latestLongitude=longitude;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latestLatitude=latitude;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document.getElementById("longitude").textContent=longitude;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document.getElementById("latitude").textContent=latitude;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updateGpsStatus("正常");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if(marker){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marker.setPosition([longitude,latitude]);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// 实时模式和今日轨迹模式都显示当前Marker；历史轨迹模式隐藏。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if(!historyMode || document.getElementById("todayQueryPanel").style.display==="block"){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    marker.show();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const distance=(lastLongitude===null || lastLatitude===null)?0: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calculateDistance(lastLongitude,lastLatitude,longitude,latitude);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if(!historyMode &amp;&amp; distance&gt;=RELOCATE_DISTANCE){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map.setCenter([longitude,latitude]);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lastLongitude=longitude;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lastLatitude=latitude;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catch(error){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console.error("实时更新失败",error);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updateGpsStatus("暂时无法获取");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async function showTodayTrack(){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try{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historyMode=true;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showHistoryPanel(false);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showTodayQueryPanel(true);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clearHistory();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updateModeStatus("今日轨迹");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const data=await getTodayTrack();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if(!data.locations || data.locations.length===0){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if(marker)marker.show();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alert("今日暂无GPS数据");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const path=data.locations.map(item=&gt;[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Number(item.longitude),Number(item.latitude)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]);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drawTodayTrack(path);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console.log("今日轨迹加载完成",data.count);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catch(error){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console.error("今日轨迹失败",error);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alert("今日轨迹加载失败，请检查后端服务");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async function queryTodayTime(){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const time=document.getElementById("todayTime").value;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if(!time){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alert("请先选择今天的时间");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const today=new Date();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const date=today.getFullYear()+"-"+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String(today.getMonth()+1).padStart(2,"0")+"-"+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String(today.getDate()).padStart(2,"0");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await addQueryMarker(date,time);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async function queryHistory(){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try{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historyMode=true;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showTodayQueryPanel(false);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clearHistory();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updateModeStatus("历史轨迹");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if(marker)marker.hide();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const date=getSelectedHistoryDate();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if(!date || date==="__custom__"){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alert("请选择有效的历史日期");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const data=await getHistoryByDate(date);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if(!data.locations || data.locations.length===0){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alert("该日期暂无GPS数据");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const path=data.locations.map(item=&gt;[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Number(item.longitude),Number(item.latitude)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]);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drawHistoryTrack(path);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const queryTime=document.getElementById("historyTime").value;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if(queryTime){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await addQueryMarker(date,queryTime);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catch(error){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console.error("历史查询失败",error);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alert("历史轨迹查询失败，请检查后端服务");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async function addQueryMarker(date,time){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try{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const result=await getNearestLocation(date,time);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if(!result.found){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if(historyQueryMarker){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    map.remove(historyQueryMarker);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    historyQueryMarker=null;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if(queryInfoWindow){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    queryInfoWindow.close();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    queryInfoWindow=null;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alert("该时间附近5分钟没有GPS记录");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return;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const gps=result;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if(historyQueryMarker){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map.remove(historyQueryMarker);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if(queryInfoWindow){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queryInfoWindow.close();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historyQueryMarker=new AMap.Marker({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position:[gps.longitude,gps.latitude],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content:queryMarkerContent,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anchor:"center"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map.add(historyQueryMarker);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queryInfoWindow=new AMap.InfoWindow({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content:`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    &lt;div style="width:230px;font-size:14px;line-height:22px;"&gt;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        &lt;b&gt;查询时间:&lt;/b&gt; ${gps.query_time}&lt;br&gt;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        &lt;b&gt;记录时间:&lt;/b&gt; ${gps.gps_time}&lt;br&gt;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        &lt;b&gt;相差:&lt;/b&gt; ${gps.difference_seconds} 秒&lt;br&gt;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        &lt;b&gt;经度:&lt;/b&gt; ${gps.longitude}&lt;br&gt;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        &lt;b&gt;纬度:&lt;/b&gt; ${gps.latitude}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    &lt;/div&gt;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`,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offset:new AMap.Pixel(0,-35)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historyQueryMarker.on("click",function(){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queryInfoWindow.open(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    map,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    historyQueryMarker.getPosition()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catch(error){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console.error("时间查询失败",error);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alert("时间查询失败，请检查后端服务");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function returnRealtime(){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historyMode=false;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clearHistory();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showHistoryPanel(false);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showTodayQueryPanel(false);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updateModeStatus("实时定位");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if(marker)marker.show();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if(latestLongitude!==null &amp;&amp; latestLatitude!==null){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map.setZoomAndCenter(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17,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[latestLongitude,latestLatitude]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/* =====================================================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按钮事件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===================================================== */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document.getElementById("todayTrackButton").onclick=showTodayTrack;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document.getElementById("historyButton").onclick=function(){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const panel=document.getElementById("historyPanel");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if(panel.style.display==="block"){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// 再次点击：真正收回历史面板，并回到实时定位。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historyMode=false;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showHistoryPanel(false);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showTodayQueryPanel(false);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clearHistory();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if(marker)marker.show();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updateModeStatus("实时定位");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if(latestLongitude!==null &amp;&amp; latestLatitude!==null){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    map.setZoomAndCenter(17,[latestLongitude,latestLatitude]);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}else{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historyMode=true;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if(marker)marker.hide();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showTodayQueryPanel(false);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showHistoryPanel(true);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    updateModeStatus("历史轨迹查询");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document.getElementById("historyDateSelect").addEventListener("change",function(){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updateCustomDateVisibility();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document.getElementById("queryHistoryButton").onclick=queryHistory;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document.getElementById("queryTodayButton").onclick=queryTodayTime;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document.getElementById("realtimeButton").onclick=returnRealtime;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window.onload=function(){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 xml:space="preserve">    initMap();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};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&lt;/script&gt;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&lt;/body&gt;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7"/>
        </w:rPr>
        <w:t>&lt;/html&gt;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