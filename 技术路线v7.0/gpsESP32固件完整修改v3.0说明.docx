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老人GPS定位监护系统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34B8C"/>
          <w:sz w:val="32"/>
        </w:rPr>
        <w:t>ESP32 + L80-R 固件完整修改版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5F5F"/>
          <w:sz w:val="21"/>
        </w:rPr>
        <w:t>按当前 WiFi、局域网 IP、最新版 FastAPI 后端和最新版前端统一整理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E7EF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WiFi</w:t>
            </w:r>
          </w:p>
        </w:tc>
        <w:tc>
          <w:tcPr>
            <w:tcW w:type="dxa" w:w="51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Wyr</w:t>
            </w:r>
          </w:p>
        </w:tc>
      </w:tr>
      <w:tr>
        <w:tc>
          <w:tcPr>
            <w:tcW w:type="dxa" w:w="5185"/>
            <w:shd w:fill="E7EF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FastAPI</w:t>
            </w:r>
          </w:p>
        </w:tc>
        <w:tc>
          <w:tcPr>
            <w:tcW w:type="dxa" w:w="51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http://10.33.22.115:8000/location</w:t>
            </w:r>
          </w:p>
        </w:tc>
      </w:tr>
      <w:tr>
        <w:tc>
          <w:tcPr>
            <w:tcW w:type="dxa" w:w="5185"/>
            <w:shd w:fill="E7EF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设备 ID</w:t>
            </w:r>
          </w:p>
        </w:tc>
        <w:tc>
          <w:tcPr>
            <w:tcW w:type="dxa" w:w="51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elder001</w:t>
            </w:r>
          </w:p>
        </w:tc>
      </w:tr>
      <w:tr>
        <w:tc>
          <w:tcPr>
            <w:tcW w:type="dxa" w:w="5185"/>
            <w:shd w:fill="E7EFF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GPS 串口</w:t>
            </w:r>
          </w:p>
        </w:tc>
        <w:tc>
          <w:tcPr>
            <w:tcW w:type="dxa" w:w="51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UART2 / RX=13 / TX=14 / 9600 baud</w:t>
            </w:r>
          </w:p>
        </w:tc>
      </w:tr>
    </w:tbl>
    <w:p/>
    <w:p>
      <w:pPr>
        <w:pStyle w:val="Heading1"/>
      </w:pPr>
      <w:r>
        <w:t>一、完整固件烧录代码（可直接复制）</w:t>
      </w:r>
    </w:p>
    <w:p>
      <w:r>
        <w:rPr>
          <w:rFonts w:ascii="Microsoft YaHei" w:hAnsi="Microsoft YaHei" w:eastAsia="Microsoft YaHei"/>
          <w:b/>
          <w:sz w:val="20"/>
        </w:rPr>
        <w:t>从下面第一个 #include 开始复制，到最后一个 } 结束。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#include &lt;TinyGPSPlus.h&gt;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#include &lt;WiFi.h&gt;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#include &lt;HTTPClient.h&gt;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严格沿用已经验证成功的配置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TinyGPSPlus gps;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HardwareSerial GPSSerial(2);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#define GPS_RX 13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#define GPS_TX 14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WiFi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当前确认：继续使用手机热点 Wyr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char* WIFI_SSID = "Wyr";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char* WIFI_PASSWORD = "wyr070309";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FastAPI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当前电脑局域网 IPv4：10.33.22.115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热点 IP 变化后，主要修改这里即可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char* SERVER_URL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"http://10.33.22.115:8000/location";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设备 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与后端默认设备 elder001 保持一致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char* DEVICE_ID = "elder001";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时间 / 上传参数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每 5 秒检查一次是否有新的有效 GPS 定位。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注意：不是每 5 秒强制重复上传旧坐标。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unsigned long UPLOAD_INTERVAL = 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最新捕获的定位超过 10 秒则认为过旧，不再上传。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unsigned long GPS_FIX_MAX_AGE_MS = 10000;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WiFi 断线后，每 10 秒主动尝试一次重连。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unsigned long WIFI_RECONNECT_INTERVAL = 10000;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HTTP 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const unsigned long HTTP_TIMEOUT_MS = 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unsigned long lastUploadCheck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unsigned long lastWiFiReconnectAttempt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最新 GPS Fix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ESP32 始终保留“最近一次新的有效定位”。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经纬度保持 GPS 原始 WGS84，不在固件中做高德坐标转换。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gpsTimeUtc 采用 ISO 8601 UTC：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例如 2026-08-28T01:55:30Z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struct GpsFix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bool valid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double latitude = 0.0;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double longitude = 0.0;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String gpsTimeUtc = 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uint64_t gpsTimeKey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unsigned long capturedAt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GpsFix latestFix;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记录最后一次“服务器确认上传成功”的 GPS 时间。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用于防止同一条定位重复写入数据库。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String lastUploadedGpsTime = 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uint64_t lastUploadedGpsTimeKey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 串口诊断只提示一次，避免刷屏。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bool gpsSerialWarningShown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 UTC 时间格式化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TinyGPSPlus 的 GPS 日期和时间来自卫星，通常为 UTC。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ESP32 不在这里手动 +8 小时。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FastAPI 负责把 UTC 转换为北京时间并写入 gps_time。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uint64_t buildGpsTimeKey()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(uint64_t)gps.date.year()   * 10000000000ULL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(uint64_t)gps.date.month()  *   100000000ULL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(uint64_t)gps.date.day()    *     1000000ULL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(uint64_t)gps.time.hour()   *       10000ULL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(uint64_t)gps.time.minute() *         100ULL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(uint64_t)gps.time.second();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String buildGpsUtcIso8601()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char buffer[25];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snprintf(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buffer,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sizeof(buffer),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"%04d-%02d-%02dT%02d:%02d:%02dZ",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(int)gps.date.year(),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(int)gps.date.month(),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(int)gps.date.day(),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(int)gps.time.hour(),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(int)gps.time.minute(),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(int)gps.time.second()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return String(buffer);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捕获“新的有效 GPS 定位”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只有 location 真正更新，并且 location/date/time 都有效时，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才更新 latestFix。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这样 GPS 丢星或串口停止后，不会把缓存中的旧坐标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当作新的 GPS 定位不断上传。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captureLatestGpsFix()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(!gps.location.isUpdated())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(!gps.location.isValid())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Serial.println("GPS 位置无效，本次定位不保存");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(!gps.date.isValid())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Serial.println("GPS 日期无效，本次定位不保存");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(!gps.time.isValid())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Serial.println("GPS 时间无效，本次定位不保存");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latestFix.latitude = gps.location.lat();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latestFix.longitude = gps.location.lng();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latestFix.gpsTimeUtc = buildGpsUtcIso8601();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latestFix.gpsTimeKey = buildGpsTimeKey();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latestFix.capturedAt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latestFix.valid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 新 GPS Fix 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Serial.print("卫星数: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(gps.satellites.isValid())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Serial.println(gps.satellites.value());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Serial.println("未知");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Serial.print("纬度(WGS84):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Serial.println(latestFix.latitude, 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Serial.print("经度(WGS84):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Serial.println(latestFix.longitude, 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Serial.print("GPS UTC时间: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Serial.println(latestFix.gpsTimeUtc);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(gps.altitude.isValid())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Serial.print("海拔: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Serial.print(gps.altitude.meters());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 m");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持续读取 GPS 串口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gps.encode(c) 返回 true，表示完成并通过校验地解析了一条 NMEA 语句。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此时检查本轮是否产生了新的 location。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readGPS()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while (GPSSerial.available())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char c = GPSSerial.read();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if (gps.encode(c))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captureLatestGpsFix();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WiFi 初始连接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connectWiFi()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WiFi.mode(WIFI_STA);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WiFi.setAutoReconnect(true);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WiFi.begin(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WIFI_SSID,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WIFI_PASSWORD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Serial.print("连接 WiFi");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unsigned long startTime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unsigned long lastDotTime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while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WiFi.status() != WL_CONNECTED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millis() - startTime &lt; 15000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// 首次等待 WiFi 时也继续读取 GPS，避免阻塞 NMEA 解析。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readGPS();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if (millis() - lastDotTime &gt;= 500)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lastDotTime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Serial.print(".");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delay(20);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(WiFi.status() == WL_CONNECTED)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Serial.println("WiFi 连接成功");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Serial.print("ESP32 IP: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Serial.println(WiFi.localIP());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Serial.println("WiFi 初始连接超时，loop 中会继续自动重连");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WiFi 自动重连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不在 loop 中长时间阻塞等待，避免影响 GPS 串口持续解析。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maintainWiFi()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(WiFi.status() == WL_CONNECTED)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millis() - lastWiFiReconnectAttempt &lt;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WIFI_RECONNECT_INTERVAL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lastWiFiReconnectAttempt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Serial.println("WiFi 已断开，正在重新连接...");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WiFi.disconnect();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WiFi.begin(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WIFI_SSID,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WIFI_PASSWORD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 数据是否可以上传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bool canUploadLatestFix()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(!latestFix.valid)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Serial.println("暂无完整有效 GPS Fix，暂不上传");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unsigned long fixAge = millis() - latestFix.capturedAt;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(fixAge &gt; GPS_FIX_MAX_AGE_MS)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Serial.print("最新 GPS Fix 已过旧，年龄(ms):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Serial.println(fixAge);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(latestFix.gpsTimeUtc.length() 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Serial.println("GPS 时间为空，暂不上传");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lastUploadedGpsTimeKey != 0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latestFix.gpsTimeKey &lt;= lastUploadedGpsTimeKey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Serial.println("该 GPS 时间不晚于上次成功上传时间，本次跳过");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上传最新真实 GPS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与最新版 FastAPI LocationData 对齐：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device_id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longitude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latitude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gps_time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gps_time 上传 UTC，FastAPI 转为北京时间。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uploadGPS()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(WiFi.status() != WL_CONNECTED)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Serial.println("WiFi 未连接，本次不上传");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(!canUploadLatestFix())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HTTPClient http;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http.setTimeout(HTTP_TIMEOUT_MS);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(!http.begin(SERVER_URL))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Serial.println("HTTP 初始化失败");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http.addHeader(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"Content-Type",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"application/json"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经纬度：GPS 原始 WGS84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gps_time：GPS 原始 UTC ISO 8601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String body = "{";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"\"device_id\":\"";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DEVICE_ID;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"\"";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",\"longitude\":";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String(latestFix.longitude, 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",\"latitude\":";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String(latestFix.latitude, 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",\"gps_time\":\"";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latestFix.gpsTimeUtc;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"\"";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body += "}";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 HTTP POST 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Serial.print("服务器: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Serial.println(SERVER_URL);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Serial.print("POST 数据: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Serial.println(body);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int httpCode = http.POST(body);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Serial.print("HTTP Code: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Serial.println(httpCode);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(httpCode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String response = http.getString();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Serial.println("服务器返回:");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Serial.println(response);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// 只有 2xx 才视为真正上传成功。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if (httpCode &gt;= 200 &amp;&amp; httpCode &lt; 300)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lastUploadedGpsTime = latestFix.gpsTimeUtc;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lastUploadedGpsTimeKey = latestFix.gpsTimeKey;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Serial.println("GPS 上传成功，已记录本次 GPS 时间");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Serial.println("服务器未返回 2xx，本次不标记为已上传");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Serial.print("HTTP 请求失败: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  http.errorToString(httpCode)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http.end();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GPS 串口基础诊断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开机一段时间后若完全没有收到 NMEA 字符，提示检查线路。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checkGpsSerialHealth()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(gpsSerialWarningShown)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millis() &gt; 10000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gps.charsProcessed() &lt; 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Serial.println("警告：GPS 串口几乎没有数据，请检查 RX/TX、供电和波特率");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gpsSerialWarningShown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setup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setup()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Serial.begin(115200);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delay(1000);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Serial.println("L80-R GPS + ESP32 + WiFi");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Serial.println("真实 GPS + GPS UTC 时间自动上传");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Serial.println("================================");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GPS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GPSSerial.begin(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9600,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SERIAL_8N1,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GPS_RX,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GPS_TX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Serial.println("GPS 串口初始化完成");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Serial.println("GPS_RX = 13");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Serial.println("GPS_TX = 14");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WiFi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connectWiFi();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Serial.println("系统初始化完成");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Serial.println("等待新的有效 GPS 定位...");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loop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// 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void loop()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持续读取 GPS，保证 TinyGPSPlus 能及时解析 NMEA 数据。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readGPS();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WiFi 断线时自动尝试恢复。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maintainWiFi();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GPS 串口基础健康检查。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checkGpsSerialHealth();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// 每 5 秒检查一次是否存在“新的、有效的、新鲜的”GPS Fix。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if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millis() - lastUploadCheck &gt;=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UPLOAD_INTERVAL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lastUploadCheck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  uploadGPS();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二、这次固件代码修改了什么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增加 gps_time 字段：</w:t>
      </w:r>
      <w:r>
        <w:rPr>
          <w:rFonts w:ascii="Microsoft YaHei" w:hAnsi="Microsoft YaHei" w:eastAsia="Microsoft YaHei"/>
          <w:sz w:val="20"/>
        </w:rPr>
        <w:t>最新版后端 POST /location 要求 device_id、longitude、latitude、gps_time。固件现在把 GPS 的 UTC 日期和时间组合成 ISO 8601，例如 2026-08-28T01:55:30Z。FastAPI 再统一转成北京时间写入数据库。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持续捕获新的 GPS Fix：</w:t>
      </w:r>
      <w:r>
        <w:rPr>
          <w:rFonts w:ascii="Microsoft YaHei" w:hAnsi="Microsoft YaHei" w:eastAsia="Microsoft YaHei"/>
          <w:sz w:val="20"/>
        </w:rPr>
        <w:t>不再等到每 5 秒上传时才临时读取坐标。loop 持续解析 NMEA，一旦 TinyGPSPlus 确认 location 真正更新，并且 location/date/time 都有效，就保存为 latestFix。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每 5 秒只是检查上传，不是每 5 秒重复写旧坐标：</w:t>
      </w:r>
      <w:r>
        <w:rPr>
          <w:rFonts w:ascii="Microsoft YaHei" w:hAnsi="Microsoft YaHei" w:eastAsia="Microsoft YaHei"/>
          <w:sz w:val="20"/>
        </w:rPr>
        <w:t>UPLOAD_INTERVAL 仍为 5000 ms，但上传的是最近一次新的有效 Fix。没有有效的新 Fix、Fix 已过旧、GPS 时间不晚于上次成功上传时间时都会跳过。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增加最新 Fix 快照结构：</w:t>
      </w:r>
      <w:r>
        <w:rPr>
          <w:rFonts w:ascii="Microsoft YaHei" w:hAnsi="Microsoft YaHei" w:eastAsia="Microsoft YaHei"/>
          <w:sz w:val="20"/>
        </w:rPr>
        <w:t>GpsFix 统一保存 latitude、longitude、gpsTimeUtc、gpsTimeKey 和 capturedAt，保证一次 HTTP 请求使用的是同一份已经捕获的定位快照。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增加数据新鲜度控制：</w:t>
      </w:r>
      <w:r>
        <w:rPr>
          <w:rFonts w:ascii="Microsoft YaHei" w:hAnsi="Microsoft YaHei" w:eastAsia="Microsoft YaHei"/>
          <w:sz w:val="20"/>
        </w:rPr>
        <w:t>GPS_FIX_MAX_AGE_MS 当前为 10000 ms。最近捕获的定位超过 10 秒就不再上传，防止 GPS 丢星或串口停止后反复使用旧数据。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增加时间递增与防重复判断：</w:t>
      </w:r>
      <w:r>
        <w:rPr>
          <w:rFonts w:ascii="Microsoft YaHei" w:hAnsi="Microsoft YaHei" w:eastAsia="Microsoft YaHei"/>
          <w:sz w:val="20"/>
        </w:rPr>
        <w:t>gpsTimeKey 以 YYYYMMDDHHMMSS 的数字顺序保存 GPS 时间；只有本次 GPS 时间晚于最后一次服务器确认成功的时间才允许上传。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保留 WGS84 原始经纬度：</w:t>
      </w:r>
      <w:r>
        <w:rPr>
          <w:rFonts w:ascii="Microsoft YaHei" w:hAnsi="Microsoft YaHei" w:eastAsia="Microsoft YaHei"/>
          <w:sz w:val="20"/>
        </w:rPr>
        <w:t>ESP32 不做 GCJ-02 转换。原始 WGS84 写入数据库；最新版前端在交给高德地图显示前统一做 WGS84 → GCJ-02。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WiFi 连接更加稳健：</w:t>
      </w:r>
      <w:r>
        <w:rPr>
          <w:rFonts w:ascii="Microsoft YaHei" w:hAnsi="Microsoft YaHei" w:eastAsia="Microsoft YaHei"/>
          <w:sz w:val="20"/>
        </w:rPr>
        <w:t>首次 WiFi 连接最多等待 15 秒，等待期间仍继续读取 GPS；运行时断线后每 10 秒主动尝试重连，不让 loop 长时间阻塞。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HTTP 成功判定改为 2xx：</w:t>
      </w:r>
      <w:r>
        <w:rPr>
          <w:rFonts w:ascii="Microsoft YaHei" w:hAnsi="Microsoft YaHei" w:eastAsia="Microsoft YaHei"/>
          <w:sz w:val="20"/>
        </w:rPr>
        <w:t>只有 FastAPI 返回 200~299 才记录为“已成功上传”。422、500、网络错误都会打印返回内容，但不会更新 lastUploadedGpsTimeKey。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增加 GPS 串口基础诊断：</w:t>
      </w:r>
      <w:r>
        <w:rPr>
          <w:rFonts w:ascii="Microsoft YaHei" w:hAnsi="Microsoft YaHei" w:eastAsia="Microsoft YaHei"/>
          <w:sz w:val="20"/>
        </w:rPr>
        <w:t>开机 10 秒后如果 TinyGPSPlus 几乎没有收到字符，会提示检查 RX/TX、供电和 9600 波特率。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0"/>
        </w:rPr>
        <w:t>保持当前实际网络配置：</w:t>
      </w:r>
      <w:r>
        <w:rPr>
          <w:rFonts w:ascii="Microsoft YaHei" w:hAnsi="Microsoft YaHei" w:eastAsia="Microsoft YaHei"/>
          <w:sz w:val="20"/>
        </w:rPr>
        <w:t>WiFi 继续使用 Wyr；SERVER_URL 继续使用 http://10.33.22.115:8000/location；前端已经由 FastAPI 托管，不再需要 5500 端口。</w:t>
      </w:r>
    </w:p>
    <w:p>
      <w:pPr>
        <w:pStyle w:val="Heading1"/>
      </w:pPr>
      <w:r>
        <w:t>三、整体代码各部分作用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1. TinyGPSPlus / WiFi / HTTPClient</w:t>
      </w:r>
      <w:r>
        <w:rPr>
          <w:rFonts w:ascii="Microsoft YaHei" w:hAnsi="Microsoft YaHei" w:eastAsia="Microsoft YaHei"/>
          <w:sz w:val="20"/>
        </w:rPr>
        <w:t xml:space="preserve">  分别负责解析 L80-R 的 NMEA 数据、连接手机热点、向 FastAPI 发送 HTTP POST。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2. GPS 串口配置</w:t>
      </w:r>
      <w:r>
        <w:rPr>
          <w:rFonts w:ascii="Microsoft YaHei" w:hAnsi="Microsoft YaHei" w:eastAsia="Microsoft YaHei"/>
          <w:sz w:val="20"/>
        </w:rPr>
        <w:t xml:space="preserve">  HardwareSerial(2)，RX=13、TX=14、9600 baud，继续沿用已经验证成功的接线。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3. WiFi / SERVER_URL / DEVICE_ID</w:t>
      </w:r>
      <w:r>
        <w:rPr>
          <w:rFonts w:ascii="Microsoft YaHei" w:hAnsi="Microsoft YaHei" w:eastAsia="Microsoft YaHei"/>
          <w:sz w:val="20"/>
        </w:rPr>
        <w:t xml:space="preserve">  保存当前热点、FastAPI 局域网地址和 elder001 设备身份。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4. 上传与重连参数</w:t>
      </w:r>
      <w:r>
        <w:rPr>
          <w:rFonts w:ascii="Microsoft YaHei" w:hAnsi="Microsoft YaHei" w:eastAsia="Microsoft YaHei"/>
          <w:sz w:val="20"/>
        </w:rPr>
        <w:t xml:space="preserve">  UPLOAD_INTERVAL=5 秒；GPS Fix 最长允许 10 秒；WiFi 每 10 秒重连；HTTP 超时 5 秒。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5. GpsFix latestFix</w:t>
      </w:r>
      <w:r>
        <w:rPr>
          <w:rFonts w:ascii="Microsoft YaHei" w:hAnsi="Microsoft YaHei" w:eastAsia="Microsoft YaHei"/>
          <w:sz w:val="20"/>
        </w:rPr>
        <w:t xml:space="preserve">  保存最近一次新的完整有效定位快照，避免网络请求期间继续变化的 gps 对象造成字段不一致。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6. buildGpsTimeKey()</w:t>
      </w:r>
      <w:r>
        <w:rPr>
          <w:rFonts w:ascii="Microsoft YaHei" w:hAnsi="Microsoft YaHei" w:eastAsia="Microsoft YaHei"/>
          <w:sz w:val="20"/>
        </w:rPr>
        <w:t xml:space="preserve">  把 UTC 年月日时分秒组合成可比较的整数，用于判断 GPS 时间是否向前推进。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7. buildGpsUtcIso8601()</w:t>
      </w:r>
      <w:r>
        <w:rPr>
          <w:rFonts w:ascii="Microsoft YaHei" w:hAnsi="Microsoft YaHei" w:eastAsia="Microsoft YaHei"/>
          <w:sz w:val="20"/>
        </w:rPr>
        <w:t xml:space="preserve">  把 GPS UTC 时间格式化成后端可直接解析的 2026-08-28T01:55:30Z。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8. captureLatestGpsFix()</w:t>
      </w:r>
      <w:r>
        <w:rPr>
          <w:rFonts w:ascii="Microsoft YaHei" w:hAnsi="Microsoft YaHei" w:eastAsia="Microsoft YaHei"/>
          <w:sz w:val="20"/>
        </w:rPr>
        <w:t xml:space="preserve">  仅当 location 真正更新且 location/date/time 全部有效时，更新 latestFix 并打印新的定位信息。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9. readGPS()</w:t>
      </w:r>
      <w:r>
        <w:rPr>
          <w:rFonts w:ascii="Microsoft YaHei" w:hAnsi="Microsoft YaHei" w:eastAsia="Microsoft YaHei"/>
          <w:sz w:val="20"/>
        </w:rPr>
        <w:t xml:space="preserve">  持续读取 GPSSerial 并 gps.encode(c)，完成一条有效 NMEA 语句后尝试捕获新的 location。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10. connectWiFi()</w:t>
      </w:r>
      <w:r>
        <w:rPr>
          <w:rFonts w:ascii="Microsoft YaHei" w:hAnsi="Microsoft YaHei" w:eastAsia="Microsoft YaHei"/>
          <w:sz w:val="20"/>
        </w:rPr>
        <w:t xml:space="preserve">  启动阶段连接 Wyr；等待期间继续读取 GPS；15 秒未连接也不会让系统永久卡死。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11. maintainWiFi()</w:t>
      </w:r>
      <w:r>
        <w:rPr>
          <w:rFonts w:ascii="Microsoft YaHei" w:hAnsi="Microsoft YaHei" w:eastAsia="Microsoft YaHei"/>
          <w:sz w:val="20"/>
        </w:rPr>
        <w:t xml:space="preserve">  运行时检测 WiFi，断线后按间隔自动重新连接。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12. canUploadLatestFix()</w:t>
      </w:r>
      <w:r>
        <w:rPr>
          <w:rFonts w:ascii="Microsoft YaHei" w:hAnsi="Microsoft YaHei" w:eastAsia="Microsoft YaHei"/>
          <w:sz w:val="20"/>
        </w:rPr>
        <w:t xml:space="preserve">  统一判断 latestFix 是否存在、是否超过 10 秒、gps_time 是否为空，以及时间是否晚于上次成功上传。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13. uploadGPS()</w:t>
      </w:r>
      <w:r>
        <w:rPr>
          <w:rFonts w:ascii="Microsoft YaHei" w:hAnsi="Microsoft YaHei" w:eastAsia="Microsoft YaHei"/>
          <w:sz w:val="20"/>
        </w:rPr>
        <w:t xml:space="preserve">  把 latestFix 组装为 JSON，POST 到 /location，并根据 HTTP 2xx 决定是否记录成功时间。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14. checkGpsSerialHealth()</w:t>
      </w:r>
      <w:r>
        <w:rPr>
          <w:rFonts w:ascii="Microsoft YaHei" w:hAnsi="Microsoft YaHei" w:eastAsia="Microsoft YaHei"/>
          <w:sz w:val="20"/>
        </w:rPr>
        <w:t xml:space="preserve">  诊断 GPS 串口是否几乎没有收到字符。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15. setup()</w:t>
      </w:r>
      <w:r>
        <w:rPr>
          <w:rFonts w:ascii="Microsoft YaHei" w:hAnsi="Microsoft YaHei" w:eastAsia="Microsoft YaHei"/>
          <w:sz w:val="20"/>
        </w:rPr>
        <w:t xml:space="preserve">  初始化调试串口、GPS UART 和 WiFi。</w:t>
      </w:r>
    </w:p>
    <w:p>
      <w:r>
        <w:rPr>
          <w:rFonts w:ascii="Microsoft YaHei" w:hAnsi="Microsoft YaHei" w:eastAsia="Microsoft YaHei"/>
          <w:b/>
          <w:color w:val="234B8C"/>
          <w:sz w:val="20"/>
        </w:rPr>
        <w:t>16. loop()</w:t>
      </w:r>
      <w:r>
        <w:rPr>
          <w:rFonts w:ascii="Microsoft YaHei" w:hAnsi="Microsoft YaHei" w:eastAsia="Microsoft YaHei"/>
          <w:sz w:val="20"/>
        </w:rPr>
        <w:t xml:space="preserve">  持续读取 GPS、维护 WiFi、检查串口健康，并每 5 秒调用一次上传判断。</w:t>
      </w:r>
    </w:p>
    <w:p>
      <w:pPr>
        <w:pStyle w:val="Heading1"/>
      </w:pPr>
      <w:r>
        <w:t>四、与最新版后端、数据库、前端的对应关系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L80-R 输出原始 WGS84 经纬度和 UTC 日期/时间。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ESP32 持续捕获最新有效 Fix，并每 5 秒检查是否值得上传。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ESP32 向 http://10.33.22.115:8000/location 发送 device_id、longitude、latitude、gps_time。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FastAPI 收到 gps_time（带 Z 的 UTC）后转换为北京时间 UTC+8，再写入 MySQL gps_time；received_at 继续记录服务器接收时间。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后端实时、今日、历史和指定时间附近查询都按 gps_time 工作。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前端使用 FastAPI 同源相对接口；从后端拿到 WGS84 后，在绘制高德 Marker 和轨迹前统一转换为 GCJ-02。</w:t>
      </w:r>
    </w:p>
    <w:p>
      <w:pPr>
        <w:pStyle w:val="Heading1"/>
      </w:pPr>
      <w:r>
        <w:t>五、实际 POST JSON 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"device_id": "elder001",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"longitude": 116.123456,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"latitude": 39.123456,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"gps_time": "2026-08-28T01:55:30Z"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r>
        <w:rPr>
          <w:rFonts w:ascii="Microsoft YaHei" w:hAnsi="Microsoft YaHei" w:eastAsia="Microsoft YaHei"/>
          <w:sz w:val="20"/>
        </w:rPr>
        <w:t>gps_time 保持 GPS 原始 UTC，并以 Z 明确时区。不要在 ESP32 里手工 +8；北京时间转换由 FastAPI 统一处理，跨天日期也会正确转换。</w:t>
      </w:r>
    </w:p>
    <w:p>
      <w:pPr>
        <w:pStyle w:val="Heading1"/>
      </w:pPr>
      <w:r>
        <w:t>六、烧录后建议观察的串口信息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启动后应看到 GPS 串口初始化完成、WiFi 连接结果和 ESP32 IP。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获得新 Fix 时，应看到卫星数、WGS84 纬度/经度和类似 2026-08-28T01:55:30Z 的 GPS UTC 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上传时应打印服务器地址、POST JSON、HTTP Code 和 FastAPI 返回正文。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正常情况下 HTTP Code 是 2xx，并出现“GPS 上传成功，已记录本次 GPS 时间”。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如果提示“最新 GPS Fix 已过旧”，说明最后一次有效 Fix 已超过 10 秒，应检查卫星环境或 GPS 串口。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如果提示“该 GPS 时间不晚于上次成功上传时间”，说明本轮没有更晚的定位，不会重复写数据库。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如果出现 422，直接查看 FastAPI 返回正文，重点检查 gps_time 格式和四个 JSON 字段。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如果出现“GPS 串口几乎没有数据”，检查 L80-R 供电、RX/TX 交叉接线和 9600 波特率。</w:t>
      </w:r>
    </w:p>
    <w:p>
      <w:r>
        <w:br w:type="page"/>
      </w:r>
    </w:p>
    <w:p>
      <w:pPr>
        <w:pStyle w:val="Heading1"/>
      </w:pPr>
      <w:r>
        <w:t>七、当前固定配置与以后需要改的位置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DCE8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配置</w:t>
            </w:r>
          </w:p>
        </w:tc>
        <w:tc>
          <w:tcPr>
            <w:tcW w:type="dxa" w:w="3457"/>
            <w:shd w:fill="DCE8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当前值</w:t>
            </w:r>
          </w:p>
        </w:tc>
        <w:tc>
          <w:tcPr>
            <w:tcW w:type="dxa" w:w="3457"/>
            <w:shd w:fill="DCE8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什么时候需要改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WIFI_SSID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Wyr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更换手机热点或 WiFi 时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WIFI_PASSWORD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wyr070309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热点密码改变时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SERVER_URL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http://10.33.22.115:8000/location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运行 FastAPI 的电脑局域网 IPv4 改变时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DEVICE_ID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elder001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以后增加/更换设备时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GPS_RX / GPS_TX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13 / 14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实际硬件接线改变时</w:t>
            </w:r>
          </w:p>
        </w:tc>
      </w:tr>
      <w:tr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GPS 波特率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9600</w:t>
            </w:r>
          </w:p>
        </w:tc>
        <w:tc>
          <w:tcPr>
            <w:tcW w:type="dxa" w:w="3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只有 GPS 模块串口参数改变时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安全提醒：</w:t>
      </w:r>
      <w:r>
        <w:rPr>
          <w:rFonts w:ascii="Microsoft YaHei" w:hAnsi="Microsoft YaHei" w:eastAsia="Microsoft YaHei"/>
          <w:sz w:val="20"/>
        </w:rPr>
        <w:t>文档为了直接复制保留了当前 WiFi 密码。不要把这一版本公开上传到代码仓库、论坛或公开网盘。</w:t>
      </w:r>
    </w:p>
    <w:sectPr w:rsidR="00FC693F" w:rsidRPr="0006063C" w:rsidSect="00034616">
      <w:footerReference w:type="default" r:id="rId9"/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D7D7D"/>
        <w:sz w:val="16"/>
      </w:rPr>
      <w:t>老人GPS定位监护系统 · ESP32 固件完整修改版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