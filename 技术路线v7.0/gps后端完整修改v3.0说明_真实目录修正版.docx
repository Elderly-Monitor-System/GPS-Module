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老人 GPS 定位监护系统</w:t>
        <w:br/>
        <w:t>后端完整修改代码与说明</w:t>
      </w:r>
    </w:p>
    <w:p>
      <w:pPr>
        <w:jc w:val="center"/>
      </w:pPr>
      <w:r>
        <w:rPr>
          <w:color w:val="5A5A5A"/>
          <w:sz w:val="24"/>
        </w:rPr>
        <w:t>FastAPI + MySQL · main.py 最终整理版</w:t>
      </w:r>
    </w:p>
    <w:p>
      <w:pPr>
        <w:jc w:val="center"/>
      </w:pPr>
      <w:r>
        <w:rPr>
          <w:color w:val="646464"/>
          <w:sz w:val="19"/>
        </w:rPr>
        <w:t>依据：当前消息中的后端代码 + 已确认的“FastAPI 托管前端 / GPS 时间体系 / 联合索引 / 多设备预留”改造方案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vAlign w:val="center"/>
            <w:shd w:fill="FFF4CE"/>
          </w:tcPr>
          <w:p>
            <w:pPr>
              <w:spacing w:after="0"/>
            </w:pPr>
            <w:r>
              <w:rPr>
                <w:sz w:val="20"/>
              </w:rPr>
              <w:t>当前热点环境下，运行 FastAPI 的电脑 IPv4 为 10.33.22.115。这个 IP 不需要写进 main.py；FastAPI 仍用 0.0.0.0:8000 监听。当前主要需要使用该 IP 的位置是 ESP32 固件的 SERVER_URL： http://10.33.22.115:8000/location</w:t>
            </w:r>
          </w:p>
        </w:tc>
      </w:tr>
    </w:tbl>
    <w:p>
      <w:r>
        <w:br w:type="page"/>
      </w:r>
    </w:p>
    <w:p>
      <w:pPr>
        <w:pStyle w:val="Heading1"/>
      </w:pPr>
      <w:r>
        <w:t>1. 这次后端最终改成什么样</w:t>
      </w:r>
    </w:p>
    <w:p>
      <w:pPr>
        <w:pStyle w:val="ListBullet"/>
      </w:pPr>
      <w:r>
        <w:t>FastAPI 直接托管 GPS/frontend/index.html，浏览器统一访问 8000 端口，不再依赖 Live Server 的 5500 端口。</w:t>
      </w:r>
    </w:p>
    <w:p>
      <w:pPr>
        <w:pStyle w:val="ListBullet"/>
      </w:pPr>
      <w:r>
        <w:t>ESP32 上传时新增 gps_time；后端把带时区的 GPS UTC 时间转换为北京时间（UTC+8）后写入数据库。</w:t>
      </w:r>
    </w:p>
    <w:p>
      <w:pPr>
        <w:pStyle w:val="ListBullet"/>
      </w:pPr>
      <w:r>
        <w:t>数据库同时保留 gps_time 与 received_at：前者表示“实际定位时间”，后者表示“服务器收到并写入的时间”。</w:t>
      </w:r>
    </w:p>
    <w:p>
      <w:pPr>
        <w:pStyle w:val="ListBullet"/>
      </w:pPr>
      <w:r>
        <w:t>实时位置、今日轨迹、历史轨迹、时间范围、指定时刻最近点，全部改为按 gps_time 查询和排序。</w:t>
      </w:r>
    </w:p>
    <w:p>
      <w:pPr>
        <w:pStyle w:val="ListBullet"/>
      </w:pPr>
      <w:r>
        <w:t>/location 增加 device_id 查询逻辑，并保留 elder001 默认值，为以后多老人/多设备做准备。</w:t>
      </w:r>
    </w:p>
    <w:p>
      <w:pPr>
        <w:pStyle w:val="ListBullet"/>
      </w:pPr>
      <w:r>
        <w:t>删除原代码中重复出现的 calculate_distance、simplify_track、query_track_range 以及重复路由。</w:t>
      </w:r>
    </w:p>
    <w:p>
      <w:pPr>
        <w:pStyle w:val="ListBullet"/>
      </w:pPr>
      <w:r>
        <w:t>数据库配置集中到环境变量，避免把 MySQL 密码长期明文写死在 main.py。</w:t>
      </w:r>
    </w:p>
    <w:p>
      <w:pPr>
        <w:pStyle w:val="ListBullet"/>
      </w:pPr>
      <w:r>
        <w:t>补充数据库异常、坐标校验、device_id 校验、gps_time 时区校验。</w:t>
      </w:r>
    </w:p>
    <w:p>
      <w:pPr>
        <w:pStyle w:val="ListBullet"/>
      </w:pPr>
      <w:r>
        <w:t>轨迹返回暂时保留 timestamp 兼容字段，但 timestamp 的值现在等于 gps_time，方便旧前端过渡。</w:t>
      </w:r>
    </w:p>
    <w:p>
      <w:pPr>
        <w:pStyle w:val="Heading1"/>
      </w:pPr>
      <w:r>
        <w:t>2. 推荐项目目录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8"/>
        </w:rPr>
        <w:t>GPS/</w:t>
        <w:br/>
        <w:t>├── backend/</w:t>
        <w:br/>
        <w:t>│   └── main.py</w:t>
        <w:br/>
        <w:t>└── frontend/</w:t>
        <w:br/>
        <w:t xml:space="preserve">    ├── index.html</w:t>
        <w:br/>
        <w:t xml:space="preserve">    ├── app.js       # 以后如果把 JavaScript 从 HTML 拆出来</w:t>
        <w:br/>
        <w:t xml:space="preserve">    └── style.css    # 以后如果把 CSS 从 HTML 拆出来</w:t>
      </w:r>
    </w:p>
    <w:p>
      <w:r>
        <w:t>如果你现在还是一个完整的 index.html（CSS 和 JavaScript 都写在 HTML 里面），只需要把它放到 GPS/frontend/index.html 即可。</w:t>
      </w:r>
    </w:p>
    <w:p>
      <w:pPr>
        <w:pStyle w:val="Heading1"/>
      </w:pPr>
      <w:r>
        <w:t>3. 数据库必须先配合修改</w:t>
      </w:r>
    </w:p>
    <w:p>
      <w:r>
        <w:t>新的后端代码会读取 gps_time 和 received_at，所以数据库表必须先具有这两个字段。你现有表中原来的 timestamp 是“数据库写入时间”，可以改名为 received_at。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vAlign w:val="center"/>
            <w:shd w:fill="FFF4CE"/>
          </w:tcPr>
          <w:p>
            <w:pPr>
              <w:spacing w:after="0"/>
            </w:pPr>
            <w:r>
              <w:rPr>
                <w:sz w:val="20"/>
              </w:rPr>
              <w:t>重要：旧数据没有真正的 GPS 定位时间，无法事后恢复。迁移时只能先把旧 timestamp/received_at 临时复制给 gps_time，表示“历史兼容值”。从 ESP32 开始上传 gps_time 之后，新数据才是真正的 GPS 时间。</w:t>
            </w:r>
          </w:p>
        </w:tc>
      </w:tr>
    </w:tbl>
    <w:p>
      <w:pPr>
        <w:pStyle w:val="Heading2"/>
      </w:pPr>
      <w:r>
        <w:t>3.1 建议先检查当前表结构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8"/>
        </w:rPr>
        <w:t>SHOW CREATE TABLE locations;</w:t>
      </w:r>
    </w:p>
    <w:p>
      <w:pPr>
        <w:pStyle w:val="Heading2"/>
      </w:pPr>
      <w:r>
        <w:t>3.2 如果当前表确实有 timestamp 字段，可参考以下一次性迁移 SQL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7"/>
        </w:rPr>
        <w:t>-- 1. 建议先备份数据库</w:t>
        <w:br/>
        <w:br/>
        <w:t>ALTER TABLE locations</w:t>
        <w:br/>
        <w:t xml:space="preserve">    CHANGE COLUMN timestamp received_at DATETIME NOT NULL DEFAULT CURRENT_TIMESTAMP,</w:t>
        <w:br/>
        <w:t xml:space="preserve">    ADD COLUMN gps_time DATETIME NULL AFTER latitude;</w:t>
        <w:br/>
        <w:br/>
        <w:t>-- 2. 旧数据没有真实 GPS 时间，只能先用原来的接收时间补齐</w:t>
        <w:br/>
        <w:t>UPDATE locations</w:t>
        <w:br/>
        <w:t>SET gps_time = received_at</w:t>
        <w:br/>
        <w:t>WHERE gps_time IS NULL;</w:t>
        <w:br/>
        <w:br/>
        <w:t>-- 3. 新后端要求 gps_time 有值</w:t>
        <w:br/>
        <w:t>ALTER TABLE locations</w:t>
        <w:br/>
        <w:t xml:space="preserve">    MODIFY COLUMN gps_time DATETIME NOT NULL;</w:t>
        <w:br/>
        <w:br/>
        <w:t>-- 4. 建立联合索引</w:t>
        <w:br/>
        <w:t>CREATE INDEX idx_locations_device_gps_time</w:t>
        <w:br/>
        <w:t>ON locations(device_id, gps_time);</w:t>
      </w:r>
    </w:p>
    <w:p>
      <w:r>
        <w:t>如果你的 SHOW CREATE TABLE locations; 显示 timestamp 的类型、默认值或字段名与上面不一致，不要直接机械执行 CHANGE COLUMN；先按实际表结构调整。</w:t>
      </w:r>
    </w:p>
    <w:p>
      <w:pPr>
        <w:pStyle w:val="Heading1"/>
      </w:pPr>
      <w:r>
        <w:t>4. Windows 下数据库环境变量</w:t>
      </w:r>
    </w:p>
    <w:p>
      <w:r>
        <w:t>最终代码默认从环境变量读取数据库配置。最少需要设置 DB_PASSWORD。其余不设置时，会使用 127.0.0.1、3306、root、elder_monitor。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7"/>
        </w:rPr>
        <w:t># PowerShell：只对当前终端窗口生效</w:t>
        <w:br/>
        <w:t>$env:DB_PASSWORD="你的MySQL密码"</w:t>
        <w:br/>
        <w:br/>
        <w:t># 如果数据库不是默认配置，也可以设置：</w:t>
        <w:br/>
        <w:t>$env:DB_HOST="127.0.0.1"</w:t>
        <w:br/>
        <w:t>$env:DB_PORT="3306"</w:t>
        <w:br/>
        <w:t>$env:DB_USER="root"</w:t>
        <w:br/>
        <w:t>$env:DB_NAME="elder_monitor"</w:t>
      </w:r>
    </w:p>
    <w:p>
      <w:r>
        <w:t>这样做的目的不是增加操作复杂度，而是避免密码继续直接出现在 main.py、截图或后续上传的代码里。</w:t>
      </w:r>
    </w:p>
    <w:p>
      <w:r>
        <w:br w:type="page"/>
      </w:r>
    </w:p>
    <w:p>
      <w:pPr>
        <w:pStyle w:val="Heading1"/>
      </w:pPr>
      <w:r>
        <w:t>5. 完整 main.py（可直接复制）</w:t>
      </w:r>
    </w:p>
    <w:p>
      <w:r>
        <w:t>下面这份代码已经做过 Python 语法编译检查。复制时请从第一行开始完整复制到 main.py。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5"/>
        </w:rPr>
        <w:t>from datetime import datetime, time, timedelta, timezone</w:t>
        <w:br/>
        <w:t>from pathlib import Path</w:t>
        <w:br/>
        <w:t>import os</w:t>
        <w:br/>
        <w:t xml:space="preserve"> </w:t>
        <w:br/>
        <w:t>from fastapi import FastAPI, HTTPException, Query</w:t>
        <w:br/>
        <w:t>from fastapi.middleware.cors import CORSMiddleware</w:t>
        <w:br/>
        <w:t>from fastapi.responses import FileResponse</w:t>
        <w:br/>
        <w:t>from fastapi.staticfiles import StaticFiles</w:t>
        <w:br/>
        <w:t>from pydantic import BaseModel</w:t>
        <w:br/>
        <w:t>import mysql.connector</w:t>
        <w:br/>
        <w:t xml:space="preserve"> </w:t>
        <w:br/>
        <w:t xml:space="preserve"> </w:t>
        <w:br/>
        <w:t># ==================================================</w:t>
        <w:br/>
        <w:t># 基础配置</w:t>
        <w:br/>
        <w:t># ==================================================</w:t>
        <w:br/>
        <w:t xml:space="preserve"> </w:t>
        <w:br/>
        <w:t>BASE_DIR = Path(__file__).resolve().parent</w:t>
        <w:br/>
        <w:t>FRONTEND_DIR = BASE_DIR.parent / "frontend"</w:t>
        <w:br/>
        <w:t xml:space="preserve"> </w:t>
        <w:br/>
        <w:t>DEFAULT_DEVICE_ID = "elder001"</w:t>
        <w:br/>
        <w:t>TRACK_DISTANCE_THRESHOLD = 50  # 轨迹抽稀阈值，单位：米</w:t>
        <w:br/>
        <w:t>NEAREST_MAX_DIFF_MINUTES = 5   # 指定时刻查询前后范围，单位：分钟</w:t>
        <w:br/>
        <w:t xml:space="preserve"> </w:t>
        <w:br/>
        <w:t># 数据库存储 gps_time 时，统一保存为北京时间（UTC+8）的“无时区 DATETIME”</w:t>
        <w:br/>
        <w:t>BEIJING_TZ = timezone(timedelta(hours=8))</w:t>
        <w:br/>
        <w:t xml:space="preserve"> </w:t>
        <w:br/>
        <w:t># 数据库配置：建议通过环境变量设置，尤其不要把密码长期写死在 main.py 中</w:t>
        <w:br/>
        <w:t>DB_HOST = os.getenv("DB_HOST", "127.0.0.1")</w:t>
        <w:br/>
        <w:t>DB_PORT = int(os.getenv("DB_PORT", "3306"))</w:t>
        <w:br/>
        <w:t>DB_USER = os.getenv("DB_USER", "root")</w:t>
        <w:br/>
        <w:t>DB_PASSWORD = os.getenv("DB_PASSWORD", "")</w:t>
        <w:br/>
        <w:t>DB_NAME = os.getenv("DB_NAME", "elder_monitor")</w:t>
        <w:br/>
        <w:t xml:space="preserve"> </w:t>
        <w:br/>
        <w:t xml:space="preserve"> </w:t>
        <w:br/>
        <w:t># ==================================================</w:t>
        <w:br/>
        <w:t># 创建 FastAPI 应用</w:t>
        <w:br/>
        <w:t># ==================================================</w:t>
        <w:br/>
        <w:t xml:space="preserve"> </w:t>
        <w:br/>
        <w:t>app = FastAPI(</w:t>
        <w:br/>
        <w:t xml:space="preserve">    title="老人GPS定位监护系统",</w:t>
        <w:br/>
        <w:t xml:space="preserve">    description="老人实时定位、今日轨迹、历史轨迹、指定时间附近定位查询",</w:t>
        <w:br/>
        <w:t xml:space="preserve">    version="2.0",</w:t>
        <w:br/>
        <w:t>)</w:t>
        <w:br/>
        <w:t xml:space="preserve"> </w:t>
        <w:br/>
        <w:t xml:space="preserve"> </w:t>
        <w:br/>
        <w:t># ==================================================</w:t>
        <w:br/>
        <w:t># CORS</w:t>
        <w:br/>
        <w:t>#</w:t>
        <w:br/>
        <w:t># 正式使用 FastAPI 托管前端后，浏览器与后端同源，通常不需要 CORS。</w:t>
        <w:br/>
        <w:t># 这里仍保留 5500 端口，方便你临时用 Live Server 调试前端。</w:t>
        <w:br/>
        <w:t># ==================================================</w:t>
        <w:br/>
        <w:t xml:space="preserve"> </w:t>
        <w:br/>
        <w:t>app.add_middleware(</w:t>
        <w:br/>
        <w:t xml:space="preserve">    CORSMiddleware,</w:t>
        <w:br/>
        <w:t xml:space="preserve">    allow_origins=[</w:t>
        <w:br/>
        <w:t xml:space="preserve">        "http://127.0.0.1:5500",</w:t>
        <w:br/>
        <w:t xml:space="preserve">        "http://localhost:5500",</w:t>
        <w:br/>
        <w:t xml:space="preserve">    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t xml:space="preserve"> </w:t>
        <w:br/>
        <w:t xml:space="preserve"> </w:t>
        <w:br/>
        <w:t># ==================================================</w:t>
        <w:br/>
        <w:t># FastAPI 托管前端静态文件</w:t>
        <w:br/>
        <w:t>#</w:t>
        <w:br/>
        <w:t># 按你当前真实目录：</w:t>
        <w:br/>
        <w:t># GPS/</w:t>
        <w:br/>
        <w:t># ├── backend/</w:t>
        <w:br/>
        <w:t># │   └── main.py</w:t>
        <w:br/>
        <w:t># └── frontend/</w:t>
        <w:br/>
        <w:t>#     ├── index.html</w:t>
        <w:br/>
        <w:t>#     ├── app.js      （以后如果拆分）</w:t>
        <w:br/>
        <w:t>#     └── style.css   （以后如果拆分）</w:t>
        <w:br/>
        <w:t>#</w:t>
        <w:br/>
        <w:t># BASE_DIR 指向 GPS/backend；</w:t>
        <w:br/>
        <w:t># BASE_DIR.parent 指向 GPS；</w:t>
        <w:br/>
        <w:t># 再进入 frontend，即可找到前端目录。</w:t>
        <w:br/>
        <w:t># ==================================================</w:t>
        <w:br/>
        <w:t xml:space="preserve"> </w:t>
        <w:br/>
        <w:t>if FRONTEND_DIR.exists():</w:t>
        <w:br/>
        <w:t xml:space="preserve">    app.mount(</w:t>
        <w:br/>
        <w:t xml:space="preserve">        "/static",</w:t>
        <w:br/>
        <w:t xml:space="preserve">        StaticFiles(directory=str(FRONTEND_DIR)),</w:t>
        <w:br/>
        <w:t xml:space="preserve">        name="static",</w:t>
        <w:br/>
        <w:t xml:space="preserve">    )</w:t>
        <w:br/>
        <w:t xml:space="preserve"> </w:t>
        <w:br/>
        <w:t xml:space="preserve"> </w:t>
        <w:br/>
        <w:t>@app.get("/", include_in_schema=False)</w:t>
        <w:br/>
        <w:t>def index():</w:t>
        <w:br/>
        <w:t xml:space="preserve">    index_file = FRONTEND_DIR / "index.html"</w:t>
        <w:br/>
        <w:t xml:space="preserve"> </w:t>
        <w:br/>
        <w:t xml:space="preserve">    if not index_file.exists():</w:t>
        <w:br/>
        <w:t xml:space="preserve">        raise HTTPException(</w:t>
        <w:br/>
        <w:t xml:space="preserve">            status_code=500,</w:t>
        <w:br/>
        <w:t xml:space="preserve">            detail="未找到 frontend/index.html，请检查 GPS/frontend/index.html 是否存在",</w:t>
        <w:br/>
        <w:t xml:space="preserve">        )</w:t>
        <w:br/>
        <w:t xml:space="preserve"> </w:t>
        <w:br/>
        <w:t xml:space="preserve">    return FileResponse(str(index_file))</w:t>
        <w:br/>
        <w:t xml:space="preserve"> </w:t>
        <w:br/>
        <w:t xml:space="preserve"> </w:t>
        <w:br/>
        <w:t>@app.get("/api/health")</w:t>
        <w:br/>
        <w:t>def health_check():</w:t>
        <w:br/>
        <w:t xml:space="preserve">    """后端存活测试接口。"""</w:t>
        <w:br/>
        <w:t xml:space="preserve">    return {</w:t>
        <w:br/>
        <w:t xml:space="preserve">        "message": "老人GPS定位监护系统运行正常",</w:t>
        <w:br/>
        <w:t xml:space="preserve">        "server_time": datetime.now(BEIJING_TZ).strftime("%Y-%m-%d %H:%M:%S"),</w:t>
        <w:br/>
        <w:t xml:space="preserve">    }</w:t>
        <w:br/>
        <w:t xml:space="preserve"> </w:t>
        <w:br/>
        <w:t xml:space="preserve"> </w:t>
        <w:br/>
        <w:t># ==================================================</w:t>
        <w:br/>
        <w:t># 数据库连接</w:t>
        <w:br/>
        <w:t># ==================================================</w:t>
        <w:br/>
        <w:t xml:space="preserve"> </w:t>
        <w:br/>
        <w:t>def get_db_connection():</w:t>
        <w:br/>
        <w:t xml:space="preserve">    return mysql.connector.connect(</w:t>
        <w:br/>
        <w:t xml:space="preserve">        host=DB_HOST,</w:t>
        <w:br/>
        <w:t xml:space="preserve">        port=DB_PORT,</w:t>
        <w:br/>
        <w:t xml:space="preserve">        user=DB_USER,</w:t>
        <w:br/>
        <w:t xml:space="preserve">        password=DB_PASSWORD,</w:t>
        <w:br/>
        <w:t xml:space="preserve">        database=DB_NAME,</w:t>
        <w:br/>
        <w:t xml:space="preserve">        charset="utf8mb4",</w:t>
        <w:br/>
        <w:t xml:space="preserve">    )</w:t>
        <w:br/>
        <w:t xml:space="preserve"> </w:t>
        <w:br/>
        <w:t xml:space="preserve"> </w:t>
        <w:br/>
        <w:t># ==================================================</w:t>
        <w:br/>
        <w:t># 定位上传数据模型</w:t>
        <w:br/>
        <w:t>#</w:t>
        <w:br/>
        <w:t># gps_time 示例：</w:t>
        <w:br/>
        <w:t># 2026-08-28T01:55:30Z</w:t>
        <w:br/>
        <w:t>#</w:t>
        <w:br/>
        <w:t># ESP32 上传 GPS 模块给出的 UTC 时间；</w:t>
        <w:br/>
        <w:t># FastAPI 负责转换为北京时间后写入 MySQL。</w:t>
        <w:br/>
        <w:t># ==================================================</w:t>
        <w:br/>
        <w:t xml:space="preserve"> </w:t>
        <w:br/>
        <w:t>class LocationData(BaseModel):</w:t>
        <w:br/>
        <w:t xml:space="preserve">    device_id: str</w:t>
        <w:br/>
        <w:t xml:space="preserve">    longitude: float</w:t>
        <w:br/>
        <w:t xml:space="preserve">    latitude: float</w:t>
        <w:br/>
        <w:t xml:space="preserve">    gps_time: datetime</w:t>
        <w:br/>
        <w:t xml:space="preserve"> </w:t>
        <w:br/>
        <w:t xml:space="preserve"> </w:t>
        <w:br/>
        <w:t># ==================================================</w:t>
        <w:br/>
        <w:t># 公共校验 / 时间处理</w:t>
        <w:br/>
        <w:t># ==================================================</w:t>
        <w:br/>
        <w:t xml:space="preserve"> </w:t>
        <w:br/>
        <w:t>def check_device_id(device_id: str) -&gt; str:</w:t>
        <w:br/>
        <w:t xml:space="preserve">    device_id = device_id.strip()</w:t>
        <w:br/>
        <w:t xml:space="preserve"> </w:t>
        <w:br/>
        <w:t xml:space="preserve">    if not device_id:</w:t>
        <w:br/>
        <w:t xml:space="preserve">        raise HTTPException(</w:t>
        <w:br/>
        <w:t xml:space="preserve">            status_code=400,</w:t>
        <w:br/>
        <w:t xml:space="preserve">            detail="device_id不能为空",</w:t>
        <w:br/>
        <w:t xml:space="preserve">        )</w:t>
        <w:br/>
        <w:t xml:space="preserve"> </w:t>
        <w:br/>
        <w:t xml:space="preserve">    return device_id</w:t>
        <w:br/>
        <w:t xml:space="preserve"> </w:t>
        <w:br/>
        <w:t xml:space="preserve"> </w:t>
        <w:br/>
        <w:t>def check_coordinate(longitude: float, latitude: float):</w:t>
        <w:br/>
        <w:t xml:space="preserve">    if not (-180 &lt;= longitude &lt;= 180):</w:t>
        <w:br/>
        <w:t xml:space="preserve">        raise HTTPException(</w:t>
        <w:br/>
        <w:t xml:space="preserve">            status_code=400,</w:t>
        <w:br/>
        <w:t xml:space="preserve">            detail="经度范围错误，应在 -180 到 180 之间",</w:t>
        <w:br/>
        <w:t xml:space="preserve">        )</w:t>
        <w:br/>
        <w:t xml:space="preserve"> </w:t>
        <w:br/>
        <w:t xml:space="preserve">    if not (-90 &lt;= latitude &lt;= 90):</w:t>
        <w:br/>
        <w:t xml:space="preserve">        raise HTTPException(</w:t>
        <w:br/>
        <w:t xml:space="preserve">            status_code=400,</w:t>
        <w:br/>
        <w:t xml:space="preserve">            detail="纬度范围错误，应在 -90 到 90 之间",</w:t>
        <w:br/>
        <w:t xml:space="preserve">        )</w:t>
        <w:br/>
        <w:t xml:space="preserve"> </w:t>
        <w:br/>
        <w:t xml:space="preserve"> </w:t>
        <w:br/>
        <w:t>def gps_time_to_beijing(gps_time: datetime) -&gt; datetime:</w:t>
        <w:br/>
        <w:t xml:space="preserve">    """</w:t>
        <w:br/>
        <w:t xml:space="preserve">    将 ESP32 上传的带时区 GPS 时间转换为北京时间。</w:t>
        <w:br/>
        <w:t xml:space="preserve"> </w:t>
        <w:br/>
        <w:t xml:space="preserve">    数据库使用 DATETIME，因此最终去掉 tzinfo 后保存。</w:t>
        <w:br/>
        <w:t xml:space="preserve">    注意：必须同时处理日期跨天，不能只简单给小时 +8。</w:t>
        <w:br/>
        <w:t xml:space="preserve">    """</w:t>
        <w:br/>
        <w:t xml:space="preserve">    if gps_time.tzinfo is None or gps_time.utcoffset() is None:</w:t>
        <w:br/>
        <w:t xml:space="preserve">        raise HTTPException(</w:t>
        <w:br/>
        <w:t xml:space="preserve">            status_code=400,</w:t>
        <w:br/>
        <w:t xml:space="preserve">            detail=(</w:t>
        <w:br/>
        <w:t xml:space="preserve">                "gps_time必须包含时区。"</w:t>
        <w:br/>
        <w:t xml:space="preserve">                "推荐ESP32上传UTC格式，例如 2026-08-28T01:55:30Z"</w:t>
        <w:br/>
        <w:t xml:space="preserve">            ),</w:t>
        <w:br/>
        <w:t xml:space="preserve">        )</w:t>
        <w:br/>
        <w:t xml:space="preserve"> </w:t>
        <w:br/>
        <w:t xml:space="preserve">    beijing_time = gps_time.astimezone(BEIJING_TZ)</w:t>
        <w:br/>
        <w:t xml:space="preserve"> </w:t>
        <w:br/>
        <w:t xml:space="preserve">    return beijing_time.replace(</w:t>
        <w:br/>
        <w:t xml:space="preserve">        tzinfo=None,</w:t>
        <w:br/>
        <w:t xml:space="preserve">        microsecond=0,</w:t>
        <w:br/>
        <w:t xml:space="preserve">    )</w:t>
        <w:br/>
        <w:t xml:space="preserve"> </w:t>
        <w:br/>
        <w:t xml:space="preserve"> </w:t>
        <w:br/>
        <w:t>def normalize_query_datetime(value: datetime) -&gt; datetime:</w:t>
        <w:br/>
        <w:t xml:space="preserve">    """</w:t>
        <w:br/>
        <w:t xml:space="preserve">    查询接口的 datetime：</w:t>
        <w:br/>
        <w:t xml:space="preserve">    - 如果调用方传了时区，则转换为北京时间；</w:t>
        <w:br/>
        <w:t xml:space="preserve">    - 如果没传时区，则按北京时间理解。</w:t>
        <w:br/>
        <w:t xml:space="preserve">    数据库中的 gps_time 是北京时间无时区 DATETIME。</w:t>
        <w:br/>
        <w:t xml:space="preserve">    """</w:t>
        <w:br/>
        <w:t xml:space="preserve">    if value.tzinfo is None or value.utcoffset() is None:</w:t>
        <w:br/>
        <w:t xml:space="preserve">        return value.replace(microsecond=0)</w:t>
        <w:br/>
        <w:t xml:space="preserve"> </w:t>
        <w:br/>
        <w:t xml:space="preserve">    return value.astimezone(BEIJING_TZ).replace(</w:t>
        <w:br/>
        <w:t xml:space="preserve">        tzinfo=None,</w:t>
        <w:br/>
        <w:t xml:space="preserve">        microsecond=0,</w:t>
        <w:br/>
        <w:t xml:space="preserve">    )</w:t>
        <w:br/>
        <w:t xml:space="preserve"> </w:t>
        <w:br/>
        <w:t xml:space="preserve"> </w:t>
        <w:br/>
        <w:t>def format_datetime(value):</w:t>
        <w:br/>
        <w:t xml:space="preserve">    if value is None:</w:t>
        <w:br/>
        <w:t xml:space="preserve">        return None</w:t>
        <w:br/>
        <w:t xml:space="preserve"> </w:t>
        <w:br/>
        <w:t xml:space="preserve">    if isinstance(value, datetime):</w:t>
        <w:br/>
        <w:t xml:space="preserve">        return value.strftime("%Y-%m-%d %H:%M:%S")</w:t>
        <w:br/>
        <w:t xml:space="preserve"> </w:t>
        <w:br/>
        <w:t xml:space="preserve">    return str(value)</w:t>
        <w:br/>
        <w:t xml:space="preserve"> </w:t>
        <w:br/>
        <w:t xml:space="preserve"> </w:t>
        <w:br/>
        <w:t># ==================================================</w:t>
        <w:br/>
        <w:t># 数据行转换</w:t>
        <w:br/>
        <w:t>#</w:t>
        <w:br/>
        <w:t># timestamp 为临时兼容字段：</w:t>
        <w:br/>
        <w:t># 旧前端若仍读取 timestamp，可以继续工作；</w:t>
        <w:br/>
        <w:t># 其值现在等于真正的 gps_time。</w:t>
        <w:br/>
        <w:t># ==================================================</w:t>
        <w:br/>
        <w:t xml:space="preserve"> </w:t>
        <w:br/>
        <w:t>def row_to_location(row):</w:t>
        <w:br/>
        <w:t xml:space="preserve">    return {</w:t>
        <w:br/>
        <w:t xml:space="preserve">        "id": row[0],</w:t>
        <w:br/>
        <w:t xml:space="preserve">        "device_id": row[1],</w:t>
        <w:br/>
        <w:t xml:space="preserve">        "longitude": float(row[2]),</w:t>
        <w:br/>
        <w:t xml:space="preserve">        "latitude": float(row[3]),</w:t>
        <w:br/>
        <w:t xml:space="preserve">        "gps_time": format_datetime(row[4]),</w:t>
        <w:br/>
        <w:t xml:space="preserve">        "received_at": format_datetime(row[5]),</w:t>
        <w:br/>
        <w:t xml:space="preserve">        "timestamp": format_datetime(row[4]),</w:t>
        <w:br/>
        <w:t xml:space="preserve">    }</w:t>
        <w:br/>
        <w:t xml:space="preserve"> </w:t>
        <w:br/>
        <w:t xml:space="preserve"> </w:t>
        <w:br/>
        <w:t># ==================================================</w:t>
        <w:br/>
        <w:t># GET /location</w:t>
        <w:br/>
        <w:t># 获取某台设备最新实时定位</w:t>
        <w:br/>
        <w:t>#</w:t>
        <w:br/>
        <w:t># 关键修改：</w:t>
        <w:br/>
        <w:t># 1. 按 device_id 查询，避免未来多设备串数据；</w:t>
        <w:br/>
        <w:t># 2. 按 gps_time DESC 排序，而不是按 id DESC；</w:t>
        <w:br/>
        <w:t># 3. id 作为相同 gps_time 时的第二排序条件。</w:t>
        <w:br/>
        <w:t># ==================================================</w:t>
        <w:br/>
        <w:t xml:space="preserve"> </w:t>
        <w:br/>
        <w:t>@app.get("/location")</w:t>
        <w:br/>
        <w:t>def get_location(</w:t>
        <w:br/>
        <w:t xml:space="preserve">    device_id: str = DEFAULT_DEVICE_ID,</w:t>
        <w:br/>
        <w:t>):</w:t>
        <w:br/>
        <w:t xml:space="preserve">    device_id = check_device_id(device_id)</w:t>
        <w:br/>
        <w:t xml:space="preserve"> </w:t>
        <w:br/>
        <w:t xml:space="preserve">    conn = None</w:t>
        <w:br/>
        <w:t xml:space="preserve">    cursor = None</w:t>
        <w:br/>
        <w:t xml:space="preserve"> </w:t>
        <w:br/>
        <w:t xml:space="preserve">    try:</w:t>
        <w:br/>
        <w:t xml:space="preserve">        conn = get_db_connection()</w:t>
        <w:br/>
        <w:t xml:space="preserve">        cursor = conn.cursor()</w:t>
        <w:br/>
        <w:t xml:space="preserve"> </w:t>
        <w:br/>
        <w:t xml:space="preserve">        sql = """</w:t>
        <w:br/>
        <w:t xml:space="preserve">        SELECT</w:t>
        <w:br/>
        <w:t xml:space="preserve">            id,</w:t>
        <w:br/>
        <w:t xml:space="preserve">            device_id,</w:t>
        <w:br/>
        <w:t xml:space="preserve">            longitude,</w:t>
        <w:br/>
        <w:t xml:space="preserve">            latitude,</w:t>
        <w:br/>
        <w:t xml:space="preserve">            gps_time,</w:t>
        <w:br/>
        <w:t xml:space="preserve">            received_at</w:t>
        <w:br/>
        <w:t xml:space="preserve">        FROM locations</w:t>
        <w:br/>
        <w:t xml:space="preserve">        WHERE device_id = %s</w:t>
        <w:br/>
        <w:t xml:space="preserve">        ORDER BY gps_time DESC, id DESC</w:t>
        <w:br/>
        <w:t xml:space="preserve">        LIMIT 1</w:t>
        <w:br/>
        <w:t xml:space="preserve">        """</w:t>
        <w:br/>
        <w:t xml:space="preserve"> </w:t>
        <w:br/>
        <w:t xml:space="preserve">        cursor.execute(sql, (device_id,))</w:t>
        <w:br/>
        <w:t xml:space="preserve">        row = cursor.fetchone()</w:t>
        <w:br/>
        <w:t xml:space="preserve"> </w:t>
        <w:br/>
        <w:t xml:space="preserve">        if row is None:</w:t>
        <w:br/>
        <w:t xml:space="preserve">            return {</w:t>
        <w:br/>
        <w:t xml:space="preserve">                "found": False,</w:t>
        <w:br/>
        <w:t xml:space="preserve">                "device_id": device_id,</w:t>
        <w:br/>
        <w:t xml:space="preserve">                "message": "该设备暂无GPS数据",</w:t>
        <w:br/>
        <w:t xml:space="preserve">            }</w:t>
        <w:br/>
        <w:t xml:space="preserve"> </w:t>
        <w:br/>
        <w:t xml:space="preserve">        result = row_to_location(row)</w:t>
        <w:br/>
        <w:t xml:space="preserve">        result["found"] = True</w:t>
        <w:br/>
        <w:t xml:space="preserve">        return result</w:t>
        <w:br/>
        <w:t xml:space="preserve"> </w:t>
        <w:br/>
        <w:t xml:space="preserve">    except mysql.connector.Error as e:</w:t>
        <w:br/>
        <w:t xml:space="preserve">        raise HTTPException(</w:t>
        <w:br/>
        <w:t xml:space="preserve">            status_code=500,</w:t>
        <w:br/>
        <w:t xml:space="preserve">            detail=f"数据库读取失败: {str(e)}",</w:t>
        <w:br/>
        <w:t xml:space="preserve">        )</w:t>
        <w:br/>
        <w:t xml:space="preserve"> </w:t>
        <w:br/>
        <w:t xml:space="preserve">    finally:</w:t>
        <w:br/>
        <w:t xml:space="preserve">        if cursor:</w:t>
        <w:br/>
        <w:t xml:space="preserve">            cursor.close()</w:t>
        <w:br/>
        <w:t xml:space="preserve"> </w:t>
        <w:br/>
        <w:t xml:space="preserve">        if conn and conn.is_connected():</w:t>
        <w:br/>
        <w:t xml:space="preserve">            conn.close()</w:t>
        <w:br/>
        <w:t xml:space="preserve"> </w:t>
        <w:br/>
        <w:t xml:space="preserve"> </w:t>
        <w:br/>
        <w:t># ==================================================</w:t>
        <w:br/>
        <w:t># POST /location</w:t>
        <w:br/>
        <w:t># ESP32 上传新的 GPS 定位</w:t>
        <w:br/>
        <w:t>#</w:t>
        <w:br/>
        <w:t># timestamp 不再作为业务定位时间。</w:t>
        <w:br/>
        <w:t># gps_time：GPS实际定位时间（FastAPI转北京时间）</w:t>
        <w:br/>
        <w:t># received_at：MySQL实际收到并写入的时间（数据库自动生成）</w:t>
        <w:br/>
        <w:t># ==================================================</w:t>
        <w:br/>
        <w:t xml:space="preserve"> </w:t>
        <w:br/>
        <w:t>@app.post("/location")</w:t>
        <w:br/>
        <w:t>def upload_location(data: LocationData):</w:t>
        <w:br/>
        <w:t xml:space="preserve">    device_id = check_device_id(data.device_id)</w:t>
        <w:br/>
        <w:t xml:space="preserve"> </w:t>
        <w:br/>
        <w:t xml:space="preserve">    check_coordinate(</w:t>
        <w:br/>
        <w:t xml:space="preserve">        data.longitude,</w:t>
        <w:br/>
        <w:t xml:space="preserve">        data.latitude,</w:t>
        <w:br/>
        <w:t xml:space="preserve">    )</w:t>
        <w:br/>
        <w:t xml:space="preserve"> </w:t>
        <w:br/>
        <w:t xml:space="preserve">    gps_time_beijing = gps_time_to_beijing(data.gps_time)</w:t>
        <w:br/>
        <w:t xml:space="preserve"> </w:t>
        <w:br/>
        <w:t xml:space="preserve">    conn = None</w:t>
        <w:br/>
        <w:t xml:space="preserve">    cursor = None</w:t>
        <w:br/>
        <w:t xml:space="preserve"> </w:t>
        <w:br/>
        <w:t xml:space="preserve">    try:</w:t>
        <w:br/>
        <w:t xml:space="preserve">        conn = get_db_connection()</w:t>
        <w:br/>
        <w:t xml:space="preserve">        cursor = conn.cursor()</w:t>
        <w:br/>
        <w:t xml:space="preserve"> </w:t>
        <w:br/>
        <w:t xml:space="preserve">        sql = """</w:t>
        <w:br/>
        <w:t xml:space="preserve">        INSERT INTO locations</w:t>
        <w:br/>
        <w:t xml:space="preserve">        (</w:t>
        <w:br/>
        <w:t xml:space="preserve">            device_id,</w:t>
        <w:br/>
        <w:t xml:space="preserve">            longitude,</w:t>
        <w:br/>
        <w:t xml:space="preserve">            latitude,</w:t>
        <w:br/>
        <w:t xml:space="preserve">            gps_time</w:t>
        <w:br/>
        <w:t xml:space="preserve">        )</w:t>
        <w:br/>
        <w:t xml:space="preserve">        VALUES</w:t>
        <w:br/>
        <w:t xml:space="preserve">        (</w:t>
        <w:br/>
        <w:t xml:space="preserve">            %s,</w:t>
        <w:br/>
        <w:t xml:space="preserve">            %s,</w:t>
        <w:br/>
        <w:t xml:space="preserve">            %s,</w:t>
        <w:br/>
        <w:t xml:space="preserve">            %s</w:t>
        <w:br/>
        <w:t xml:space="preserve">        )</w:t>
        <w:br/>
        <w:t xml:space="preserve">        """</w:t>
        <w:br/>
        <w:t xml:space="preserve"> </w:t>
        <w:br/>
        <w:t xml:space="preserve">        cursor.execute(</w:t>
        <w:br/>
        <w:t xml:space="preserve">            sql,</w:t>
        <w:br/>
        <w:t xml:space="preserve">            (</w:t>
        <w:br/>
        <w:t xml:space="preserve">                device_id,</w:t>
        <w:br/>
        <w:t xml:space="preserve">                data.longitude,</w:t>
        <w:br/>
        <w:t xml:space="preserve">                data.latitude,</w:t>
        <w:br/>
        <w:t xml:space="preserve">                gps_time_beijing,</w:t>
        <w:br/>
        <w:t xml:space="preserve">            ),</w:t>
        <w:br/>
        <w:t xml:space="preserve">        )</w:t>
        <w:br/>
        <w:t xml:space="preserve"> </w:t>
        <w:br/>
        <w:t xml:space="preserve">        conn.commit()</w:t>
        <w:br/>
        <w:t xml:space="preserve"> </w:t>
        <w:br/>
        <w:t xml:space="preserve">        return {</w:t>
        <w:br/>
        <w:t xml:space="preserve">            "message": "GPS上传成功",</w:t>
        <w:br/>
        <w:t xml:space="preserve">            "id": cursor.lastrowid,</w:t>
        <w:br/>
        <w:t xml:space="preserve">            "device_id": device_id,</w:t>
        <w:br/>
        <w:t xml:space="preserve">            "longitude": data.longitude,</w:t>
        <w:br/>
        <w:t xml:space="preserve">            "latitude": data.latitude,</w:t>
        <w:br/>
        <w:t xml:space="preserve">            "gps_time": format_datetime(gps_time_beijing),</w:t>
        <w:br/>
        <w:t xml:space="preserve">        }</w:t>
        <w:br/>
        <w:t xml:space="preserve"> </w:t>
        <w:br/>
        <w:t xml:space="preserve">    except mysql.connector.Error as e:</w:t>
        <w:br/>
        <w:t xml:space="preserve">        if conn:</w:t>
        <w:br/>
        <w:t xml:space="preserve">            conn.rollback()</w:t>
        <w:br/>
        <w:t xml:space="preserve"> </w:t>
        <w:br/>
        <w:t xml:space="preserve">        raise HTTPException(</w:t>
        <w:br/>
        <w:t xml:space="preserve">            status_code=500,</w:t>
        <w:br/>
        <w:t xml:space="preserve">            detail=f"数据库写入失败: {str(e)}",</w:t>
        <w:br/>
        <w:t xml:space="preserve">        )</w:t>
        <w:br/>
        <w:t xml:space="preserve"> </w:t>
        <w:br/>
        <w:t xml:space="preserve">    finally:</w:t>
        <w:br/>
        <w:t xml:space="preserve">        if cursor:</w:t>
        <w:br/>
        <w:t xml:space="preserve">            cursor.close()</w:t>
        <w:br/>
        <w:t xml:space="preserve"> </w:t>
        <w:br/>
        <w:t xml:space="preserve">        if conn and conn.is_connected():</w:t>
        <w:br/>
        <w:t xml:space="preserve">            conn.close()</w:t>
        <w:br/>
        <w:t xml:space="preserve"> </w:t>
        <w:br/>
        <w:t xml:space="preserve"> </w:t>
        <w:br/>
        <w:t># ==================================================</w:t>
        <w:br/>
        <w:t># GPS 两点距离计算</w:t>
        <w:br/>
        <w:t># Haversine 公式，返回米</w:t>
        <w:br/>
        <w:t># ==================================================</w:t>
        <w:br/>
        <w:t xml:space="preserve"> </w:t>
        <w:br/>
        <w:t>def calculate_distance(</w:t>
        <w:br/>
        <w:t xml:space="preserve">    lon1: float,</w:t>
        <w:br/>
        <w:t xml:space="preserve">    lat1: float,</w:t>
        <w:br/>
        <w:t xml:space="preserve">    lon2: float,</w:t>
        <w:br/>
        <w:t xml:space="preserve">    lat2: float,</w:t>
        <w:br/>
        <w:t>) -&gt; float:</w:t>
        <w:br/>
        <w:t xml:space="preserve">    import math</w:t>
        <w:br/>
        <w:t xml:space="preserve"> </w:t>
        <w:br/>
        <w:t xml:space="preserve">    earth_radius = 6371000</w:t>
        <w:br/>
        <w:t xml:space="preserve"> </w:t>
        <w:br/>
        <w:t xml:space="preserve">    rad_lat1 = math.radians(lat1)</w:t>
        <w:br/>
        <w:t xml:space="preserve">    rad_lat2 = math.radians(lat2)</w:t>
        <w:br/>
        <w:t xml:space="preserve"> </w:t>
        <w:br/>
        <w:t xml:space="preserve">    delta_lat = math.radians(lat2 - lat1)</w:t>
        <w:br/>
        <w:t xml:space="preserve">    delta_lon = math.radians(lon2 - lon1)</w:t>
        <w:br/>
        <w:t xml:space="preserve"> </w:t>
        <w:br/>
        <w:t xml:space="preserve">    a = (</w:t>
        <w:br/>
        <w:t xml:space="preserve">        math.sin(delta_lat / 2) ** 2</w:t>
        <w:br/>
        <w:t xml:space="preserve">        + math.cos(rad_lat1)</w:t>
        <w:br/>
        <w:t xml:space="preserve">        * math.cos(rad_lat2)</w:t>
        <w:br/>
        <w:t xml:space="preserve">        * math.sin(delta_lon / 2) ** 2</w:t>
        <w:br/>
        <w:t xml:space="preserve">    )</w:t>
        <w:br/>
        <w:t xml:space="preserve"> </w:t>
        <w:br/>
        <w:t xml:space="preserve">    c = 2 * math.atan2(</w:t>
        <w:br/>
        <w:t xml:space="preserve">        math.sqrt(a),</w:t>
        <w:br/>
        <w:t xml:space="preserve">        math.sqrt(1 - a),</w:t>
        <w:br/>
        <w:t xml:space="preserve">    )</w:t>
        <w:br/>
        <w:t xml:space="preserve"> </w:t>
        <w:br/>
        <w:t xml:space="preserve">    return earth_radius * c</w:t>
        <w:br/>
        <w:t xml:space="preserve"> </w:t>
        <w:br/>
        <w:t xml:space="preserve"> </w:t>
        <w:br/>
        <w:t># ==================================================</w:t>
        <w:br/>
        <w:t># GPS 轨迹自动抽稀</w:t>
        <w:br/>
        <w:t>#</w:t>
        <w:br/>
        <w:t># 相邻两个“保留点”距离达到阈值才保留；</w:t>
        <w:br/>
        <w:t># 第一个点和最后一个点始终保留。</w:t>
        <w:br/>
        <w:t># ==================================================</w:t>
        <w:br/>
        <w:t xml:space="preserve"> </w:t>
        <w:br/>
        <w:t>def simplify_track(</w:t>
        <w:br/>
        <w:t xml:space="preserve">    locations: list,</w:t>
        <w:br/>
        <w:t xml:space="preserve">    distance_threshold: float = TRACK_DISTANCE_THRESHOLD,</w:t>
        <w:br/>
        <w:t>):</w:t>
        <w:br/>
        <w:t xml:space="preserve">    if len(locations) &lt;= 2:</w:t>
        <w:br/>
        <w:t xml:space="preserve">        return locations</w:t>
        <w:br/>
        <w:t xml:space="preserve"> </w:t>
        <w:br/>
        <w:t xml:space="preserve">    result = [locations[0]]</w:t>
        <w:br/>
        <w:t xml:space="preserve">    last_point = locations[0]</w:t>
        <w:br/>
        <w:t xml:space="preserve"> </w:t>
        <w:br/>
        <w:t xml:space="preserve">    for point in locations[1:]:</w:t>
        <w:br/>
        <w:t xml:space="preserve">        distance = calculate_distance(</w:t>
        <w:br/>
        <w:t xml:space="preserve">            last_point["longitude"],</w:t>
        <w:br/>
        <w:t xml:space="preserve">            last_point["latitude"],</w:t>
        <w:br/>
        <w:t xml:space="preserve">            point["longitude"],</w:t>
        <w:br/>
        <w:t xml:space="preserve">            point["latitude"],</w:t>
        <w:br/>
        <w:t xml:space="preserve">        )</w:t>
        <w:br/>
        <w:t xml:space="preserve"> </w:t>
        <w:br/>
        <w:t xml:space="preserve">        if distance &gt;= distance_threshold:</w:t>
        <w:br/>
        <w:t xml:space="preserve">            result.append(point)</w:t>
        <w:br/>
        <w:t xml:space="preserve">            last_point = point</w:t>
        <w:br/>
        <w:t xml:space="preserve"> </w:t>
        <w:br/>
        <w:t xml:space="preserve">    if result[-1]["id"] != locations[-1]["id"]:</w:t>
        <w:br/>
        <w:t xml:space="preserve">        result.append(locations[-1])</w:t>
        <w:br/>
        <w:t xml:space="preserve"> </w:t>
        <w:br/>
        <w:t xml:space="preserve">    return result</w:t>
        <w:br/>
        <w:t xml:space="preserve"> </w:t>
        <w:br/>
        <w:t xml:space="preserve"> </w:t>
        <w:br/>
        <w:t># ==================================================</w:t>
        <w:br/>
        <w:t># 数据库查询轨迹公共函数</w:t>
        <w:br/>
        <w:t>#</w:t>
        <w:br/>
        <w:t># 全部按 gps_time 查询、排序。</w:t>
        <w:br/>
        <w:t># ==================================================</w:t>
        <w:br/>
        <w:t xml:space="preserve"> </w:t>
        <w:br/>
        <w:t>def query_track_range(</w:t>
        <w:br/>
        <w:t xml:space="preserve">    device_id: str,</w:t>
        <w:br/>
        <w:t xml:space="preserve">    start_time: datetime,</w:t>
        <w:br/>
        <w:t xml:space="preserve">    end_time: datetime,</w:t>
        <w:br/>
        <w:t>):</w:t>
        <w:br/>
        <w:t xml:space="preserve">    conn = None</w:t>
        <w:br/>
        <w:t xml:space="preserve">    cursor = None</w:t>
        <w:br/>
        <w:t xml:space="preserve"> </w:t>
        <w:br/>
        <w:t xml:space="preserve">    try:</w:t>
        <w:br/>
        <w:t xml:space="preserve">        conn = get_db_connection()</w:t>
        <w:br/>
        <w:t xml:space="preserve">        cursor = conn.cursor()</w:t>
        <w:br/>
        <w:t xml:space="preserve"> </w:t>
        <w:br/>
        <w:t xml:space="preserve">        sql = """</w:t>
        <w:br/>
        <w:t xml:space="preserve">        SELECT</w:t>
        <w:br/>
        <w:t xml:space="preserve">            id,</w:t>
        <w:br/>
        <w:t xml:space="preserve">            device_id,</w:t>
        <w:br/>
        <w:t xml:space="preserve">            longitude,</w:t>
        <w:br/>
        <w:t xml:space="preserve">            latitude,</w:t>
        <w:br/>
        <w:t xml:space="preserve">            gps_time,</w:t>
        <w:br/>
        <w:t xml:space="preserve">            received_at</w:t>
        <w:br/>
        <w:t xml:space="preserve">        FROM locations</w:t>
        <w:br/>
        <w:t xml:space="preserve">        WHERE</w:t>
        <w:br/>
        <w:t xml:space="preserve">            device_id = %s</w:t>
        <w:br/>
        <w:t xml:space="preserve">            AND gps_time &gt;= %s</w:t>
        <w:br/>
        <w:t xml:space="preserve">            AND gps_time &lt;= %s</w:t>
        <w:br/>
        <w:t xml:space="preserve">        ORDER BY gps_time ASC, id ASC</w:t>
        <w:br/>
        <w:t xml:space="preserve">        """</w:t>
        <w:br/>
        <w:t xml:space="preserve"> </w:t>
        <w:br/>
        <w:t xml:space="preserve">        cursor.execute(</w:t>
        <w:br/>
        <w:t xml:space="preserve">            sql,</w:t>
        <w:br/>
        <w:t xml:space="preserve">            (</w:t>
        <w:br/>
        <w:t xml:space="preserve">                device_id,</w:t>
        <w:br/>
        <w:t xml:space="preserve">                start_time,</w:t>
        <w:br/>
        <w:t xml:space="preserve">                end_time,</w:t>
        <w:br/>
        <w:t xml:space="preserve">            ),</w:t>
        <w:br/>
        <w:t xml:space="preserve">        )</w:t>
        <w:br/>
        <w:t xml:space="preserve"> </w:t>
        <w:br/>
        <w:t xml:space="preserve">        rows = cursor.fetchall()</w:t>
        <w:br/>
        <w:t xml:space="preserve">        return [row_to_location(row) for row in rows]</w:t>
        <w:br/>
        <w:t xml:space="preserve"> </w:t>
        <w:br/>
        <w:t xml:space="preserve">    except mysql.connector.Error as e:</w:t>
        <w:br/>
        <w:t xml:space="preserve">        raise HTTPException(</w:t>
        <w:br/>
        <w:t xml:space="preserve">            status_code=500,</w:t>
        <w:br/>
        <w:t xml:space="preserve">            detail=f"轨迹查询失败: {str(e)}",</w:t>
        <w:br/>
        <w:t xml:space="preserve">        )</w:t>
        <w:br/>
        <w:t xml:space="preserve"> </w:t>
        <w:br/>
        <w:t xml:space="preserve">    finally:</w:t>
        <w:br/>
        <w:t xml:space="preserve">        if cursor:</w:t>
        <w:br/>
        <w:t xml:space="preserve">            cursor.close()</w:t>
        <w:br/>
        <w:t xml:space="preserve"> </w:t>
        <w:br/>
        <w:t xml:space="preserve">        if conn and conn.is_connected():</w:t>
        <w:br/>
        <w:t xml:space="preserve">            conn.close()</w:t>
        <w:br/>
        <w:t xml:space="preserve"> </w:t>
        <w:br/>
        <w:t xml:space="preserve"> </w:t>
        <w:br/>
        <w:t># ==================================================</w:t>
        <w:br/>
        <w:t># GET /locations/today</w:t>
        <w:br/>
        <w:t># 查询今天 00:00:00 到当前北京时间的轨迹</w:t>
        <w:br/>
        <w:t># ==================================================</w:t>
        <w:br/>
        <w:t xml:space="preserve"> </w:t>
        <w:br/>
        <w:t>@app.get("/locations/today")</w:t>
        <w:br/>
        <w:t>def get_today_track(</w:t>
        <w:br/>
        <w:t xml:space="preserve">    device_id: str = DEFAULT_DEVICE_ID,</w:t>
        <w:br/>
        <w:t>):</w:t>
        <w:br/>
        <w:t xml:space="preserve">    device_id = check_device_id(device_id)</w:t>
        <w:br/>
        <w:t xml:space="preserve"> </w:t>
        <w:br/>
        <w:t xml:space="preserve">    now = datetime.now(BEIJING_TZ).replace(</w:t>
        <w:br/>
        <w:t xml:space="preserve">        tzinfo=None,</w:t>
        <w:br/>
        <w:t xml:space="preserve">        microsecond=0,</w:t>
        <w:br/>
        <w:t xml:space="preserve">    )</w:t>
        <w:br/>
        <w:t xml:space="preserve"> </w:t>
        <w:br/>
        <w:t xml:space="preserve">    today_start = datetime.combine(</w:t>
        <w:br/>
        <w:t xml:space="preserve">        now.date(),</w:t>
        <w:br/>
        <w:t xml:space="preserve">        time.min,</w:t>
        <w:br/>
        <w:t xml:space="preserve">    )</w:t>
        <w:br/>
        <w:t xml:space="preserve"> </w:t>
        <w:br/>
        <w:t xml:space="preserve">    locations = query_track_range(</w:t>
        <w:br/>
        <w:t xml:space="preserve">        device_id,</w:t>
        <w:br/>
        <w:t xml:space="preserve">        today_start,</w:t>
        <w:br/>
        <w:t xml:space="preserve">        now,</w:t>
        <w:br/>
        <w:t xml:space="preserve">    )</w:t>
        <w:br/>
        <w:t xml:space="preserve"> </w:t>
        <w:br/>
        <w:t xml:space="preserve">    locations = simplify_track(locations)</w:t>
        <w:br/>
        <w:t xml:space="preserve"> </w:t>
        <w:br/>
        <w:t xml:space="preserve">    return {</w:t>
        <w:br/>
        <w:t xml:space="preserve">        "device_id": device_id,</w:t>
        <w:br/>
        <w:t xml:space="preserve">        "date": str(now.date()),</w:t>
        <w:br/>
        <w:t xml:space="preserve">        "count": len(locations),</w:t>
        <w:br/>
        <w:t xml:space="preserve">        "locations": locations,</w:t>
        <w:br/>
        <w:t xml:space="preserve">    }</w:t>
        <w:br/>
        <w:t xml:space="preserve"> </w:t>
        <w:br/>
        <w:t xml:space="preserve"> </w:t>
        <w:br/>
        <w:t># ==================================================</w:t>
        <w:br/>
        <w:t># GET /locations/history/date</w:t>
        <w:br/>
        <w:t># 查询指定日期完整历史轨迹</w:t>
        <w:br/>
        <w:t># ==================================================</w:t>
        <w:br/>
        <w:t xml:space="preserve"> </w:t>
        <w:br/>
        <w:t>@app.get("/locations/history/date")</w:t>
        <w:br/>
        <w:t>def get_history_by_date(</w:t>
        <w:br/>
        <w:t xml:space="preserve">    date_str: str = Query(</w:t>
        <w:br/>
        <w:t xml:space="preserve">        ...,</w:t>
        <w:br/>
        <w:t xml:space="preserve">        description="日期，例如 2026-08-20",</w:t>
        <w:br/>
        <w:t xml:space="preserve">    ),</w:t>
        <w:br/>
        <w:t xml:space="preserve">    device_id: str = DEFAULT_DEVICE_ID,</w:t>
        <w:br/>
        <w:t>):</w:t>
        <w:br/>
        <w:t xml:space="preserve">    device_id = check_device_id(device_id)</w:t>
        <w:br/>
        <w:t xml:space="preserve"> </w:t>
        <w:br/>
        <w:t xml:space="preserve">    try:</w:t>
        <w:br/>
        <w:t xml:space="preserve">        query_date = datetime.strptime(</w:t>
        <w:br/>
        <w:t xml:space="preserve">            date_str,</w:t>
        <w:br/>
        <w:t xml:space="preserve">            "%Y-%m-%d",</w:t>
        <w:br/>
        <w:t xml:space="preserve">        ).date()</w:t>
        <w:br/>
        <w:t xml:space="preserve"> </w:t>
        <w:br/>
        <w:t xml:space="preserve">    except ValueError:</w:t>
        <w:br/>
        <w:t xml:space="preserve">        raise HTTPException(</w:t>
        <w:br/>
        <w:t xml:space="preserve">            status_code=400,</w:t>
        <w:br/>
        <w:t xml:space="preserve">            detail="日期格式错误，应为 YYYY-MM-DD",</w:t>
        <w:br/>
        <w:t xml:space="preserve">        )</w:t>
        <w:br/>
        <w:t xml:space="preserve"> </w:t>
        <w:br/>
        <w:t xml:space="preserve">    start_time = datetime.combine(</w:t>
        <w:br/>
        <w:t xml:space="preserve">        query_date,</w:t>
        <w:br/>
        <w:t xml:space="preserve">        time.min,</w:t>
        <w:br/>
        <w:t xml:space="preserve">    )</w:t>
        <w:br/>
        <w:t xml:space="preserve"> </w:t>
        <w:br/>
        <w:t xml:space="preserve">    end_time = datetime.combine(</w:t>
        <w:br/>
        <w:t xml:space="preserve">        query_date,</w:t>
        <w:br/>
        <w:t xml:space="preserve">        time.max,</w:t>
        <w:br/>
        <w:t xml:space="preserve">    )</w:t>
        <w:br/>
        <w:t xml:space="preserve"> </w:t>
        <w:br/>
        <w:t xml:space="preserve">    locations = query_track_range(</w:t>
        <w:br/>
        <w:t xml:space="preserve">        device_id,</w:t>
        <w:br/>
        <w:t xml:space="preserve">        start_time,</w:t>
        <w:br/>
        <w:t xml:space="preserve">        end_time,</w:t>
        <w:br/>
        <w:t xml:space="preserve">    )</w:t>
        <w:br/>
        <w:t xml:space="preserve"> </w:t>
        <w:br/>
        <w:t xml:space="preserve">    locations = simplify_track(locations)</w:t>
        <w:br/>
        <w:t xml:space="preserve"> </w:t>
        <w:br/>
        <w:t xml:space="preserve">    return {</w:t>
        <w:br/>
        <w:t xml:space="preserve">        "device_id": device_id,</w:t>
        <w:br/>
        <w:t xml:space="preserve">        "date": str(query_date),</w:t>
        <w:br/>
        <w:t xml:space="preserve">        "count": len(locations),</w:t>
        <w:br/>
        <w:t xml:space="preserve">        "locations": locations,</w:t>
        <w:br/>
        <w:t xml:space="preserve">    }</w:t>
        <w:br/>
        <w:t xml:space="preserve"> </w:t>
        <w:br/>
        <w:t xml:space="preserve"> </w:t>
        <w:br/>
        <w:t># ==================================================</w:t>
        <w:br/>
        <w:t># GET /locations/history/range</w:t>
        <w:br/>
        <w:t># 自定义时间范围查询</w:t>
        <w:br/>
        <w:t>#</w:t>
        <w:br/>
        <w:t># 示例：</w:t>
        <w:br/>
        <w:t># /locations/history/range</w:t>
        <w:br/>
        <w:t># ?start_time=2026-08-20T08:00:00</w:t>
        <w:br/>
        <w:t># &amp;end_time=2026-08-20T12:00:00</w:t>
        <w:br/>
        <w:t># ==================================================</w:t>
        <w:br/>
        <w:t xml:space="preserve"> </w:t>
        <w:br/>
        <w:t>@app.get("/locations/history/range")</w:t>
        <w:br/>
        <w:t>def get_history_range(</w:t>
        <w:br/>
        <w:t xml:space="preserve">    start_time: datetime = Query(...),</w:t>
        <w:br/>
        <w:t xml:space="preserve">    end_time: datetime = Query(...),</w:t>
        <w:br/>
        <w:t xml:space="preserve">    device_id: str = DEFAULT_DEVICE_ID,</w:t>
        <w:br/>
        <w:t>):</w:t>
        <w:br/>
        <w:t xml:space="preserve">    device_id = check_device_id(device_id)</w:t>
        <w:br/>
        <w:t xml:space="preserve"> </w:t>
        <w:br/>
        <w:t xml:space="preserve">    start_time = normalize_query_datetime(start_time)</w:t>
        <w:br/>
        <w:t xml:space="preserve">    end_time = normalize_query_datetime(end_time)</w:t>
        <w:br/>
        <w:t xml:space="preserve"> </w:t>
        <w:br/>
        <w:t xml:space="preserve">    if start_time &gt;= end_time:</w:t>
        <w:br/>
        <w:t xml:space="preserve">        raise HTTPException(</w:t>
        <w:br/>
        <w:t xml:space="preserve">            status_code=400,</w:t>
        <w:br/>
        <w:t xml:space="preserve">            detail="开始时间必须小于结束时间",</w:t>
        <w:br/>
        <w:t xml:space="preserve">        )</w:t>
        <w:br/>
        <w:t xml:space="preserve"> </w:t>
        <w:br/>
        <w:t xml:space="preserve">    locations = query_track_range(</w:t>
        <w:br/>
        <w:t xml:space="preserve">        device_id,</w:t>
        <w:br/>
        <w:t xml:space="preserve">        start_time,</w:t>
        <w:br/>
        <w:t xml:space="preserve">        end_time,</w:t>
        <w:br/>
        <w:t xml:space="preserve">    )</w:t>
        <w:br/>
        <w:t xml:space="preserve"> </w:t>
        <w:br/>
        <w:t xml:space="preserve">    locations = simplify_track(locations)</w:t>
        <w:br/>
        <w:t xml:space="preserve"> </w:t>
        <w:br/>
        <w:t xml:space="preserve">    return {</w:t>
        <w:br/>
        <w:t xml:space="preserve">        "device_id": device_id,</w:t>
        <w:br/>
        <w:t xml:space="preserve">        "start_time": format_datetime(start_time),</w:t>
        <w:br/>
        <w:t xml:space="preserve">        "end_time": format_datetime(end_time),</w:t>
        <w:br/>
        <w:t xml:space="preserve">        "count": len(locations),</w:t>
        <w:br/>
        <w:t xml:space="preserve">        "locations": locations,</w:t>
        <w:br/>
        <w:t xml:space="preserve">    }</w:t>
        <w:br/>
        <w:t xml:space="preserve"> </w:t>
        <w:br/>
        <w:t xml:space="preserve"> </w:t>
        <w:br/>
        <w:t># ==================================================</w:t>
        <w:br/>
        <w:t># GET /locations/nearest</w:t>
        <w:br/>
        <w:t># 查询指定日期 + 时间前后 5 分钟内最接近的 GPS 点</w:t>
        <w:br/>
        <w:t># ==================================================</w:t>
        <w:br/>
        <w:t xml:space="preserve"> </w:t>
        <w:br/>
        <w:t>@app.get("/locations/nearest")</w:t>
        <w:br/>
        <w:t>def get_nearest_location(</w:t>
        <w:br/>
        <w:t xml:space="preserve">    date_str: str = Query(</w:t>
        <w:br/>
        <w:t xml:space="preserve">        ...,</w:t>
        <w:br/>
        <w:t xml:space="preserve">        description="日期 YYYY-MM-DD",</w:t>
        <w:br/>
        <w:t xml:space="preserve">    ),</w:t>
        <w:br/>
        <w:t xml:space="preserve">    time_str: str = Query(</w:t>
        <w:br/>
        <w:t xml:space="preserve">        ...,</w:t>
        <w:br/>
        <w:t xml:space="preserve">        description="时间 HH:MM:SS",</w:t>
        <w:br/>
        <w:t xml:space="preserve">    ),</w:t>
        <w:br/>
        <w:t xml:space="preserve">    device_id: str = DEFAULT_DEVICE_ID,</w:t>
        <w:br/>
        <w:t>):</w:t>
        <w:br/>
        <w:t xml:space="preserve">    device_id = check_device_id(device_id)</w:t>
        <w:br/>
        <w:t xml:space="preserve"> </w:t>
        <w:br/>
        <w:t xml:space="preserve">    try:</w:t>
        <w:br/>
        <w:t xml:space="preserve">        target_datetime = datetime.strptime(</w:t>
        <w:br/>
        <w:t xml:space="preserve">            f"{date_str} {time_str}",</w:t>
        <w:br/>
        <w:t xml:space="preserve">            "%Y-%m-%d %H:%M:%S",</w:t>
        <w:br/>
        <w:t xml:space="preserve">        )</w:t>
        <w:br/>
        <w:t xml:space="preserve"> </w:t>
        <w:br/>
        <w:t xml:space="preserve">    except ValueError:</w:t>
        <w:br/>
        <w:t xml:space="preserve">        raise HTTPException(</w:t>
        <w:br/>
        <w:t xml:space="preserve">            status_code=400,</w:t>
        <w:br/>
        <w:t xml:space="preserve">            detail="时间格式错误，应为 YYYY-MM-DD + HH:MM:SS",</w:t>
        <w:br/>
        <w:t xml:space="preserve">        )</w:t>
        <w:br/>
        <w:t xml:space="preserve"> </w:t>
        <w:br/>
        <w:t xml:space="preserve">    max_diff = timedelta(</w:t>
        <w:br/>
        <w:t xml:space="preserve">        minutes=NEAREST_MAX_DIFF_MINUTES,</w:t>
        <w:br/>
        <w:t xml:space="preserve">    )</w:t>
        <w:br/>
        <w:t xml:space="preserve"> </w:t>
        <w:br/>
        <w:t xml:space="preserve">    start_time = target_datetime - max_diff</w:t>
        <w:br/>
        <w:t xml:space="preserve">    end_time = target_datetime + max_diff</w:t>
        <w:br/>
        <w:t xml:space="preserve"> </w:t>
        <w:br/>
        <w:t xml:space="preserve">    conn = None</w:t>
        <w:br/>
        <w:t xml:space="preserve">    cursor = None</w:t>
        <w:br/>
        <w:t xml:space="preserve"> </w:t>
        <w:br/>
        <w:t xml:space="preserve">    try:</w:t>
        <w:br/>
        <w:t xml:space="preserve">        conn = get_db_connection()</w:t>
        <w:br/>
        <w:t xml:space="preserve">        cursor = conn.cursor()</w:t>
        <w:br/>
        <w:t xml:space="preserve"> </w:t>
        <w:br/>
        <w:t xml:space="preserve">        sql = """</w:t>
        <w:br/>
        <w:t xml:space="preserve">        SELECT</w:t>
        <w:br/>
        <w:t xml:space="preserve">            id,</w:t>
        <w:br/>
        <w:t xml:space="preserve">            device_id,</w:t>
        <w:br/>
        <w:t xml:space="preserve">            longitude,</w:t>
        <w:br/>
        <w:t xml:space="preserve">            latitude,</w:t>
        <w:br/>
        <w:t xml:space="preserve">            gps_time,</w:t>
        <w:br/>
        <w:t xml:space="preserve">            received_at</w:t>
        <w:br/>
        <w:t xml:space="preserve">        FROM locations</w:t>
        <w:br/>
        <w:t xml:space="preserve">        WHERE</w:t>
        <w:br/>
        <w:t xml:space="preserve">            device_id = %s</w:t>
        <w:br/>
        <w:t xml:space="preserve">            AND gps_time &gt;= %s</w:t>
        <w:br/>
        <w:t xml:space="preserve">            AND gps_time &lt;= %s</w:t>
        <w:br/>
        <w:t xml:space="preserve">        ORDER BY</w:t>
        <w:br/>
        <w:t xml:space="preserve">            ABS(</w:t>
        <w:br/>
        <w:t xml:space="preserve">                TIMESTAMPDIFF(</w:t>
        <w:br/>
        <w:t xml:space="preserve">                    SECOND,</w:t>
        <w:br/>
        <w:t xml:space="preserve">                    gps_time,</w:t>
        <w:br/>
        <w:t xml:space="preserve">                    %s</w:t>
        <w:br/>
        <w:t xml:space="preserve">                )</w:t>
        <w:br/>
        <w:t xml:space="preserve">            ) ASC,</w:t>
        <w:br/>
        <w:t xml:space="preserve">            id DESC</w:t>
        <w:br/>
        <w:t xml:space="preserve">        LIMIT 1</w:t>
        <w:br/>
        <w:t xml:space="preserve">        """</w:t>
        <w:br/>
        <w:t xml:space="preserve"> </w:t>
        <w:br/>
        <w:t xml:space="preserve">        cursor.execute(</w:t>
        <w:br/>
        <w:t xml:space="preserve">            sql,</w:t>
        <w:br/>
        <w:t xml:space="preserve">            (</w:t>
        <w:br/>
        <w:t xml:space="preserve">                device_id,</w:t>
        <w:br/>
        <w:t xml:space="preserve">                start_time,</w:t>
        <w:br/>
        <w:t xml:space="preserve">                end_time,</w:t>
        <w:br/>
        <w:t xml:space="preserve">                target_datetime,</w:t>
        <w:br/>
        <w:t xml:space="preserve">            ),</w:t>
        <w:br/>
        <w:t xml:space="preserve">        )</w:t>
        <w:br/>
        <w:t xml:space="preserve"> </w:t>
        <w:br/>
        <w:t xml:space="preserve">        row = cursor.fetchone()</w:t>
        <w:br/>
        <w:t xml:space="preserve"> </w:t>
        <w:br/>
        <w:t xml:space="preserve">        if row is None:</w:t>
        <w:br/>
        <w:t xml:space="preserve">            return {</w:t>
        <w:br/>
        <w:t xml:space="preserve">                "found": False,</w:t>
        <w:br/>
        <w:t xml:space="preserve">                "device_id": device_id,</w:t>
        <w:br/>
        <w:t xml:space="preserve">                "query_time": format_datetime(target_datetime),</w:t>
        <w:br/>
        <w:t xml:space="preserve">                "message": (</w:t>
        <w:br/>
        <w:t xml:space="preserve">                    f"该时间前后{NEAREST_MAX_DIFF_MINUTES}分钟暂无GPS数据"</w:t>
        <w:br/>
        <w:t xml:space="preserve">                ),</w:t>
        <w:br/>
        <w:t xml:space="preserve">            }</w:t>
        <w:br/>
        <w:t xml:space="preserve"> </w:t>
        <w:br/>
        <w:t xml:space="preserve">        gps_time = row[4]</w:t>
        <w:br/>
        <w:t xml:space="preserve">        difference_seconds = abs(</w:t>
        <w:br/>
        <w:t xml:space="preserve">            int(</w:t>
        <w:br/>
        <w:t xml:space="preserve">                (gps_time - target_datetime).total_seconds()</w:t>
        <w:br/>
        <w:t xml:space="preserve">            )</w:t>
        <w:br/>
        <w:t xml:space="preserve">        )</w:t>
        <w:br/>
        <w:t xml:space="preserve"> </w:t>
        <w:br/>
        <w:t xml:space="preserve">        return {</w:t>
        <w:br/>
        <w:t xml:space="preserve">            "found": True,</w:t>
        <w:br/>
        <w:t xml:space="preserve">            "id": row[0],</w:t>
        <w:br/>
        <w:t xml:space="preserve">            "device_id": row[1],</w:t>
        <w:br/>
        <w:t xml:space="preserve">            "query_time": format_datetime(target_datetime),</w:t>
        <w:br/>
        <w:t xml:space="preserve">            "gps_time": format_datetime(gps_time),</w:t>
        <w:br/>
        <w:t xml:space="preserve">            "received_at": format_datetime(row[5]),</w:t>
        <w:br/>
        <w:t xml:space="preserve">            "difference_seconds": difference_seconds,</w:t>
        <w:br/>
        <w:t xml:space="preserve">            "longitude": float(row[2]),</w:t>
        <w:br/>
        <w:t xml:space="preserve">            "latitude": float(row[3]),</w:t>
        <w:br/>
        <w:t xml:space="preserve">        }</w:t>
        <w:br/>
        <w:t xml:space="preserve"> </w:t>
        <w:br/>
        <w:t xml:space="preserve">    except mysql.connector.Error as e:</w:t>
        <w:br/>
        <w:t xml:space="preserve">        raise HTTPException(</w:t>
        <w:br/>
        <w:t xml:space="preserve">            status_code=500,</w:t>
        <w:br/>
        <w:t xml:space="preserve">            detail=f"指定时间位置查询失败: {str(e)}",</w:t>
        <w:br/>
        <w:t xml:space="preserve">        )</w:t>
        <w:br/>
        <w:t xml:space="preserve"> </w:t>
        <w:br/>
        <w:t xml:space="preserve">    finally:</w:t>
        <w:br/>
        <w:t xml:space="preserve">        if cursor:</w:t>
        <w:br/>
        <w:t xml:space="preserve">            cursor.close()</w:t>
        <w:br/>
        <w:t xml:space="preserve"> </w:t>
        <w:br/>
        <w:t xml:space="preserve">        if conn and conn.is_connected():</w:t>
        <w:br/>
        <w:t xml:space="preserve">            conn.close()</w:t>
      </w:r>
    </w:p>
    <w:p>
      <w:r>
        <w:br w:type="page"/>
      </w:r>
    </w:p>
    <w:p>
      <w:pPr>
        <w:pStyle w:val="Heading1"/>
      </w:pPr>
      <w:r>
        <w:t>6. 相比你原来的后端代码，具体修改了什么</w:t>
      </w:r>
    </w:p>
    <w:p>
      <w:pPr>
        <w:pStyle w:val="Heading2"/>
      </w:pPr>
      <w:r>
        <w:t>6.1 删除重复代码</w:t>
      </w:r>
    </w:p>
    <w:p>
      <w:r>
        <w:t>你原代码后半部分把 calculate_distance、simplify_track、query_track_range、/locations/today、/locations/history/date、/locations/history/range 又重复定义了一遍。最终版全部只保留一次，避免维护时改到“前一个版本”却实际运行“后一个版本”。</w:t>
      </w:r>
    </w:p>
    <w:p>
      <w:pPr>
        <w:pStyle w:val="Heading2"/>
      </w:pPr>
      <w:r>
        <w:t>6.2 FastAPI 接管前端</w:t>
      </w:r>
    </w:p>
    <w:p>
      <w:r>
        <w:t>新增 FileResponse 和 StaticFiles。GET / 不再返回“系统运行正常”的 JSON，而是通过 FRONTEND_DIR 返回 GPS/frontend/index.html；健康检查单独放到 GET /api/health。这里的 /static 是浏览器访问静态资源时的 URL 前缀，实际磁盘目录仍是 GPS/frontend。</w:t>
      </w:r>
    </w:p>
    <w:p>
      <w:pPr>
        <w:pStyle w:val="Heading2"/>
      </w:pPr>
      <w:r>
        <w:t>6.3 main.py 不写死局域网 IP</w:t>
      </w:r>
    </w:p>
    <w:p>
      <w:r>
        <w:t>当前电脑局域网 IPv4 是 10.33.22.115，但 main.py 不需要写这个地址。启动时仍然使用 uvicorn main:app --host 0.0.0.0 --port 8000。浏览器可访问 http://127.0.0.1:8000/ 或同一局域网内访问 http://10.33.22.115:8000/。</w:t>
      </w:r>
    </w:p>
    <w:p>
      <w:pPr>
        <w:pStyle w:val="Heading2"/>
      </w:pPr>
      <w:r>
        <w:t>6.4 POST /location 新增 gps_time</w:t>
      </w:r>
    </w:p>
    <w:p>
      <w:r>
        <w:t>LocationData 从原来的 device_id + longitude + latitude，变为再增加 gps_time。ESP32 推荐上传 ISO 8601 UTC，例如 2026-08-28T01:55:30Z。</w:t>
      </w:r>
    </w:p>
    <w:p>
      <w:pPr>
        <w:pStyle w:val="Heading2"/>
      </w:pPr>
      <w:r>
        <w:t>6.5 GPS UTC 转北京时间</w:t>
      </w:r>
    </w:p>
    <w:p>
      <w:r>
        <w:t>新增 gps_time_to_beijing()。它使用完整的时区转换，所以遇到 20:30 UTC 变成次日 04:30 北京时间时，日期也会正确跨天。</w:t>
      </w:r>
    </w:p>
    <w:p>
      <w:pPr>
        <w:pStyle w:val="Heading2"/>
      </w:pPr>
      <w:r>
        <w:t>6.6 实时位置不再按最后插入 id 判断</w:t>
      </w:r>
    </w:p>
    <w:p>
      <w:r>
        <w:t>GET /location 现在先 WHERE device_id=%s，再 ORDER BY gps_time DESC, id DESC。这样即使网络延迟导致较旧 GPS 点晚到服务器，也不会错误覆盖真正较新的位置。</w:t>
      </w:r>
    </w:p>
    <w:p>
      <w:pPr>
        <w:pStyle w:val="Heading2"/>
      </w:pPr>
      <w:r>
        <w:t>6.7 查询全部使用 gps_time</w:t>
      </w:r>
    </w:p>
    <w:p>
      <w:r>
        <w:t>今日轨迹、指定日期轨迹、范围轨迹和指定时刻附近定位，全都从 timestamp 查询改成 gps_time 查询。</w:t>
      </w:r>
    </w:p>
    <w:p>
      <w:pPr>
        <w:pStyle w:val="Heading2"/>
      </w:pPr>
      <w:r>
        <w:t>6.8 保留 received_at</w:t>
      </w:r>
    </w:p>
    <w:p>
      <w:r>
        <w:t>received_at 由 MySQL 自动生成，表示数据真正写入服务器的时间。业务展示不用它，但以后可以分析网络延迟、离线补传、设备异常。</w:t>
      </w:r>
    </w:p>
    <w:p>
      <w:pPr>
        <w:pStyle w:val="Heading2"/>
      </w:pPr>
      <w:r>
        <w:t>6.9 /location 支持 device_id</w:t>
      </w:r>
    </w:p>
    <w:p>
      <w:r>
        <w:t>默认仍为 elder001，所以现阶段前端不传参数也能用；未来增加 elder002、elder003 时，不会从全表直接取错设备。</w:t>
      </w:r>
    </w:p>
    <w:p>
      <w:pPr>
        <w:pStyle w:val="Heading2"/>
      </w:pPr>
      <w:r>
        <w:t>6.10 保留 timestamp 兼容字段</w:t>
      </w:r>
    </w:p>
    <w:p>
      <w:r>
        <w:t>轨迹列表中同时返回 gps_time、received_at 和 timestamp，其中 timestamp 暂时等于 gps_time。这是为了让你当前前端过渡时不至于因为字段名变化立即报错。后续前端完全改成 gps_time 后，可以删除 timestamp。</w:t>
      </w:r>
    </w:p>
    <w:p>
      <w:pPr>
        <w:pStyle w:val="Heading2"/>
      </w:pPr>
      <w:r>
        <w:t>6.11 数据库配置不再写死密码</w:t>
      </w:r>
    </w:p>
    <w:p>
      <w:r>
        <w:t>DB_HOST、DB_PORT、DB_USER、DB_PASSWORD、DB_NAME 统一放在代码顶部并优先读取环境变量。</w:t>
      </w:r>
    </w:p>
    <w:p>
      <w:pPr>
        <w:pStyle w:val="Heading2"/>
      </w:pPr>
      <w:r>
        <w:t>6.12 错误处理更完整</w:t>
      </w:r>
    </w:p>
    <w:p>
      <w:r>
        <w:t>数据库读取、写入、轨迹查询和最近点查询都捕获 mysql.connector.Error，并返回明确的 HTTP 500 detail；写入失败会 rollback。</w:t>
      </w:r>
    </w:p>
    <w:p>
      <w:pPr>
        <w:pStyle w:val="Heading2"/>
      </w:pPr>
      <w:r>
        <w:t>6.13 轨迹抽稀保留</w:t>
      </w:r>
    </w:p>
    <w:p>
      <w:r>
        <w:t>仍采用 Haversine 距离计算，默认 50 米阈值；第一点和最后一点始终保留，避免轨迹首尾丢失。</w:t>
      </w:r>
    </w:p>
    <w:p>
      <w:pPr>
        <w:pStyle w:val="Heading2"/>
      </w:pPr>
      <w:r>
        <w:t>6.14 指定时刻查询仍保留前后 5 分钟</w:t>
      </w:r>
    </w:p>
    <w:p>
      <w:r>
        <w:t>GET /locations/nearest 按 gps_time 查找目标时刻前后 5 分钟内差值最小的一条记录，并返回 difference_seconds。</w:t>
      </w:r>
    </w:p>
    <w:p>
      <w:pPr>
        <w:pStyle w:val="Heading1"/>
      </w:pPr>
      <w:r>
        <w:t>7. 整体代码各部分分别负责什么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</w:tcPr>
          <w:p>
            <w:r>
              <w:t>模块</w:t>
            </w:r>
          </w:p>
        </w:tc>
        <w:tc>
          <w:tcPr>
            <w:tcW w:type="dxa" w:w="5213"/>
          </w:tcPr>
          <w:p>
            <w:r>
              <w:t>作用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基础配置</w:t>
            </w:r>
          </w:p>
        </w:tc>
        <w:tc>
          <w:tcPr>
            <w:tcW w:type="dxa" w:w="5213"/>
          </w:tcPr>
          <w:p>
            <w:r>
              <w:t>定义 BASE_DIR、FRONTEND_DIR（指向 GPS/frontend）、默认设备、轨迹抽稀距离、最近时间查询窗口、北京时间时区以及数据库环境变量。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FastAPI 应用与 CORS</w:t>
            </w:r>
          </w:p>
        </w:tc>
        <w:tc>
          <w:tcPr>
            <w:tcW w:type="dxa" w:w="5213"/>
          </w:tcPr>
          <w:p>
            <w:r>
              <w:t>创建 API 服务；CORS 主要保留给你临时用 5500 Live Server 调试。正式由 FastAPI 托管页面时，前后端同源。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静态网页托管</w:t>
            </w:r>
          </w:p>
        </w:tc>
        <w:tc>
          <w:tcPr>
            <w:tcW w:type="dxa" w:w="5213"/>
          </w:tcPr>
          <w:p>
            <w:r>
              <w:t>GET / 通过 FRONTEND_DIR 返回 GPS/frontend/index.html；/static 是 URL 前缀，映射到同一个 GPS/frontend 目录，供以后拆分出来的 JavaScript、CSS 等文件使用。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数据库连接</w:t>
            </w:r>
          </w:p>
        </w:tc>
        <w:tc>
          <w:tcPr>
            <w:tcW w:type="dxa" w:w="5213"/>
          </w:tcPr>
          <w:p>
            <w:r>
              <w:t>通过 mysql.connector 建立 FastAPI 到 MySQL 的 TCP/MySQL 协议连接。浏览器不会直接连接 MySQL。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LocationData</w:t>
            </w:r>
          </w:p>
        </w:tc>
        <w:tc>
          <w:tcPr>
            <w:tcW w:type="dxa" w:w="5213"/>
          </w:tcPr>
          <w:p>
            <w:r>
              <w:t>规定 ESP32 POST /location 必须提交的 JSON 数据格式。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校验和时间转换</w:t>
            </w:r>
          </w:p>
        </w:tc>
        <w:tc>
          <w:tcPr>
            <w:tcW w:type="dxa" w:w="5213"/>
          </w:tcPr>
          <w:p>
            <w:r>
              <w:t>检查 device_id、经纬度，解析带时区 GPS 时间，并统一转换为北京时间 DATETIME。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row_to_location</w:t>
            </w:r>
          </w:p>
        </w:tc>
        <w:tc>
          <w:tcPr>
            <w:tcW w:type="dxa" w:w="5213"/>
          </w:tcPr>
          <w:p>
            <w:r>
              <w:t>把 MySQL 查询得到的元组转换为前端容易使用的 JSON 字典，同时提供 gps_time、received_at 和兼容 timestamp。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GET /location</w:t>
            </w:r>
          </w:p>
        </w:tc>
        <w:tc>
          <w:tcPr>
            <w:tcW w:type="dxa" w:w="5213"/>
          </w:tcPr>
          <w:p>
            <w:r>
              <w:t>读取某台设备“GPS 时间最新”的定位点，用于实时地图 Marker。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POST /location</w:t>
            </w:r>
          </w:p>
        </w:tc>
        <w:tc>
          <w:tcPr>
            <w:tcW w:type="dxa" w:w="5213"/>
          </w:tcPr>
          <w:p>
            <w:r>
              <w:t>接收 ESP32 新定位，校验后写入 MySQL。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calculate_distance</w:t>
            </w:r>
          </w:p>
        </w:tc>
        <w:tc>
          <w:tcPr>
            <w:tcW w:type="dxa" w:w="5213"/>
          </w:tcPr>
          <w:p>
            <w:r>
              <w:t>用 Haversine 公式计算两个 GPS 点之间的大圆距离，单位为米。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simplify_track</w:t>
            </w:r>
          </w:p>
        </w:tc>
        <w:tc>
          <w:tcPr>
            <w:tcW w:type="dxa" w:w="5213"/>
          </w:tcPr>
          <w:p>
            <w:r>
              <w:t>按 50 米阈值减少轨迹点数量，降低一天大量 GPS 点给地图绘制造成的负担。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query_track_range</w:t>
            </w:r>
          </w:p>
        </w:tc>
        <w:tc>
          <w:tcPr>
            <w:tcW w:type="dxa" w:w="5213"/>
          </w:tcPr>
          <w:p>
            <w:r>
              <w:t>所有轨迹查询共用的数据库函数：按 device_id + gps_time 时间范围读取，并按时间升序排列。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GET /locations/today</w:t>
            </w:r>
          </w:p>
        </w:tc>
        <w:tc>
          <w:tcPr>
            <w:tcW w:type="dxa" w:w="5213"/>
          </w:tcPr>
          <w:p>
            <w:r>
              <w:t>查询北京时间今天 00:00:00 到当前时刻的轨迹。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GET /locations/history/date</w:t>
            </w:r>
          </w:p>
        </w:tc>
        <w:tc>
          <w:tcPr>
            <w:tcW w:type="dxa" w:w="5213"/>
          </w:tcPr>
          <w:p>
            <w:r>
              <w:t>按 YYYY-MM-DD 查询某一天完整轨迹。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GET /locations/history/range</w:t>
            </w:r>
          </w:p>
        </w:tc>
        <w:tc>
          <w:tcPr>
            <w:tcW w:type="dxa" w:w="5213"/>
          </w:tcPr>
          <w:p>
            <w:r>
              <w:t>按自定义开始/结束 datetime 查询任意时间段轨迹。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GET /locations/nearest</w:t>
            </w:r>
          </w:p>
        </w:tc>
        <w:tc>
          <w:tcPr>
            <w:tcW w:type="dxa" w:w="5213"/>
          </w:tcPr>
          <w:p>
            <w:r>
              <w:t>查找某个日期某个具体时刻前后 5 分钟内最接近的一条 GPS 记录。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GET /api/health</w:t>
            </w:r>
          </w:p>
        </w:tc>
        <w:tc>
          <w:tcPr>
            <w:tcW w:type="dxa" w:w="5213"/>
          </w:tcPr>
          <w:p>
            <w:r>
              <w:t>单独用于确认 FastAPI 是否正常运行，不占用根路径 /。</w:t>
            </w:r>
          </w:p>
        </w:tc>
      </w:tr>
    </w:tbl>
    <w:p>
      <w:pPr>
        <w:pStyle w:val="Heading1"/>
      </w:pPr>
      <w:r>
        <w:t>8. 你当前 10.33.22.115 到底修改哪里</w:t>
      </w:r>
    </w:p>
    <w:p>
      <w:pPr>
        <w:pStyle w:val="ListBullet"/>
      </w:pPr>
      <w:r>
        <w:t>main.py：不需要把 10.33.22.115 写进去。</w:t>
      </w:r>
    </w:p>
    <w:p>
      <w:pPr>
        <w:pStyle w:val="ListBullet"/>
      </w:pPr>
      <w:r>
        <w:t>Uvicorn：仍然启动为 uvicorn main:app --host 0.0.0.0 --port 8000。</w:t>
      </w:r>
    </w:p>
    <w:p>
      <w:pPr>
        <w:pStyle w:val="ListBullet"/>
      </w:pPr>
      <w:r>
        <w:t>本机浏览器：可访问 http://127.0.0.1:8000/。</w:t>
      </w:r>
    </w:p>
    <w:p>
      <w:pPr>
        <w:pStyle w:val="ListBullet"/>
      </w:pPr>
      <w:r>
        <w:t>同一手机热点/局域网里的手机：访问 http://10.33.22.115:8000/。</w:t>
      </w:r>
    </w:p>
    <w:p>
      <w:pPr>
        <w:pStyle w:val="ListBullet"/>
      </w:pPr>
      <w:r>
        <w:t>ESP32：SERVER_URL 应改成 http://10.33.22.115:8000/location。</w:t>
      </w:r>
    </w:p>
    <w:p>
      <w:pPr>
        <w:pStyle w:val="ListBullet"/>
      </w:pPr>
      <w:r>
        <w:t>以后热点重新分配 IPv4：通常只需要重新确认电脑新 IPv4，并修改 ESP32 的 SERVER_URL；前端使用相对 API 地址后不需要跟着改。</w:t>
      </w:r>
    </w:p>
    <w:p>
      <w:pPr>
        <w:pStyle w:val="Heading1"/>
      </w:pPr>
      <w:r>
        <w:t>9. 前端下一步需要配合的接口变化</w:t>
      </w:r>
    </w:p>
    <w:p>
      <w:r>
        <w:t>后端完成后，前端建议统一使用相对 URL：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8"/>
        </w:rPr>
        <w:t>fetch("/location")</w:t>
        <w:br/>
        <w:t>fetch("/locations/today")</w:t>
        <w:br/>
        <w:t>fetch("/locations/history/date?date_str=2026-08-20")</w:t>
        <w:br/>
        <w:t>fetch("/locations/nearest?date_str=2026-08-20&amp;time_str=14:30:00")</w:t>
      </w:r>
    </w:p>
    <w:p>
      <w:r>
        <w:t>这样无论页面从 127.0.0.1:8000 打开，还是从 10.33.22.115:8000 打开，JavaScript 都自动请求当前同一台 FastAPI 服务器，不再写死 127.0.0.1。</w:t>
      </w:r>
    </w:p>
    <w:p>
      <w:r>
        <w:t>另外，高德地图的 WGS84 → GCJ-02 转换属于前端显示层，不应该在这个后端 main.py 中改写数据库经纬度。数据库继续保存 GPS 原始 WGS84，前端绘制 Marker/Polyline 前统一转换。</w:t>
      </w:r>
    </w:p>
    <w:p>
      <w:pPr>
        <w:pStyle w:val="Heading1"/>
      </w:pPr>
      <w:r>
        <w:t>10. ESP32 下一步必须配合的新 POST 数据格式</w:t>
      </w:r>
    </w:p>
    <w:p>
      <w:r>
        <w:t>旧格式只有三个字段，新后端最终版要求增加 gps_time：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8"/>
        </w:rPr>
        <w:t>{</w:t>
        <w:br/>
        <w:t xml:space="preserve">  "device_id": "elder001",</w:t>
        <w:br/>
        <w:t xml:space="preserve">  "longitude": 116.123456,</w:t>
        <w:br/>
        <w:t xml:space="preserve">  "latitude": 39.123456,</w:t>
        <w:br/>
        <w:t xml:space="preserve">  "gps_time": "2026-08-28T01:55:30Z"</w:t>
        <w:br/>
        <w:t>}</w:t>
      </w:r>
    </w:p>
    <w:p>
      <w:r>
        <w:t>其中 Z 表示 UTC。FastAPI 收到后会自动转换为北京时间，例如上面的 01:55:30Z 会存为 09:55:30。ESP32 固件还应增加“只上传新的有效 GPS fix”的判断，避免 GPS 丢星后反复上传旧坐标。</w:t>
      </w:r>
    </w:p>
    <w:p>
      <w:pPr>
        <w:pStyle w:val="Heading1"/>
      </w:pPr>
      <w:r>
        <w:t>11. 建议启动与测试顺序</w:t>
      </w:r>
    </w:p>
    <w:p>
      <w:pPr>
        <w:pStyle w:val="ListNumber"/>
      </w:pPr>
      <w:r>
        <w:t>先备份数据库，并确认 locations 表结构。</w:t>
      </w:r>
    </w:p>
    <w:p>
      <w:pPr>
        <w:pStyle w:val="ListNumber"/>
      </w:pPr>
      <w:r>
        <w:t>执行数据库字段迁移：gps_time、received_at、联合索引。</w:t>
      </w:r>
    </w:p>
    <w:p>
      <w:pPr>
        <w:pStyle w:val="ListNumber"/>
      </w:pPr>
      <w:r>
        <w:t>把本 Word 中完整 main.py 替换到项目。</w:t>
      </w:r>
    </w:p>
    <w:p>
      <w:pPr>
        <w:pStyle w:val="ListNumber"/>
      </w:pPr>
      <w:r>
        <w:t>把前端文件放到 GPS/frontend/index.html。</w:t>
      </w:r>
    </w:p>
    <w:p>
      <w:pPr>
        <w:pStyle w:val="ListNumber"/>
      </w:pPr>
      <w:r>
        <w:t>在 PowerShell 设置 DB_PASSWORD。</w:t>
      </w:r>
    </w:p>
    <w:p>
      <w:pPr>
        <w:pStyle w:val="ListNumber"/>
      </w:pPr>
      <w:r>
        <w:t>进入 GPS/backend 目录，运行：uvicorn main:app --host 0.0.0.0 --port 8000</w:t>
      </w:r>
    </w:p>
    <w:p>
      <w:pPr>
        <w:pStyle w:val="ListNumber"/>
      </w:pPr>
      <w:r>
        <w:t>本机打开 http://127.0.0.1:8000/api/health，确认后端正常。</w:t>
      </w:r>
    </w:p>
    <w:p>
      <w:pPr>
        <w:pStyle w:val="ListNumber"/>
      </w:pPr>
      <w:r>
        <w:t>本机打开 http://127.0.0.1:8000/，确认 index.html 能被 FastAPI 返回。</w:t>
      </w:r>
    </w:p>
    <w:p>
      <w:pPr>
        <w:pStyle w:val="ListNumber"/>
      </w:pPr>
      <w:r>
        <w:t>同一热点下手机打开 http://10.33.22.115:8000/，确认局域网访问正常。</w:t>
      </w:r>
    </w:p>
    <w:p>
      <w:pPr>
        <w:pStyle w:val="ListNumber"/>
      </w:pPr>
      <w:r>
        <w:t>修改 ESP32 SERVER_URL，并让 ESP32 开始上传包含 gps_time 的新 JSON。</w:t>
      </w:r>
    </w:p>
    <w:p>
      <w:pPr>
        <w:pStyle w:val="ListNumber"/>
      </w:pPr>
      <w:r>
        <w:t>最后再改前端 API 相对路径和高德 WGS84→GCJ-02 转换。</w:t>
      </w:r>
    </w:p>
    <w:p>
      <w:pPr>
        <w:pStyle w:val="Heading1"/>
      </w:pPr>
      <w:r>
        <w:t>12. 最终后端接口一览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</w:trPr>
        <w:tc>
          <w:tcPr>
            <w:tcW w:type="dxa" w:w="3475"/>
          </w:tcPr>
          <w:p>
            <w:r>
              <w:t>方法</w:t>
            </w:r>
          </w:p>
        </w:tc>
        <w:tc>
          <w:tcPr>
            <w:tcW w:type="dxa" w:w="3475"/>
          </w:tcPr>
          <w:p>
            <w:r>
              <w:t>路径</w:t>
            </w:r>
          </w:p>
        </w:tc>
        <w:tc>
          <w:tcPr>
            <w:tcW w:type="dxa" w:w="3475"/>
          </w:tcPr>
          <w:p>
            <w:r>
              <w:t>用途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GET</w:t>
            </w:r>
          </w:p>
        </w:tc>
        <w:tc>
          <w:tcPr>
            <w:tcW w:type="dxa" w:w="3475"/>
          </w:tcPr>
          <w:p>
            <w:r>
              <w:t>/</w:t>
            </w:r>
          </w:p>
        </w:tc>
        <w:tc>
          <w:tcPr>
            <w:tcW w:type="dxa" w:w="3475"/>
          </w:tcPr>
          <w:p>
            <w:r>
              <w:t>返回 GPS/frontend/index.html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GET</w:t>
            </w:r>
          </w:p>
        </w:tc>
        <w:tc>
          <w:tcPr>
            <w:tcW w:type="dxa" w:w="3475"/>
          </w:tcPr>
          <w:p>
            <w:r>
              <w:t>/api/health</w:t>
            </w:r>
          </w:p>
        </w:tc>
        <w:tc>
          <w:tcPr>
            <w:tcW w:type="dxa" w:w="3475"/>
          </w:tcPr>
          <w:p>
            <w:r>
              <w:t>后端健康检查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POST</w:t>
            </w:r>
          </w:p>
        </w:tc>
        <w:tc>
          <w:tcPr>
            <w:tcW w:type="dxa" w:w="3475"/>
          </w:tcPr>
          <w:p>
            <w:r>
              <w:t>/location</w:t>
            </w:r>
          </w:p>
        </w:tc>
        <w:tc>
          <w:tcPr>
            <w:tcW w:type="dxa" w:w="3475"/>
          </w:tcPr>
          <w:p>
            <w:r>
              <w:t>ESP32 上传定位，包含 gps_time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GET</w:t>
            </w:r>
          </w:p>
        </w:tc>
        <w:tc>
          <w:tcPr>
            <w:tcW w:type="dxa" w:w="3475"/>
          </w:tcPr>
          <w:p>
            <w:r>
              <w:t>/location?device_id=elder001</w:t>
            </w:r>
          </w:p>
        </w:tc>
        <w:tc>
          <w:tcPr>
            <w:tcW w:type="dxa" w:w="3475"/>
          </w:tcPr>
          <w:p>
            <w:r>
              <w:t>获取设备最新 GPS 时间定位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GET</w:t>
            </w:r>
          </w:p>
        </w:tc>
        <w:tc>
          <w:tcPr>
            <w:tcW w:type="dxa" w:w="3475"/>
          </w:tcPr>
          <w:p>
            <w:r>
              <w:t>/locations/today</w:t>
            </w:r>
          </w:p>
        </w:tc>
        <w:tc>
          <w:tcPr>
            <w:tcW w:type="dxa" w:w="3475"/>
          </w:tcPr>
          <w:p>
            <w:r>
              <w:t>今日轨迹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GET</w:t>
            </w:r>
          </w:p>
        </w:tc>
        <w:tc>
          <w:tcPr>
            <w:tcW w:type="dxa" w:w="3475"/>
          </w:tcPr>
          <w:p>
            <w:r>
              <w:t>/locations/history/date?date_str=YYYY-MM-DD</w:t>
            </w:r>
          </w:p>
        </w:tc>
        <w:tc>
          <w:tcPr>
            <w:tcW w:type="dxa" w:w="3475"/>
          </w:tcPr>
          <w:p>
            <w:r>
              <w:t>指定日期历史轨迹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GET</w:t>
            </w:r>
          </w:p>
        </w:tc>
        <w:tc>
          <w:tcPr>
            <w:tcW w:type="dxa" w:w="3475"/>
          </w:tcPr>
          <w:p>
            <w:r>
              <w:t>/locations/history/range?start_time=...&amp;end_time=...</w:t>
            </w:r>
          </w:p>
        </w:tc>
        <w:tc>
          <w:tcPr>
            <w:tcW w:type="dxa" w:w="3475"/>
          </w:tcPr>
          <w:p>
            <w:r>
              <w:t>自定义时间范围轨迹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GET</w:t>
            </w:r>
          </w:p>
        </w:tc>
        <w:tc>
          <w:tcPr>
            <w:tcW w:type="dxa" w:w="3475"/>
          </w:tcPr>
          <w:p>
            <w:r>
              <w:t>/locations/nearest?date_str=...&amp;time_str=...</w:t>
            </w:r>
          </w:p>
        </w:tc>
        <w:tc>
          <w:tcPr>
            <w:tcW w:type="dxa" w:w="3475"/>
          </w:tcPr>
          <w:p>
            <w:r>
              <w:t>指定时刻前后 5 分钟最近定位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老人GPS定位监护系统 · 后端完整修改说明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 w:val="0"/>
      <w:keepLines w:val="0"/>
      <w:spacing w:before="0" w:after="0" w:line="221" w:lineRule="auto"/>
    </w:pPr>
    <w:rPr>
      <w:rFonts w:ascii="Consolas" w:hAnsi="Consolas" w:eastAsia="Microsoft YaHei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老人GPS定位监护系统 后端完整修改代码与说明</dc:title>
  <dc:subject>FastAPI + MySQL 后端改造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