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老人 GPS 定位监护系统</w:t>
        <w:br/>
        <w:t>前端完整修改代码与说明</w:t>
      </w:r>
    </w:p>
    <w:p>
      <w:pPr>
        <w:jc w:val="center"/>
      </w:pPr>
      <w:r>
        <w:rPr>
          <w:color w:val="5A5A5A"/>
          <w:sz w:val="24"/>
        </w:rPr>
        <w:t>FastAPI 托管前端 · 高德地图 · index.html 最终整理版</w:t>
      </w:r>
    </w:p>
    <w:p>
      <w:pPr>
        <w:jc w:val="center"/>
      </w:pPr>
      <w:r>
        <w:rPr>
          <w:color w:val="646464"/>
          <w:sz w:val="19"/>
        </w:rPr>
        <w:t>依据：当前提供的前端代码 + 已完成的数据库修改 + 上一轮 FastAPI 后端最终版 + 已确认的 WGS84→GCJ-02 / gps_time / 相对 API 路径方案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vAlign w:val="center"/>
            <w:shd w:fill="FFF4CE"/>
          </w:tcPr>
          <w:p>
            <w:pPr>
              <w:spacing w:after="0"/>
            </w:pPr>
            <w:r>
              <w:rPr>
                <w:sz w:val="18"/>
              </w:rPr>
              <w:t>这份 index.html 应放在当前真实项目的 GPS/frontend/index.html。后端 main.py 位于 GPS/backend/main.py；浏览器以后访问 FastAPI 的 8000 端口即可；前端 API 已全部改成相对地址，不再写死 127.0.0.1:8000。</w:t>
            </w:r>
          </w:p>
        </w:tc>
      </w:tr>
    </w:tbl>
    <w:p>
      <w:r>
        <w:br w:type="page"/>
      </w:r>
    </w:p>
    <w:p>
      <w:pPr>
        <w:pStyle w:val="Heading1"/>
      </w:pPr>
      <w:r>
        <w:t>1. 这次前端最终改成什么样</w:t>
      </w:r>
    </w:p>
    <w:p>
      <w:pPr>
        <w:pStyle w:val="ListBullet"/>
      </w:pPr>
      <w:r>
        <w:t>前端由 FastAPI 直接托管，index.html 放在当前真实项目的 GPS/frontend 目录（即 GPS/frontend/index.html），浏览器不再依赖 Live Server 的 5500 端口。</w:t>
      </w:r>
    </w:p>
    <w:p>
      <w:pPr>
        <w:pStyle w:val="ListBullet"/>
      </w:pPr>
      <w:r>
        <w:t>所有 fetch 从 http://127.0.0.1:8000/... 改成 /location、/locations/today 等相对 API 地址。</w:t>
      </w:r>
    </w:p>
    <w:p>
      <w:pPr>
        <w:pStyle w:val="ListBullet"/>
      </w:pPr>
      <w:r>
        <w:t>GPS 原始经纬度继续按 WGS84 从后端接收并展示；真正交给高德地图 Marker、Polyline 的坐标统一转换为 GCJ-02。</w:t>
      </w:r>
    </w:p>
    <w:p>
      <w:pPr>
        <w:pStyle w:val="ListBullet"/>
      </w:pPr>
      <w:r>
        <w:t>实时定位、今日轨迹、历史轨迹、历史起终点、今日/历史具体时刻查询 Marker，全部走同一套 WGS84→GCJ-02 转换。</w:t>
      </w:r>
    </w:p>
    <w:p>
      <w:pPr>
        <w:pStyle w:val="ListBullet"/>
      </w:pPr>
      <w:r>
        <w:t>页面新增 GPS时间 展示，读取后端 gps_time；该时间已经由后端统一转换为北京时间。</w:t>
      </w:r>
    </w:p>
    <w:p>
      <w:pPr>
        <w:pStyle w:val="ListBullet"/>
      </w:pPr>
      <w:r>
        <w:t>“今天、昨天、N天前”改为按北京时间 UTC+8 计算，避免浏览器自身时区不同导致查询日期偏一天。</w:t>
      </w:r>
    </w:p>
    <w:p>
      <w:pPr>
        <w:pStyle w:val="ListBullet"/>
      </w:pPr>
      <w:r>
        <w:t>修正 input type="time" 可能只得到 HH:MM 的兼容问题，发送给后端前自动补成 HH:MM:SS。</w:t>
      </w:r>
    </w:p>
    <w:p>
      <w:pPr>
        <w:pStyle w:val="ListBullet"/>
      </w:pPr>
      <w:r>
        <w:t>增加后端 found=false、无 GPS 数据、无效经纬度和接口 detail 错误的处理，减少初始化时直接报错。</w:t>
      </w:r>
    </w:p>
    <w:p>
      <w:pPr>
        <w:pStyle w:val="ListBullet"/>
      </w:pPr>
      <w:r>
        <w:t>前端显式保留 DEVICE_ID="elder001"，所有查询带 device_id，为后续多设备扩展留入口。</w:t>
      </w:r>
    </w:p>
    <w:p>
      <w:pPr>
        <w:pStyle w:val="ListBullet"/>
      </w:pPr>
      <w:r>
        <w:t>保留原有三种模式与交互：实时定位、今日轨迹、历史轨迹，以及“第二次点击同一模式按钮返回实时定位”的操作习惯。</w:t>
      </w:r>
    </w:p>
    <w:p>
      <w:pPr>
        <w:pStyle w:val="Heading1"/>
      </w:pPr>
      <w:r>
        <w:t>2. 推荐项目目录与访问方式</w:t>
      </w:r>
    </w:p>
    <w:p>
      <w:pPr>
        <w:pStyle w:val="CodeBlock"/>
        <w:shd w:fill="F7F7F7"/>
      </w:pPr>
      <w:r>
        <w:rPr>
          <w:rFonts w:ascii="Consolas" w:hAnsi="Consolas" w:eastAsia="Microsoft YaHei"/>
          <w:sz w:val="18"/>
        </w:rPr>
        <w:t>GPS/</w:t>
        <w:br/>
        <w:t>├── backend/</w:t>
        <w:br/>
        <w:t>│   └── main.py</w:t>
        <w:br/>
        <w:t>└── frontend/</w:t>
        <w:br/>
        <w:t xml:space="preserve">    └── index.html    # 本 Word 中的完整前端代码</w:t>
      </w:r>
    </w:p>
    <w:p>
      <w:r>
        <w:t>在 GPS/backend 目录中启动后端：</w:t>
      </w:r>
    </w:p>
    <w:p>
      <w:pPr>
        <w:pStyle w:val="CodeBlock"/>
        <w:shd w:fill="F7F7F7"/>
      </w:pPr>
      <w:r>
        <w:rPr>
          <w:rFonts w:ascii="Consolas" w:hAnsi="Consolas" w:eastAsia="Microsoft YaHei"/>
          <w:sz w:val="18"/>
        </w:rPr>
        <w:t>uvicorn main:app --host 0.0.0.0 --port 8000</w:t>
      </w:r>
    </w:p>
    <w:p>
      <w:r>
        <w:t>浏览器访问：</w:t>
      </w:r>
    </w:p>
    <w:p>
      <w:pPr>
        <w:pStyle w:val="CodeBlock"/>
        <w:shd w:fill="F7F7F7"/>
      </w:pPr>
      <w:r>
        <w:rPr>
          <w:rFonts w:ascii="Consolas" w:hAnsi="Consolas" w:eastAsia="Microsoft YaHei"/>
          <w:sz w:val="18"/>
        </w:rPr>
        <w:t>本机：</w:t>
        <w:br/>
        <w:t>http://127.0.0.1:8000/</w:t>
        <w:br/>
        <w:br/>
        <w:t>同一局域网/手机热点中的其他设备：</w:t>
        <w:br/>
        <w:t>http://电脑当前局域网IP:8000/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vAlign w:val="center"/>
            <w:shd w:fill="FFF4CE"/>
          </w:tcPr>
          <w:p>
            <w:pPr>
              <w:spacing w:after="0"/>
            </w:pPr>
            <w:r>
              <w:rPr>
                <w:sz w:val="18"/>
              </w:rPr>
              <w:t>前端不需要知道当前电脑到底是 127.0.0.1、10.33.22.115，还是以后新的局域网 IP。因为 fetch("/location") 会自动使用“当前网页来自的同一个主机和 8000 端口”。</w:t>
            </w:r>
          </w:p>
        </w:tc>
      </w:tr>
    </w:tbl>
    <w:p>
      <w:pPr>
        <w:pStyle w:val="Heading1"/>
      </w:pPr>
      <w:r>
        <w:t>3. 完整 index.html（可直接复制）</w:t>
      </w:r>
    </w:p>
    <w:p>
      <w:r>
        <w:t>下面代码已做 JavaScript 语法检查。请从 &lt;!DOCTYPE html&gt; 开始完整复制，保存为 GPS/frontend/index.html。</w:t>
      </w:r>
    </w:p>
    <w:p>
      <w:pPr>
        <w:pStyle w:val="CodeBlock"/>
        <w:shd w:fill="F7F7F7"/>
      </w:pPr>
      <w:r>
        <w:rPr>
          <w:rFonts w:ascii="Consolas" w:hAnsi="Consolas" w:eastAsia="Microsoft YaHei"/>
          <w:sz w:val="14"/>
        </w:rPr>
        <w:t>&lt;!DOCTYPE html&gt;</w:t>
        <w:br/>
        <w:t>&lt;html lang="zh-CN"&gt;</w:t>
        <w:br/>
        <w:t>&lt;head&gt;</w:t>
        <w:br/>
        <w:t>&lt;meta charset="UTF-8"&gt;</w:t>
        <w:br/>
        <w:t>&lt;meta name="viewport" content="initial-scale=1.0, user-scalable=no, width=device-width"&gt;</w:t>
        <w:br/>
        <w:t>&lt;title&gt;老人GPS定位监护系统&lt;/title&gt;</w:t>
        <w:br/>
        <w:t>&lt;style&gt;</w:t>
        <w:br/>
        <w:t>html,body,#container{width:100%;height:100%;margin:0;padding:0;}</w:t>
        <w:br/>
        <w:t>body{font-family:"Microsoft YaHei",Arial,sans-serif;overflow:hidden;}</w:t>
        <w:br/>
        <w:br/>
        <w:t>.location-info{</w:t>
        <w:br/>
        <w:t xml:space="preserve">    position:absolute;top:20px;left:20px;z-index:999;</w:t>
        <w:br/>
        <w:t xml:space="preserve">    background:white;padding:14px 18px;border-radius:10px;</w:t>
        <w:br/>
        <w:t xml:space="preserve">    box-shadow:0 2px 10px rgba(0,0,0,0.25);font-size:16px;</w:t>
        <w:br/>
        <w:t xml:space="preserve">    min-width:280px;</w:t>
        <w:br/>
        <w:t>}</w:t>
        <w:br/>
        <w:t>.location-info strong{font-size:22px;}</w:t>
        <w:br/>
        <w:br/>
        <w:t>.map-button{</w:t>
        <w:br/>
        <w:t xml:space="preserve">    margin-top:10px;padding:8px 14px;border:none;border-radius:6px;</w:t>
        <w:br/>
        <w:t xml:space="preserve">    background:#1677ff;color:white;cursor:pointer;font-size:15px;</w:t>
        <w:br/>
        <w:t>}</w:t>
        <w:br/>
        <w:t>.map-button:hover{background:#0958d9;}</w:t>
        <w:br/>
        <w:t>.map-button + .map-button{margin-left:5px;}</w:t>
        <w:br/>
        <w:br/>
        <w:t>.history-panel,.today-query-panel{</w:t>
        <w:br/>
        <w:t xml:space="preserve">    position:absolute;top:270px;left:20px;z-index:998;width:300px;</w:t>
        <w:br/>
        <w:t xml:space="preserve">    background:white;padding:15px;border-radius:10px;</w:t>
        <w:br/>
        <w:t xml:space="preserve">    box-shadow:0 2px 10px rgba(0,0,0,0.25);display:none;</w:t>
        <w:br/>
        <w:t>}</w:t>
        <w:br/>
        <w:t>.history-panel select,.history-panel input,.today-query-panel input{</w:t>
        <w:br/>
        <w:t xml:space="preserve">    width:260px;height:34px;margin-top:8px;font-size:15px;box-sizing:border-box;</w:t>
        <w:br/>
        <w:t>}</w:t>
        <w:br/>
        <w:t>.history-title{font-size:20px;font-weight:bold;}</w:t>
        <w:br/>
        <w:t>.panel-subtitle{margin-top:6px;color:#666;font-size:13px;line-height:20px;}</w:t>
        <w:br/>
        <w:t>.time-row{margin-top:8px;}</w:t>
        <w:br/>
        <w:t>.time-row label{display:block;font-size:14px;margin-bottom:2px;color:#333;}</w:t>
        <w:br/>
        <w:t>.gps-status,.gps-time,.mode-status{margin-top:8px;font-size:13px;color:#666;}</w:t>
        <w:br/>
        <w:br/>
        <w:t>@media (max-width:700px){</w:t>
        <w:br/>
        <w:t xml:space="preserve">    .location-info{left:10px;right:10px;top:10px;min-width:0;}</w:t>
        <w:br/>
        <w:t xml:space="preserve">    .history-panel,.today-query-panel{left:10px;right:10px;top:285px;width:auto;}</w:t>
        <w:br/>
        <w:t xml:space="preserve">    .history-panel select,.history-panel input,.today-query-panel input{width:100%;}</w:t>
        <w:br/>
        <w:t>}</w:t>
        <w:br/>
        <w:t>&lt;/style&gt;</w:t>
        <w:br/>
        <w:t>&lt;/head&gt;</w:t>
        <w:br/>
        <w:t>&lt;body&gt;</w:t>
        <w:br/>
        <w:t>&lt;div id="container"&gt;&lt;/div&gt;</w:t>
        <w:br/>
        <w:br/>
        <w:t>&lt;div class="location-info"&gt;</w:t>
        <w:br/>
        <w:t xml:space="preserve">    &lt;strong&gt;老人当前位置&lt;/strong&gt;</w:t>
        <w:br/>
        <w:t xml:space="preserve">    &lt;br&gt;</w:t>
        <w:br/>
        <w:t xml:space="preserve">    GPS经度（WGS84）：&lt;span id="longitude"&gt;正在获取...&lt;/span&gt;</w:t>
        <w:br/>
        <w:t xml:space="preserve">    &lt;br&gt;</w:t>
        <w:br/>
        <w:t xml:space="preserve">    GPS纬度（WGS84）：&lt;span id="latitude"&gt;正在获取...&lt;/span&gt;</w:t>
        <w:br/>
        <w:t xml:space="preserve">    &lt;div id="gpsTime" class="gps-time"&gt;GPS时间：正在获取...&lt;/div&gt;</w:t>
        <w:br/>
        <w:t xml:space="preserve">    &lt;div id="gpsStatus" class="gps-status"&gt;定位状态：正在获取&lt;/div&gt;</w:t>
        <w:br/>
        <w:br/>
        <w:t xml:space="preserve">    &lt;button id="todayTrackButton" class="map-button"&gt;查看今日轨迹&lt;/button&gt;</w:t>
        <w:br/>
        <w:t xml:space="preserve">    &lt;button id="historyButton" class="map-button"&gt;查看历史轨迹&lt;/button&gt;</w:t>
        <w:br/>
        <w:t xml:space="preserve">    &lt;button id="realtimeButton" class="map-button"&gt;返回实时定位&lt;/button&gt;</w:t>
        <w:br/>
        <w:t xml:space="preserve">    &lt;div id="modeStatus" class="mode-status"&gt;当前模式：实时定位&lt;/div&gt;</w:t>
        <w:br/>
        <w:t>&lt;/div&gt;</w:t>
        <w:br/>
        <w:br/>
        <w:t>&lt;!-- 历史轨迹查询 --&gt;</w:t>
        <w:br/>
        <w:t>&lt;div id="historyPanel" class="history-panel"&gt;</w:t>
        <w:br/>
        <w:t xml:space="preserve">    &lt;div class="history-title"&gt;历史轨迹查询&lt;/div&gt;</w:t>
        <w:br/>
        <w:t xml:space="preserve">    &lt;div class="panel-subtitle"&gt;快捷日期为昨天至5天前。选择自定义日期后才显示日历。时间统一按北京时间查询。&lt;/div&gt;</w:t>
        <w:br/>
        <w:br/>
        <w:t xml:space="preserve">    &lt;select id="historyDateSelect"&gt;</w:t>
        <w:br/>
        <w:t xml:space="preserve">        &lt;option value=""&gt;请选择历史日期&lt;/option&gt;</w:t>
        <w:br/>
        <w:t xml:space="preserve">    &lt;/select&gt;</w:t>
        <w:br/>
        <w:br/>
        <w:t xml:space="preserve">    &lt;div id="customDateWrap" style="display:none;"&gt;</w:t>
        <w:br/>
        <w:t xml:space="preserve">        &lt;input type="date" id="customDate"&gt;</w:t>
        <w:br/>
        <w:t xml:space="preserve">    &lt;/div&gt;</w:t>
        <w:br/>
        <w:br/>
        <w:t xml:space="preserve">    &lt;div class="time-row"&gt;</w:t>
        <w:br/>
        <w:t xml:space="preserve">        &lt;label for="historyTimeMode"&gt;时间查询&lt;/label&gt;</w:t>
        <w:br/>
        <w:t xml:space="preserve">        &lt;select id="historyTimeMode"&gt;</w:t>
        <w:br/>
        <w:t xml:space="preserve">            &lt;option value=""&gt;不指定时间（显示全天轨迹）&lt;/option&gt;</w:t>
        <w:br/>
        <w:t xml:space="preserve">            &lt;option value="time"&gt;选择具体时刻（精确到时分秒）&lt;/option&gt;</w:t>
        <w:br/>
        <w:t xml:space="preserve">        &lt;/select&gt;</w:t>
        <w:br/>
        <w:t xml:space="preserve">    &lt;/div&gt;</w:t>
        <w:br/>
        <w:br/>
        <w:t xml:space="preserve">    &lt;div id="historyTimeWrap" style="display:none;"&gt;</w:t>
        <w:br/>
        <w:t xml:space="preserve">        &lt;input type="time" id="historyTime" step="1"&gt;</w:t>
        <w:br/>
        <w:t xml:space="preserve">    &lt;/div&gt;</w:t>
        <w:br/>
        <w:br/>
        <w:t xml:space="preserve">    &lt;br&gt;</w:t>
        <w:br/>
        <w:t xml:space="preserve">    &lt;button id="queryHistoryButton" class="map-button"&gt;查询历史轨迹&lt;/button&gt;</w:t>
        <w:br/>
        <w:t>&lt;/div&gt;</w:t>
        <w:br/>
        <w:br/>
        <w:t>&lt;!-- 今日轨迹时间查询 --&gt;</w:t>
        <w:br/>
        <w:t>&lt;div id="todayQueryPanel" class="today-query-panel"&gt;</w:t>
        <w:br/>
        <w:t xml:space="preserve">    &lt;div class="history-title"&gt;今日时间查询&lt;/div&gt;</w:t>
        <w:br/>
        <w:t xml:space="preserve">    &lt;div class="panel-subtitle"&gt;选择今天的具体时刻，查询该时刻前后5分钟内最近的GPS记录；未查询时默认显示完整今日轨迹。时间统一按北京时间。&lt;/div&gt;</w:t>
        <w:br/>
        <w:t xml:space="preserve">    &lt;input type="time" id="todayTime" step="1"&gt;</w:t>
        <w:br/>
        <w:t xml:space="preserve">    &lt;br&gt;</w:t>
        <w:br/>
        <w:t xml:space="preserve">    &lt;button id="queryTodayButton" class="map-button"&gt;查询今天时刻&lt;/button&gt;</w:t>
        <w:br/>
        <w:t>&lt;/div&gt;</w:t>
        <w:br/>
        <w:br/>
        <w:t>&lt;script&gt;</w:t>
        <w:br/>
        <w:t>window._AMapSecurityConfig={</w:t>
        <w:br/>
        <w:t xml:space="preserve">    securityJsCode:"c92fcbbd2e2368afb6e79415abb96a16"</w:t>
        <w:br/>
        <w:t>};</w:t>
        <w:br/>
        <w:t>&lt;/script&gt;</w:t>
        <w:br/>
        <w:t>&lt;script src="https://webapi.amap.com/loader.js"&gt;&lt;/script&gt;</w:t>
        <w:br/>
        <w:t>&lt;script&gt;</w:t>
        <w:br/>
        <w:t>/* =====================================================</w:t>
        <w:br/>
        <w:t xml:space="preserve">   老人GPS定位监护系统 - 前端最终整理版</w:t>
        <w:br/>
        <w:br/>
        <w:t xml:space="preserve">   项目结构：</w:t>
        <w:br/>
        <w:t xml:space="preserve">   GPS/</w:t>
        <w:br/>
        <w:t xml:space="preserve">   ├── backend/</w:t>
        <w:br/>
        <w:t xml:space="preserve">   │   └── main.py</w:t>
        <w:br/>
        <w:t xml:space="preserve">   └── frontend/</w:t>
        <w:br/>
        <w:t xml:space="preserve">       └── index.html   ← 本文件</w:t>
        <w:br/>
        <w:br/>
        <w:t xml:space="preserve">   浏览器统一访问 FastAPI：</w:t>
        <w:br/>
        <w:t xml:space="preserve">   本机：    http://127.0.0.1:8000/</w:t>
        <w:br/>
        <w:t xml:space="preserve">   局域网：  http://电脑当前局域网IP:8000/</w:t>
        <w:br/>
        <w:br/>
        <w:t xml:space="preserve">   前端 API 全部使用相对地址：</w:t>
        <w:br/>
        <w:t xml:space="preserve">   /location</w:t>
        <w:br/>
        <w:t xml:space="preserve">   /locations/today</w:t>
        <w:br/>
        <w:t xml:space="preserve">   /locations/history/date</w:t>
        <w:br/>
        <w:t xml:space="preserve">   /locations/nearest</w:t>
        <w:br/>
        <w:br/>
        <w:t xml:space="preserve">   数据语义：</w:t>
        <w:br/>
        <w:t xml:space="preserve">   longitude / latitude = GPS 原始 WGS84 坐标</w:t>
        <w:br/>
        <w:t xml:space="preserve">   gps_time             = GPS 实际定位时间（后端已转北京时间）</w:t>
        <w:br/>
        <w:t xml:space="preserve">   received_at          = 服务器实际收到数据的时间</w:t>
        <w:br/>
        <w:br/>
        <w:t xml:space="preserve">   地图显示：</w:t>
        <w:br/>
        <w:t xml:space="preserve">   MySQL / API 保留 WGS84 原始坐标</w:t>
        <w:br/>
        <w:t xml:space="preserve">   前端绘制高德地图前统一转换为 GCJ-02</w:t>
        <w:br/>
        <w:t xml:space="preserve">   ===================================================== */</w:t>
        <w:br/>
        <w:br/>
        <w:t>/* =====================================================</w:t>
        <w:br/>
        <w:t xml:space="preserve">   基础配置</w:t>
        <w:br/>
        <w:t xml:space="preserve">   ===================================================== */</w:t>
        <w:br/>
        <w:br/>
        <w:t>const DEVICE_ID="elder001";</w:t>
        <w:br/>
        <w:t>const RELOCATE_DISTANCE=5000;</w:t>
        <w:br/>
        <w:t>const REALTIME_REFRESH_INTERVAL=2000;</w:t>
        <w:br/>
        <w:br/>
        <w:t>// 没有任何 GPS 数据时，仅用于让地图能正常初始化。</w:t>
        <w:br/>
        <w:t>const DEFAULT_MAP_CENTER=[116.397428,39.90923];</w:t>
        <w:br/>
        <w:br/>
        <w:t>let AMap=null;</w:t>
        <w:br/>
        <w:t>let map=null;</w:t>
        <w:br/>
        <w:t>let marker=null;</w:t>
        <w:br/>
        <w:br/>
        <w:t>// 以下经纬度始终保存后端返回的 GPS 原始 WGS84 坐标。</w:t>
        <w:br/>
        <w:t>let latestLongitude=null;</w:t>
        <w:br/>
        <w:t>let latestLatitude=null;</w:t>
        <w:br/>
        <w:t>let lastLongitude=null;</w:t>
        <w:br/>
        <w:t>let lastLatitude=null;</w:t>
        <w:br/>
        <w:br/>
        <w:t>let historyPolyline=null;</w:t>
        <w:br/>
        <w:t>let historyStartMarker=null;</w:t>
        <w:br/>
        <w:t>let historyEndMarker=null;</w:t>
        <w:br/>
        <w:t>let historyQueryMarker=null;</w:t>
        <w:br/>
        <w:t>let queryInfoWindow=null;</w:t>
        <w:br/>
        <w:br/>
        <w:t>/* 页面模式：</w:t>
        <w:br/>
        <w:t xml:space="preserve">   realtime = 实时定位</w:t>
        <w:br/>
        <w:t xml:space="preserve">   today    = 今日轨迹</w:t>
        <w:br/>
        <w:t xml:space="preserve">   history  = 历史轨迹</w:t>
        <w:br/>
        <w:t>*/</w:t>
        <w:br/>
        <w:t>let currentMode="realtime";</w:t>
        <w:br/>
        <w:t>let currentHistoryDate=null;</w:t>
        <w:br/>
        <w:br/>
        <w:t>/* =====================================================</w:t>
        <w:br/>
        <w:t xml:space="preserve">   Marker 样式</w:t>
        <w:br/>
        <w:t xml:space="preserve">   ===================================================== */</w:t>
        <w:br/>
        <w:br/>
        <w:t>const realtimeMarkerContent=`</w:t>
        <w:br/>
        <w:t>&lt;div style="</w:t>
        <w:br/>
        <w:t xml:space="preserve">    width:42px;height:42px;background:#1677ff;</w:t>
        <w:br/>
        <w:t xml:space="preserve">    border:4px solid white;border-radius:50% 50% 50% 0;</w:t>
        <w:br/>
        <w:t xml:space="preserve">    transform:rotate(-45deg);box-shadow:0 2px 8px rgba(0,0,0,0.35);</w:t>
        <w:br/>
        <w:t xml:space="preserve">    display:flex;align-items:center;justify-content:center;</w:t>
        <w:br/>
        <w:t>"&gt;</w:t>
        <w:br/>
        <w:t xml:space="preserve">    &lt;div style="width:12px;height:12px;background:white;border-radius:50%;"&gt;&lt;/div&gt;</w:t>
        <w:br/>
        <w:t>&lt;/div&gt;</w:t>
        <w:br/>
        <w:t>`;</w:t>
        <w:br/>
        <w:br/>
        <w:t>const startMarkerContent=`</w:t>
        <w:br/>
        <w:t>&lt;div style="</w:t>
        <w:br/>
        <w:t xml:space="preserve">    width:34px;height:34px;background:#22a06b;border-radius:50%;</w:t>
        <w:br/>
        <w:t xml:space="preserve">    border:3px solid white;color:white;font-weight:bold;</w:t>
        <w:br/>
        <w:t xml:space="preserve">    display:flex;align-items:center;justify-content:center;</w:t>
        <w:br/>
        <w:t xml:space="preserve">    box-shadow:0 2px 6px rgba(0,0,0,0.3);</w:t>
        <w:br/>
        <w:t>"&gt;起&lt;/div&gt;</w:t>
        <w:br/>
        <w:t>`;</w:t>
        <w:br/>
        <w:br/>
        <w:t>const endMarkerContent=`</w:t>
        <w:br/>
        <w:t>&lt;div style="</w:t>
        <w:br/>
        <w:t xml:space="preserve">    width:34px;height:34px;background:#e5484d;border-radius:50%;</w:t>
        <w:br/>
        <w:t xml:space="preserve">    border:3px solid white;color:white;font-weight:bold;</w:t>
        <w:br/>
        <w:t xml:space="preserve">    display:flex;align-items:center;justify-content:center;</w:t>
        <w:br/>
        <w:t xml:space="preserve">    box-shadow:0 2px 6px rgba(0,0,0,0.3);</w:t>
        <w:br/>
        <w:t>"&gt;终&lt;/div&gt;</w:t>
        <w:br/>
        <w:t>`;</w:t>
        <w:br/>
        <w:br/>
        <w:t>const queryMarkerContent=`</w:t>
        <w:br/>
        <w:t>&lt;div style="</w:t>
        <w:br/>
        <w:t xml:space="preserve">    width:34px;height:34px;background:#fa8c16;border-radius:50%;</w:t>
        <w:br/>
        <w:t xml:space="preserve">    border:3px solid white;color:white;font-weight:bold;</w:t>
        <w:br/>
        <w:t xml:space="preserve">    display:flex;align-items:center;justify-content:center;</w:t>
        <w:br/>
        <w:t xml:space="preserve">    box-shadow:0 2px 6px rgba(0,0,0,0.3);</w:t>
        <w:br/>
        <w:t>"&gt;时&lt;/div&gt;</w:t>
        <w:br/>
        <w:t>`;</w:t>
        <w:br/>
        <w:br/>
        <w:t>/* =====================================================</w:t>
        <w:br/>
        <w:t xml:space="preserve">   通用工具函数</w:t>
        <w:br/>
        <w:t xml:space="preserve">   ===================================================== */</w:t>
        <w:br/>
        <w:br/>
        <w:t>function updateGpsStatus(text){</w:t>
        <w:br/>
        <w:t xml:space="preserve">    const el=document.getElementById("gpsStatus");</w:t>
        <w:br/>
        <w:t xml:space="preserve">    if(el)el.textContent="定位状态："+text;</w:t>
        <w:br/>
        <w:t>}</w:t>
        <w:br/>
        <w:br/>
        <w:t>function updateGpsTime(text){</w:t>
        <w:br/>
        <w:t xml:space="preserve">    const el=document.getElementById("gpsTime");</w:t>
        <w:br/>
        <w:t xml:space="preserve">    if(el)el.textContent="GPS时间："+(text || "暂无");</w:t>
        <w:br/>
        <w:t>}</w:t>
        <w:br/>
        <w:br/>
        <w:t>function updateModeStatus(text){</w:t>
        <w:br/>
        <w:t xml:space="preserve">    const el=document.getElementById("modeStatus");</w:t>
        <w:br/>
        <w:t xml:space="preserve">    if(el)el.textContent="当前模式："+text;</w:t>
        <w:br/>
        <w:t>}</w:t>
        <w:br/>
        <w:br/>
        <w:t>function showHistoryPanel(show){</w:t>
        <w:br/>
        <w:t xml:space="preserve">    const panel=document.getElementById("historyPanel");</w:t>
        <w:br/>
        <w:t xml:space="preserve">    if(panel)panel.style.display=show?"block":"none";</w:t>
        <w:br/>
        <w:t>}</w:t>
        <w:br/>
        <w:br/>
        <w:t>function showTodayQueryPanel(show){</w:t>
        <w:br/>
        <w:t xml:space="preserve">    const panel=document.getElementById("todayQueryPanel");</w:t>
        <w:br/>
        <w:t xml:space="preserve">    if(panel)panel.style.display=show?"block":"none";</w:t>
        <w:br/>
        <w:t>}</w:t>
        <w:br/>
        <w:br/>
        <w:t>function normalizeTimeString(value){</w:t>
        <w:br/>
        <w:t xml:space="preserve">    if(!value)return "";</w:t>
        <w:br/>
        <w:br/>
        <w:t xml:space="preserve">    // 某些浏览器的 &lt;input type="time"&gt; 即使 step=1，</w:t>
        <w:br/>
        <w:t xml:space="preserve">    // 用户未输入秒时仍可能得到 HH:MM。</w:t>
        <w:br/>
        <w:t xml:space="preserve">    if(/^\d{2}:\d{2}$/.test(value)){</w:t>
        <w:br/>
        <w:t xml:space="preserve">        return value+":00";</w:t>
        <w:br/>
        <w:t xml:space="preserve">    }</w:t>
        <w:br/>
        <w:br/>
        <w:t xml:space="preserve">    return value;</w:t>
        <w:br/>
        <w:t>}</w:t>
        <w:br/>
        <w:br/>
        <w:t>/* =====================================================</w:t>
        <w:br/>
        <w:t xml:space="preserve">   北京时间日期工具</w:t>
        <w:br/>
        <w:br/>
        <w:t xml:space="preserve">   后端 gps_time 已统一为北京时间，因此：</w:t>
        <w:br/>
        <w:t xml:space="preserve">   “今天 / 昨天 / N天前”也统一按 UTC+8 计算，</w:t>
        <w:br/>
        <w:t xml:space="preserve">   不依赖浏览器或手机自身时区设置。</w:t>
        <w:br/>
        <w:t xml:space="preserve">   ===================================================== */</w:t>
        <w:br/>
        <w:br/>
        <w:t>function getBeijingDate(offsetDays=0){</w:t>
        <w:br/>
        <w:t xml:space="preserve">    const now=Date.now();</w:t>
        <w:br/>
        <w:t xml:space="preserve">    const shifted=new Date(</w:t>
        <w:br/>
        <w:t xml:space="preserve">        now + 8*60*60*1000 - offsetDays*24*60*60*1000</w:t>
        <w:br/>
        <w:t xml:space="preserve">    );</w:t>
        <w:br/>
        <w:t xml:space="preserve">    return shifted.toISOString().slice(0,10);</w:t>
        <w:br/>
        <w:t>}</w:t>
        <w:br/>
        <w:br/>
        <w:t>function getDateValue(offsetDays){</w:t>
        <w:br/>
        <w:t xml:space="preserve">    return getBeijingDate(offsetDays);</w:t>
        <w:br/>
        <w:t>}</w:t>
        <w:br/>
        <w:br/>
        <w:t>function getTodayDateString(){</w:t>
        <w:br/>
        <w:t xml:space="preserve">    return getBeijingDate(0);</w:t>
        <w:br/>
        <w:t>}</w:t>
        <w:br/>
        <w:br/>
        <w:t>/* =====================================================</w:t>
        <w:br/>
        <w:t xml:space="preserve">   两点距离计算</w:t>
        <w:br/>
        <w:t xml:space="preserve">   使用 GPS 原始 WGS84 坐标计算即可。</w:t>
        <w:br/>
        <w:t xml:space="preserve">   ===================================================== */</w:t>
        <w:br/>
        <w:br/>
        <w:t>function calculateDistance(lon1,lat1,lon2,lat2){</w:t>
        <w:br/>
        <w:t xml:space="preserve">    const R=6371000;</w:t>
        <w:br/>
        <w:t xml:space="preserve">    const radLat1=lat1*Math.PI/180;</w:t>
        <w:br/>
        <w:t xml:space="preserve">    const radLat2=lat2*Math.PI/180;</w:t>
        <w:br/>
        <w:t xml:space="preserve">    const dLat=(lat2-lat1)*Math.PI/180;</w:t>
        <w:br/>
        <w:t xml:space="preserve">    const dLon=(lon2-lon1)*Math.PI/180;</w:t>
        <w:br/>
        <w:br/>
        <w:t xml:space="preserve">    const a=Math.sin(dLat/2)**2+</w:t>
        <w:br/>
        <w:t xml:space="preserve">        Math.cos(radLat1)*Math.cos(radLat2)*Math.sin(dLon/2)**2;</w:t>
        <w:br/>
        <w:br/>
        <w:t xml:space="preserve">    const c=2*Math.atan2(Math.sqrt(a),Math.sqrt(1-a));</w:t>
        <w:br/>
        <w:t xml:space="preserve">    return R*c;</w:t>
        <w:br/>
        <w:t>}</w:t>
        <w:br/>
        <w:br/>
        <w:t>/* =====================================================</w:t>
        <w:br/>
        <w:t xml:space="preserve">   WGS84 → GCJ-02</w:t>
        <w:br/>
        <w:br/>
        <w:t xml:space="preserve">   GPS/L80-R 输出 WGS84；高德地图采用 GCJ-02。</w:t>
        <w:br/>
        <w:t xml:space="preserve">   数据库保持 WGS84 不变，只在前端绘图前转换。</w:t>
        <w:br/>
        <w:t xml:space="preserve">   中国范围外直接返回原坐标。</w:t>
        <w:br/>
        <w:t xml:space="preserve">   ===================================================== */</w:t>
        <w:br/>
        <w:br/>
        <w:t>const GCJ_PI=Math.PI;</w:t>
        <w:br/>
        <w:t>const GCJ_A=6378245.0;</w:t>
        <w:br/>
        <w:t>const GCJ_EE=0.00669342162296594323;</w:t>
        <w:br/>
        <w:br/>
        <w:t>function outOfChina(lng,lat){</w:t>
        <w:br/>
        <w:t xml:space="preserve">    return lng&lt;72.004 || lng&gt;137.8347 || lat&lt;0.8293 || lat&gt;55.8271;</w:t>
        <w:br/>
        <w:t>}</w:t>
        <w:br/>
        <w:br/>
        <w:t>function transformLat(x,y){</w:t>
        <w:br/>
        <w:t xml:space="preserve">    let ret=-100.0+2.0*x+3.0*y+0.2*y*y+0.1*x*y+0.2*Math.sqrt(Math.abs(x));</w:t>
        <w:br/>
        <w:t xml:space="preserve">    ret+=(20.0*Math.sin(6.0*x*GCJ_PI)+20.0*Math.sin(2.0*x*GCJ_PI))*2.0/3.0;</w:t>
        <w:br/>
        <w:t xml:space="preserve">    ret+=(20.0*Math.sin(y*GCJ_PI)+40.0*Math.sin(y/3.0*GCJ_PI))*2.0/3.0;</w:t>
        <w:br/>
        <w:t xml:space="preserve">    ret+=(160.0*Math.sin(y/12.0*GCJ_PI)+320*Math.sin(y*GCJ_PI/30.0))*2.0/3.0;</w:t>
        <w:br/>
        <w:t xml:space="preserve">    return ret;</w:t>
        <w:br/>
        <w:t>}</w:t>
        <w:br/>
        <w:br/>
        <w:t>function transformLng(x,y){</w:t>
        <w:br/>
        <w:t xml:space="preserve">    let ret=300.0+x+2.0*y+0.1*x*x+0.1*x*y+0.1*Math.sqrt(Math.abs(x));</w:t>
        <w:br/>
        <w:t xml:space="preserve">    ret+=(20.0*Math.sin(6.0*x*GCJ_PI)+20.0*Math.sin(2.0*x*GCJ_PI))*2.0/3.0;</w:t>
        <w:br/>
        <w:t xml:space="preserve">    ret+=(20.0*Math.sin(x*GCJ_PI)+40.0*Math.sin(x/3.0*GCJ_PI))*2.0/3.0;</w:t>
        <w:br/>
        <w:t xml:space="preserve">    ret+=(150.0*Math.sin(x/12.0*GCJ_PI)+300.0*Math.sin(x/30.0*GCJ_PI))*2.0/3.0;</w:t>
        <w:br/>
        <w:t xml:space="preserve">    return ret;</w:t>
        <w:br/>
        <w:t>}</w:t>
        <w:br/>
        <w:br/>
        <w:t>function convertWGS84ToGCJ02(lng,lat){</w:t>
        <w:br/>
        <w:t xml:space="preserve">    lng=Number(lng);</w:t>
        <w:br/>
        <w:t xml:space="preserve">    lat=Number(lat);</w:t>
        <w:br/>
        <w:br/>
        <w:t xml:space="preserve">    if(!Number.isFinite(lng) || !Number.isFinite(lat)){</w:t>
        <w:br/>
        <w:t xml:space="preserve">        throw new Error("无效经纬度，无法进行坐标转换");</w:t>
        <w:br/>
        <w:t xml:space="preserve">    }</w:t>
        <w:br/>
        <w:br/>
        <w:t xml:space="preserve">    if(outOfChina(lng,lat)){</w:t>
        <w:br/>
        <w:t xml:space="preserve">        return [lng,lat];</w:t>
        <w:br/>
        <w:t xml:space="preserve">    }</w:t>
        <w:br/>
        <w:br/>
        <w:t xml:space="preserve">    let dLat=transformLat(lng-105.0,lat-35.0);</w:t>
        <w:br/>
        <w:t xml:space="preserve">    let dLng=transformLng(lng-105.0,lat-35.0);</w:t>
        <w:br/>
        <w:t xml:space="preserve">    const radLat=lat/180.0*GCJ_PI;</w:t>
        <w:br/>
        <w:t xml:space="preserve">    let magic=Math.sin(radLat);</w:t>
        <w:br/>
        <w:t xml:space="preserve">    magic=1-GCJ_EE*magic*magic;</w:t>
        <w:br/>
        <w:t xml:space="preserve">    const sqrtMagic=Math.sqrt(magic);</w:t>
        <w:br/>
        <w:br/>
        <w:t xml:space="preserve">    dLat=(dLat*180.0)/((GCJ_A*(1-GCJ_EE))/(magic*sqrtMagic)*GCJ_PI);</w:t>
        <w:br/>
        <w:t xml:space="preserve">    dLng=(dLng*180.0)/(GCJ_A/sqrtMagic*Math.cos(radLat)*GCJ_PI);</w:t>
        <w:br/>
        <w:br/>
        <w:t xml:space="preserve">    return [lng+dLng,lat+dLat];</w:t>
        <w:br/>
        <w:t>}</w:t>
        <w:br/>
        <w:br/>
        <w:t>function locationToMapPoint(location){</w:t>
        <w:br/>
        <w:t xml:space="preserve">    return convertWGS84ToGCJ02(</w:t>
        <w:br/>
        <w:t xml:space="preserve">        Number(location.longitude),</w:t>
        <w:br/>
        <w:t xml:space="preserve">        Number(location.latitude)</w:t>
        <w:br/>
        <w:t xml:space="preserve">    );</w:t>
        <w:br/>
        <w:t>}</w:t>
        <w:br/>
        <w:br/>
        <w:t>/* =====================================================</w:t>
        <w:br/>
        <w:t xml:space="preserve">   API</w:t>
        <w:br/>
        <w:br/>
        <w:t xml:space="preserve">   FastAPI 已托管 index.html，因此这里全部使用相对地址。</w:t>
        <w:br/>
        <w:t xml:space="preserve">   浏览器会自动请求“当前打开网页的同一台 FastAPI”。</w:t>
        <w:br/>
        <w:t xml:space="preserve">   ===================================================== */</w:t>
        <w:br/>
        <w:br/>
        <w:t>function buildApiUrl(path,params={}){</w:t>
        <w:br/>
        <w:t xml:space="preserve">    const search=new URLSearchParams({</w:t>
        <w:br/>
        <w:t xml:space="preserve">        device_id:DEVICE_ID,</w:t>
        <w:br/>
        <w:t xml:space="preserve">        ...params</w:t>
        <w:br/>
        <w:t xml:space="preserve">    });</w:t>
        <w:br/>
        <w:br/>
        <w:t xml:space="preserve">    return path+"?"+search.toString();</w:t>
        <w:br/>
        <w:t>}</w:t>
        <w:br/>
        <w:br/>
        <w:t>async function fetchJson(url,errorMessage){</w:t>
        <w:br/>
        <w:t xml:space="preserve">    const response=await fetch(url,{cache:"no-store"});</w:t>
        <w:br/>
        <w:br/>
        <w:t xml:space="preserve">    let data=null;</w:t>
        <w:br/>
        <w:t xml:space="preserve">    try{</w:t>
        <w:br/>
        <w:t xml:space="preserve">        data=await response.json();</w:t>
        <w:br/>
        <w:t xml:space="preserve">    }catch(error){</w:t>
        <w:br/>
        <w:t xml:space="preserve">        data=null;</w:t>
        <w:br/>
        <w:t xml:space="preserve">    }</w:t>
        <w:br/>
        <w:br/>
        <w:t xml:space="preserve">    if(!response.ok){</w:t>
        <w:br/>
        <w:t xml:space="preserve">        const detail=data &amp;&amp; data.detail ? data.detail : errorMessage;</w:t>
        <w:br/>
        <w:t xml:space="preserve">        throw new Error(detail);</w:t>
        <w:br/>
        <w:t xml:space="preserve">    }</w:t>
        <w:br/>
        <w:br/>
        <w:t xml:space="preserve">    return data;</w:t>
        <w:br/>
        <w:t>}</w:t>
        <w:br/>
        <w:br/>
        <w:t>async function getLatestLocation(){</w:t>
        <w:br/>
        <w:t xml:space="preserve">    return await fetchJson(</w:t>
        <w:br/>
        <w:t xml:space="preserve">        buildApiUrl("/location"),</w:t>
        <w:br/>
        <w:t xml:space="preserve">        "实时定位接口错误"</w:t>
        <w:br/>
        <w:t xml:space="preserve">    );</w:t>
        <w:br/>
        <w:t>}</w:t>
        <w:br/>
        <w:br/>
        <w:t>async function getTodayTrack(){</w:t>
        <w:br/>
        <w:t xml:space="preserve">    return await fetchJson(</w:t>
        <w:br/>
        <w:t xml:space="preserve">        buildApiUrl("/locations/today"),</w:t>
        <w:br/>
        <w:t xml:space="preserve">        "今日轨迹接口错误"</w:t>
        <w:br/>
        <w:t xml:space="preserve">    );</w:t>
        <w:br/>
        <w:t>}</w:t>
        <w:br/>
        <w:br/>
        <w:t>async function getHistoryByDate(date){</w:t>
        <w:br/>
        <w:t xml:space="preserve">    return await fetchJson(</w:t>
        <w:br/>
        <w:t xml:space="preserve">        buildApiUrl(</w:t>
        <w:br/>
        <w:t xml:space="preserve">            "/locations/history/date",</w:t>
        <w:br/>
        <w:t xml:space="preserve">            {date_str:date}</w:t>
        <w:br/>
        <w:t xml:space="preserve">        ),</w:t>
        <w:br/>
        <w:t xml:space="preserve">        "历史轨迹接口错误"</w:t>
        <w:br/>
        <w:t xml:space="preserve">    );</w:t>
        <w:br/>
        <w:t>}</w:t>
        <w:br/>
        <w:br/>
        <w:t>async function getNearestLocation(date,time){</w:t>
        <w:br/>
        <w:t xml:space="preserve">    return await fetchJson(</w:t>
        <w:br/>
        <w:t xml:space="preserve">        buildApiUrl(</w:t>
        <w:br/>
        <w:t xml:space="preserve">            "/locations/nearest",</w:t>
        <w:br/>
        <w:t xml:space="preserve">            {</w:t>
        <w:br/>
        <w:t xml:space="preserve">                date_str:date,</w:t>
        <w:br/>
        <w:t xml:space="preserve">                time_str:normalizeTimeString(time)</w:t>
        <w:br/>
        <w:t xml:space="preserve">            }</w:t>
        <w:br/>
        <w:t xml:space="preserve">        ),</w:t>
        <w:br/>
        <w:t xml:space="preserve">        "时间查询接口错误"</w:t>
        <w:br/>
        <w:t xml:space="preserve">    );</w:t>
        <w:br/>
        <w:t>}</w:t>
        <w:br/>
        <w:br/>
        <w:t>/* =====================================================</w:t>
        <w:br/>
        <w:t xml:space="preserve">   历史日期选择</w:t>
        <w:br/>
        <w:t xml:space="preserve">   ===================================================== */</w:t>
        <w:br/>
        <w:br/>
        <w:t>function createHistoryDateList(){</w:t>
        <w:br/>
        <w:t xml:space="preserve">    const select=document.getElementById("historyDateSelect");</w:t>
        <w:br/>
        <w:t xml:space="preserve">    select.innerHTML="";</w:t>
        <w:br/>
        <w:br/>
        <w:t xml:space="preserve">    const placeholder=document.createElement("option");</w:t>
        <w:br/>
        <w:t xml:space="preserve">    placeholder.value="";</w:t>
        <w:br/>
        <w:t xml:space="preserve">    placeholder.textContent="请选择历史日期";</w:t>
        <w:br/>
        <w:t xml:space="preserve">    select.appendChild(placeholder);</w:t>
        <w:br/>
        <w:br/>
        <w:t xml:space="preserve">    for(let i=1;i&lt;=5;i++){</w:t>
        <w:br/>
        <w:t xml:space="preserve">        const option=document.createElement("option");</w:t>
        <w:br/>
        <w:t xml:space="preserve">        option.value=getDateValue(i);</w:t>
        <w:br/>
        <w:t xml:space="preserve">        option.textContent=(i===1?"昨天 ":i+"天前 ")+option.value;</w:t>
        <w:br/>
        <w:t xml:space="preserve">        select.appendChild(option);</w:t>
        <w:br/>
        <w:t xml:space="preserve">    }</w:t>
        <w:br/>
        <w:br/>
        <w:t xml:space="preserve">    const customOption=document.createElement("option");</w:t>
        <w:br/>
        <w:t xml:space="preserve">    customOption.value="__custom__";</w:t>
        <w:br/>
        <w:t xml:space="preserve">    customOption.textContent="自定义日期";</w:t>
        <w:br/>
        <w:t xml:space="preserve">    select.appendChild(customOption);</w:t>
        <w:br/>
        <w:br/>
        <w:t xml:space="preserve">    // 默认选中昨天，保留原有使用习惯。</w:t>
        <w:br/>
        <w:t xml:space="preserve">    select.selectedIndex=1;</w:t>
        <w:br/>
        <w:br/>
        <w:t xml:space="preserve">    const customInput=document.getElementById("customDate");</w:t>
        <w:br/>
        <w:t xml:space="preserve">    customInput.max=getDateValue(1);</w:t>
        <w:br/>
        <w:br/>
        <w:t xml:space="preserve">    updateCustomDateVisibility();</w:t>
        <w:br/>
        <w:t>}</w:t>
        <w:br/>
        <w:br/>
        <w:t>function updateCustomDateVisibility(){</w:t>
        <w:br/>
        <w:t xml:space="preserve">    const select=document.getElementById("historyDateSelect");</w:t>
        <w:br/>
        <w:t xml:space="preserve">    const wrap=document.getElementById("customDateWrap");</w:t>
        <w:br/>
        <w:t xml:space="preserve">    const input=document.getElementById("customDate");</w:t>
        <w:br/>
        <w:br/>
        <w:t xml:space="preserve">    if(select.value==="__custom__"){</w:t>
        <w:br/>
        <w:t xml:space="preserve">        wrap.style.display="block";</w:t>
        <w:br/>
        <w:t xml:space="preserve">        input.max=getDateValue(1);</w:t>
        <w:br/>
        <w:t xml:space="preserve">        if(!input.value)input.value=getDateValue(1);</w:t>
        <w:br/>
        <w:t xml:space="preserve">    }else{</w:t>
        <w:br/>
        <w:t xml:space="preserve">        wrap.style.display="none";</w:t>
        <w:br/>
        <w:t xml:space="preserve">        input.value="";</w:t>
        <w:br/>
        <w:t xml:space="preserve">    }</w:t>
        <w:br/>
        <w:t>}</w:t>
        <w:br/>
        <w:br/>
        <w:t>function getSelectedHistoryDate(){</w:t>
        <w:br/>
        <w:t xml:space="preserve">    const select=document.getElementById("historyDateSelect");</w:t>
        <w:br/>
        <w:br/>
        <w:t xml:space="preserve">    if(select.value==="__custom__"){</w:t>
        <w:br/>
        <w:t xml:space="preserve">        return document.getElementById("customDate").value;</w:t>
        <w:br/>
        <w:t xml:space="preserve">    }</w:t>
        <w:br/>
        <w:br/>
        <w:t xml:space="preserve">    return select.value;</w:t>
        <w:br/>
        <w:t>}</w:t>
        <w:br/>
        <w:br/>
        <w:t>function updateHistoryTimeVisibility(){</w:t>
        <w:br/>
        <w:t xml:space="preserve">    const mode=document.getElementById("historyTimeMode").value;</w:t>
        <w:br/>
        <w:t xml:space="preserve">    const wrap=document.getElementById("historyTimeWrap");</w:t>
        <w:br/>
        <w:t xml:space="preserve">    wrap.style.display=(mode==="time")?"block":"none";</w:t>
        <w:br/>
        <w:br/>
        <w:t xml:space="preserve">    if(mode!=="time"){</w:t>
        <w:br/>
        <w:t xml:space="preserve">        document.getElementById("historyTime").value="";</w:t>
        <w:br/>
        <w:t xml:space="preserve">    }</w:t>
        <w:br/>
        <w:t>}</w:t>
        <w:br/>
        <w:br/>
        <w:t>/* =====================================================</w:t>
        <w:br/>
        <w:t xml:space="preserve">   覆盖物管理</w:t>
        <w:br/>
        <w:t xml:space="preserve">   ===================================================== */</w:t>
        <w:br/>
        <w:br/>
        <w:t>function clearQueryMarker(){</w:t>
        <w:br/>
        <w:t xml:space="preserve">    if(historyQueryMarker &amp;&amp; map){</w:t>
        <w:br/>
        <w:t xml:space="preserve">        map.remove(historyQueryMarker);</w:t>
        <w:br/>
        <w:t xml:space="preserve">        historyQueryMarker=null;</w:t>
        <w:br/>
        <w:t xml:space="preserve">    }</w:t>
        <w:br/>
        <w:br/>
        <w:t xml:space="preserve">    if(queryInfoWindow){</w:t>
        <w:br/>
        <w:t xml:space="preserve">        queryInfoWindow.close();</w:t>
        <w:br/>
        <w:t xml:space="preserve">        queryInfoWindow=null;</w:t>
        <w:br/>
        <w:t xml:space="preserve">    }</w:t>
        <w:br/>
        <w:t>}</w:t>
        <w:br/>
        <w:br/>
        <w:t>function clearHistory(){</w:t>
        <w:br/>
        <w:t xml:space="preserve">    const overlays=[];</w:t>
        <w:br/>
        <w:br/>
        <w:t xml:space="preserve">    if(historyPolyline)overlays.push(historyPolyline);</w:t>
        <w:br/>
        <w:t xml:space="preserve">    if(historyStartMarker)overlays.push(historyStartMarker);</w:t>
        <w:br/>
        <w:t xml:space="preserve">    if(historyEndMarker)overlays.push(historyEndMarker);</w:t>
        <w:br/>
        <w:t xml:space="preserve">    if(historyQueryMarker)overlays.push(historyQueryMarker);</w:t>
        <w:br/>
        <w:br/>
        <w:t xml:space="preserve">    if(overlays.length&gt;0 &amp;&amp; map){</w:t>
        <w:br/>
        <w:t xml:space="preserve">        map.remove(overlays);</w:t>
        <w:br/>
        <w:t xml:space="preserve">    }</w:t>
        <w:br/>
        <w:br/>
        <w:t xml:space="preserve">    historyPolyline=null;</w:t>
        <w:br/>
        <w:t xml:space="preserve">    historyStartMarker=null;</w:t>
        <w:br/>
        <w:t xml:space="preserve">    historyEndMarker=null;</w:t>
        <w:br/>
        <w:t xml:space="preserve">    historyQueryMarker=null;</w:t>
        <w:br/>
        <w:br/>
        <w:t xml:space="preserve">    if(queryInfoWindow){</w:t>
        <w:br/>
        <w:t xml:space="preserve">        queryInfoWindow.close();</w:t>
        <w:br/>
        <w:t xml:space="preserve">        queryInfoWindow=null;</w:t>
        <w:br/>
        <w:t xml:space="preserve">    }</w:t>
        <w:br/>
        <w:t>}</w:t>
        <w:br/>
        <w:br/>
        <w:t>/* =====================================================</w:t>
        <w:br/>
        <w:t xml:space="preserve">   历史轨迹绘制：有红色终点</w:t>
        <w:br/>
        <w:br/>
        <w:t xml:space="preserve">   path 必须已经是 GCJ-02。</w:t>
        <w:br/>
        <w:t xml:space="preserve">   ===================================================== */</w:t>
        <w:br/>
        <w:br/>
        <w:t>function drawHistoryTrack(path){</w:t>
        <w:br/>
        <w:t xml:space="preserve">    historyPolyline=new AMap.Polyline({</w:t>
        <w:br/>
        <w:t xml:space="preserve">        path:path,</w:t>
        <w:br/>
        <w:t xml:space="preserve">        strokeColor:"#1677ff",</w:t>
        <w:br/>
        <w:t xml:space="preserve">        strokeWeight:6,</w:t>
        <w:br/>
        <w:t xml:space="preserve">        strokeOpacity:0.85,</w:t>
        <w:br/>
        <w:t xml:space="preserve">        lineJoin:"round",</w:t>
        <w:br/>
        <w:t xml:space="preserve">        lineCap:"round"</w:t>
        <w:br/>
        <w:t xml:space="preserve">    });</w:t>
        <w:br/>
        <w:br/>
        <w:t xml:space="preserve">    historyStartMarker=new AMap.Marker({</w:t>
        <w:br/>
        <w:t xml:space="preserve">        position:path[0],</w:t>
        <w:br/>
        <w:t xml:space="preserve">        content:startMarkerContent,</w:t>
        <w:br/>
        <w:t xml:space="preserve">        anchor:"center"</w:t>
        <w:br/>
        <w:t xml:space="preserve">    });</w:t>
        <w:br/>
        <w:br/>
        <w:t xml:space="preserve">    historyEndMarker=new AMap.Marker({</w:t>
        <w:br/>
        <w:t xml:space="preserve">        position:path[path.length-1],</w:t>
        <w:br/>
        <w:t xml:space="preserve">        content:endMarkerContent,</w:t>
        <w:br/>
        <w:t xml:space="preserve">        anchor:"center"</w:t>
        <w:br/>
        <w:t xml:space="preserve">    });</w:t>
        <w:br/>
        <w:br/>
        <w:t xml:space="preserve">    map.add([</w:t>
        <w:br/>
        <w:t xml:space="preserve">        historyPolyline,</w:t>
        <w:br/>
        <w:t xml:space="preserve">        historyStartMarker,</w:t>
        <w:br/>
        <w:t xml:space="preserve">        historyEndMarker</w:t>
        <w:br/>
        <w:t xml:space="preserve">    ]);</w:t>
        <w:br/>
        <w:br/>
        <w:t xml:space="preserve">    map.setFitView([</w:t>
        <w:br/>
        <w:t xml:space="preserve">        historyPolyline,</w:t>
        <w:br/>
        <w:t xml:space="preserve">        historyStartMarker,</w:t>
        <w:br/>
        <w:t xml:space="preserve">        historyEndMarker</w:t>
        <w:br/>
        <w:t xml:space="preserve">    ]);</w:t>
        <w:br/>
        <w:t>}</w:t>
        <w:br/>
        <w:br/>
        <w:t>/* =====================================================</w:t>
        <w:br/>
        <w:t xml:space="preserve">   今日轨迹绘制：无红色终点</w:t>
        <w:br/>
        <w:t xml:space="preserve">   同时保留深蓝色实时 Marker 作为当前点</w:t>
        <w:br/>
        <w:br/>
        <w:t xml:space="preserve">   path 必须已经是 GCJ-02。</w:t>
        <w:br/>
        <w:t xml:space="preserve">   ===================================================== */</w:t>
        <w:br/>
        <w:br/>
        <w:t>function drawTodayTrack(path){</w:t>
        <w:br/>
        <w:t xml:space="preserve">    historyPolyline=new AMap.Polyline({</w:t>
        <w:br/>
        <w:t xml:space="preserve">        path:path,</w:t>
        <w:br/>
        <w:t xml:space="preserve">        strokeColor:"#1677ff",</w:t>
        <w:br/>
        <w:t xml:space="preserve">        strokeWeight:6,</w:t>
        <w:br/>
        <w:t xml:space="preserve">        strokeOpacity:0.85,</w:t>
        <w:br/>
        <w:t xml:space="preserve">        lineJoin:"round",</w:t>
        <w:br/>
        <w:t xml:space="preserve">        lineCap:"round"</w:t>
        <w:br/>
        <w:t xml:space="preserve">    });</w:t>
        <w:br/>
        <w:br/>
        <w:t xml:space="preserve">    historyStartMarker=new AMap.Marker({</w:t>
        <w:br/>
        <w:t xml:space="preserve">        position:path[0],</w:t>
        <w:br/>
        <w:t xml:space="preserve">        content:startMarkerContent,</w:t>
        <w:br/>
        <w:t xml:space="preserve">        anchor:"center"</w:t>
        <w:br/>
        <w:t xml:space="preserve">    });</w:t>
        <w:br/>
        <w:br/>
        <w:t xml:space="preserve">    map.add([</w:t>
        <w:br/>
        <w:t xml:space="preserve">        historyPolyline,</w:t>
        <w:br/>
        <w:t xml:space="preserve">        historyStartMarker</w:t>
        <w:br/>
        <w:t xml:space="preserve">    ]);</w:t>
        <w:br/>
        <w:br/>
        <w:t xml:space="preserve">    if(latestLongitude!==null &amp;&amp; latestLatitude!==null &amp;&amp; marker){</w:t>
        <w:br/>
        <w:t xml:space="preserve">        marker.setPosition(</w:t>
        <w:br/>
        <w:t xml:space="preserve">            convertWGS84ToGCJ02(latestLongitude,latestLatitude)</w:t>
        <w:br/>
        <w:t xml:space="preserve">        );</w:t>
        <w:br/>
        <w:t xml:space="preserve">        marker.show();</w:t>
        <w:br/>
        <w:t xml:space="preserve">    }</w:t>
        <w:br/>
        <w:br/>
        <w:t xml:space="preserve">    map.setFitView([</w:t>
        <w:br/>
        <w:t xml:space="preserve">        historyPolyline,</w:t>
        <w:br/>
        <w:t xml:space="preserve">        historyStartMarker</w:t>
        <w:br/>
        <w:t xml:space="preserve">    ]);</w:t>
        <w:br/>
        <w:t>}</w:t>
        <w:br/>
        <w:br/>
        <w:t>/* =====================================================</w:t>
        <w:br/>
        <w:t xml:space="preserve">   初始化地图</w:t>
        <w:br/>
        <w:t xml:space="preserve">   ===================================================== */</w:t>
        <w:br/>
        <w:br/>
        <w:t>async function initMap(){</w:t>
        <w:br/>
        <w:t xml:space="preserve">    try{</w:t>
        <w:br/>
        <w:t xml:space="preserve">        AMap=await AMapLoader.load({</w:t>
        <w:br/>
        <w:t xml:space="preserve">            key:"6b35be8b9ba728da95ae202b05b702e0",</w:t>
        <w:br/>
        <w:t xml:space="preserve">            version:"2.0"</w:t>
        <w:br/>
        <w:t xml:space="preserve">        });</w:t>
        <w:br/>
        <w:br/>
        <w:t xml:space="preserve">        // 先创建地图，避免数据库暂无数据时整张网页无法显示。</w:t>
        <w:br/>
        <w:t xml:space="preserve">        map=new AMap.Map(</w:t>
        <w:br/>
        <w:t xml:space="preserve">            "container",</w:t>
        <w:br/>
        <w:t xml:space="preserve">            {</w:t>
        <w:br/>
        <w:t xml:space="preserve">                zoom:17,</w:t>
        <w:br/>
        <w:t xml:space="preserve">                center:DEFAULT_MAP_CENTER</w:t>
        <w:br/>
        <w:t xml:space="preserve">            }</w:t>
        <w:br/>
        <w:t xml:space="preserve">        );</w:t>
        <w:br/>
        <w:br/>
        <w:t xml:space="preserve">        createHistoryDateList();</w:t>
        <w:br/>
        <w:t xml:space="preserve">        updateHistoryTimeVisibility();</w:t>
        <w:br/>
        <w:br/>
        <w:t xml:space="preserve">        const data=await getLatestLocation();</w:t>
        <w:br/>
        <w:br/>
        <w:t xml:space="preserve">        if(!data || data.found===false){</w:t>
        <w:br/>
        <w:t xml:space="preserve">            document.getElementById("longitude").textContent="暂无";</w:t>
        <w:br/>
        <w:t xml:space="preserve">            document.getElementById("latitude").textContent="暂无";</w:t>
        <w:br/>
        <w:t xml:space="preserve">            updateGpsTime("");</w:t>
        <w:br/>
        <w:t xml:space="preserve">            updateGpsStatus("暂无GPS数据");</w:t>
        <w:br/>
        <w:t xml:space="preserve">            scheduleRealtimeUpdate();</w:t>
        <w:br/>
        <w:t xml:space="preserve">            return;</w:t>
        <w:br/>
        <w:t xml:space="preserve">        }</w:t>
        <w:br/>
        <w:br/>
        <w:t xml:space="preserve">        latestLongitude=Number(data.longitude);</w:t>
        <w:br/>
        <w:t xml:space="preserve">        latestLatitude=Number(data.latitude);</w:t>
        <w:br/>
        <w:t xml:space="preserve">        lastLongitude=latestLongitude;</w:t>
        <w:br/>
        <w:t xml:space="preserve">        lastLatitude=latestLatitude;</w:t>
        <w:br/>
        <w:br/>
        <w:t xml:space="preserve">        document.getElementById("longitude").textContent=latestLongitude;</w:t>
        <w:br/>
        <w:t xml:space="preserve">        document.getElementById("latitude").textContent=latestLatitude;</w:t>
        <w:br/>
        <w:t xml:space="preserve">        updateGpsTime(data.gps_time);</w:t>
        <w:br/>
        <w:t xml:space="preserve">        updateGpsStatus("正常");</w:t>
        <w:br/>
        <w:br/>
        <w:t xml:space="preserve">        const mapPoint=convertWGS84ToGCJ02(</w:t>
        <w:br/>
        <w:t xml:space="preserve">            latestLongitude,</w:t>
        <w:br/>
        <w:t xml:space="preserve">            latestLatitude</w:t>
        <w:br/>
        <w:t xml:space="preserve">        );</w:t>
        <w:br/>
        <w:br/>
        <w:t xml:space="preserve">        map.setZoomAndCenter(17,mapPoint);</w:t>
        <w:br/>
        <w:br/>
        <w:t xml:space="preserve">        marker=new AMap.Marker({</w:t>
        <w:br/>
        <w:t xml:space="preserve">            position:mapPoint,</w:t>
        <w:br/>
        <w:t xml:space="preserve">            content:realtimeMarkerContent,</w:t>
        <w:br/>
        <w:t xml:space="preserve">            anchor:"bottom-center"</w:t>
        <w:br/>
        <w:t xml:space="preserve">        });</w:t>
        <w:br/>
        <w:br/>
        <w:t xml:space="preserve">        map.add(marker);</w:t>
        <w:br/>
        <w:br/>
        <w:t xml:space="preserve">        scheduleRealtimeUpdate();</w:t>
        <w:br/>
        <w:t xml:space="preserve">        console.log("地图初始化完成");</w:t>
        <w:br/>
        <w:t xml:space="preserve">    }</w:t>
        <w:br/>
        <w:t xml:space="preserve">    catch(error){</w:t>
        <w:br/>
        <w:t xml:space="preserve">        console.error("地图初始化失败",error);</w:t>
        <w:br/>
        <w:t xml:space="preserve">        updateGpsStatus("无法获取："+error.message);</w:t>
        <w:br/>
        <w:t xml:space="preserve">    }</w:t>
        <w:br/>
        <w:t>}</w:t>
        <w:br/>
        <w:br/>
        <w:t>/* =====================================================</w:t>
        <w:br/>
        <w:t xml:space="preserve">   实时定位循环：2秒</w:t>
        <w:br/>
        <w:br/>
        <w:t xml:space="preserve">   后端返回 WGS84；Marker 设置位置前统一转 GCJ-02。</w:t>
        <w:br/>
        <w:t xml:space="preserve">   ===================================================== */</w:t>
        <w:br/>
        <w:br/>
        <w:t>function scheduleRealtimeUpdate(){</w:t>
        <w:br/>
        <w:t xml:space="preserve">    setTimeout(async function(){</w:t>
        <w:br/>
        <w:t xml:space="preserve">        await updateRealtimeLocation();</w:t>
        <w:br/>
        <w:t xml:space="preserve">        scheduleRealtimeUpdate();</w:t>
        <w:br/>
        <w:t xml:space="preserve">    },REALTIME_REFRESH_INTERVAL);</w:t>
        <w:br/>
        <w:t>}</w:t>
        <w:br/>
        <w:br/>
        <w:t>async function updateRealtimeLocation(){</w:t>
        <w:br/>
        <w:t xml:space="preserve">    try{</w:t>
        <w:br/>
        <w:t xml:space="preserve">        const data=await getLatestLocation();</w:t>
        <w:br/>
        <w:br/>
        <w:t xml:space="preserve">        if(!data || data.found===false){</w:t>
        <w:br/>
        <w:t xml:space="preserve">            updateGpsStatus("暂无GPS数据");</w:t>
        <w:br/>
        <w:t xml:space="preserve">            return;</w:t>
        <w:br/>
        <w:t xml:space="preserve">        }</w:t>
        <w:br/>
        <w:br/>
        <w:t xml:space="preserve">        const longitude=Number(data.longitude);</w:t>
        <w:br/>
        <w:t xml:space="preserve">        const latitude=Number(data.latitude);</w:t>
        <w:br/>
        <w:br/>
        <w:t xml:space="preserve">        if(!Number.isFinite(longitude) || !Number.isFinite(latitude)){</w:t>
        <w:br/>
        <w:t xml:space="preserve">            throw new Error("后端返回的经纬度无效");</w:t>
        <w:br/>
        <w:t xml:space="preserve">        }</w:t>
        <w:br/>
        <w:br/>
        <w:t xml:space="preserve">        latestLongitude=longitude;</w:t>
        <w:br/>
        <w:t xml:space="preserve">        latestLatitude=latitude;</w:t>
        <w:br/>
        <w:br/>
        <w:t xml:space="preserve">        document.getElementById("longitude").textContent=longitude;</w:t>
        <w:br/>
        <w:t xml:space="preserve">        document.getElementById("latitude").textContent=latitude;</w:t>
        <w:br/>
        <w:t xml:space="preserve">        updateGpsTime(data.gps_time);</w:t>
        <w:br/>
        <w:t xml:space="preserve">        updateGpsStatus("正常");</w:t>
        <w:br/>
        <w:br/>
        <w:t xml:space="preserve">        const mapPoint=convertWGS84ToGCJ02(longitude,latitude);</w:t>
        <w:br/>
        <w:br/>
        <w:t xml:space="preserve">        if(!marker){</w:t>
        <w:br/>
        <w:t xml:space="preserve">            marker=new AMap.Marker({</w:t>
        <w:br/>
        <w:t xml:space="preserve">                position:mapPoint,</w:t>
        <w:br/>
        <w:t xml:space="preserve">                content:realtimeMarkerContent,</w:t>
        <w:br/>
        <w:t xml:space="preserve">                anchor:"bottom-center"</w:t>
        <w:br/>
        <w:t xml:space="preserve">            });</w:t>
        <w:br/>
        <w:t xml:space="preserve">            map.add(marker);</w:t>
        <w:br/>
        <w:t xml:space="preserve">        }else{</w:t>
        <w:br/>
        <w:t xml:space="preserve">            marker.setPosition(mapPoint);</w:t>
        <w:br/>
        <w:t xml:space="preserve">        }</w:t>
        <w:br/>
        <w:br/>
        <w:t xml:space="preserve">        // 实时定位、今日轨迹都显示当前点；历史轨迹隐藏当前点。</w:t>
        <w:br/>
        <w:t xml:space="preserve">        if(currentMode==="realtime" || currentMode==="today"){</w:t>
        <w:br/>
        <w:t xml:space="preserve">            marker.show();</w:t>
        <w:br/>
        <w:t xml:space="preserve">        }else{</w:t>
        <w:br/>
        <w:t xml:space="preserve">            marker.hide();</w:t>
        <w:br/>
        <w:t xml:space="preserve">        }</w:t>
        <w:br/>
        <w:br/>
        <w:t xml:space="preserve">        const distance=(lastLongitude===null || lastLatitude===null)?0:</w:t>
        <w:br/>
        <w:t xml:space="preserve">            calculateDistance(</w:t>
        <w:br/>
        <w:t xml:space="preserve">                lastLongitude,</w:t>
        <w:br/>
        <w:t xml:space="preserve">                lastLatitude,</w:t>
        <w:br/>
        <w:t xml:space="preserve">                longitude,</w:t>
        <w:br/>
        <w:t xml:space="preserve">                latitude</w:t>
        <w:br/>
        <w:t xml:space="preserve">            );</w:t>
        <w:br/>
        <w:br/>
        <w:t xml:space="preserve">        // 防止地图每2秒跟着微小GPS漂移移动。</w:t>
        <w:br/>
        <w:t xml:space="preserve">        // 只有实时模式且位置变化超过5公里时才重新居中。</w:t>
        <w:br/>
        <w:t xml:space="preserve">        if(currentMode==="realtime" &amp;&amp; distance&gt;=RELOCATE_DISTANCE){</w:t>
        <w:br/>
        <w:t xml:space="preserve">            map.setCenter(mapPoint);</w:t>
        <w:br/>
        <w:t xml:space="preserve">        }</w:t>
        <w:br/>
        <w:br/>
        <w:t xml:space="preserve">        lastLongitude=longitude;</w:t>
        <w:br/>
        <w:t xml:space="preserve">        lastLatitude=latitude;</w:t>
        <w:br/>
        <w:t xml:space="preserve">    }</w:t>
        <w:br/>
        <w:t xml:space="preserve">    catch(error){</w:t>
        <w:br/>
        <w:t xml:space="preserve">        console.error("实时更新失败",error);</w:t>
        <w:br/>
        <w:t xml:space="preserve">        updateGpsStatus("暂时无法获取："+error.message);</w:t>
        <w:br/>
        <w:t xml:space="preserve">    }</w:t>
        <w:br/>
        <w:t>}</w:t>
        <w:br/>
        <w:br/>
        <w:t>/* =====================================================</w:t>
        <w:br/>
        <w:t xml:space="preserve">   今日轨迹</w:t>
        <w:br/>
        <w:br/>
        <w:t xml:space="preserve">   第一次点击：进入今日轨迹并显示整天轨迹。</w:t>
        <w:br/>
        <w:t xml:space="preserve">   第二次点击：直接返回实时定位。</w:t>
        <w:br/>
        <w:t xml:space="preserve">   ===================================================== */</w:t>
        <w:br/>
        <w:br/>
        <w:t>async function showTodayTrack(){</w:t>
        <w:br/>
        <w:t xml:space="preserve">    if(currentMode==="today"){</w:t>
        <w:br/>
        <w:t xml:space="preserve">        returnRealtime();</w:t>
        <w:br/>
        <w:t xml:space="preserve">        return;</w:t>
        <w:br/>
        <w:t xml:space="preserve">    }</w:t>
        <w:br/>
        <w:br/>
        <w:t xml:space="preserve">    try{</w:t>
        <w:br/>
        <w:t xml:space="preserve">        currentMode="today";</w:t>
        <w:br/>
        <w:t xml:space="preserve">        currentHistoryDate=null;</w:t>
        <w:br/>
        <w:t xml:space="preserve">        showHistoryPanel(false);</w:t>
        <w:br/>
        <w:t xml:space="preserve">        showTodayQueryPanel(true);</w:t>
        <w:br/>
        <w:t xml:space="preserve">        clearHistory();</w:t>
        <w:br/>
        <w:t xml:space="preserve">        updateModeStatus("今日轨迹");</w:t>
        <w:br/>
        <w:br/>
        <w:t xml:space="preserve">        const data=await getTodayTrack();</w:t>
        <w:br/>
        <w:br/>
        <w:t xml:space="preserve">        if(!data.locations || data.locations.length===0){</w:t>
        <w:br/>
        <w:t xml:space="preserve">            if(marker)marker.show();</w:t>
        <w:br/>
        <w:t xml:space="preserve">            alert("今日暂无GPS数据");</w:t>
        <w:br/>
        <w:t xml:space="preserve">            return;</w:t>
        <w:br/>
        <w:t xml:space="preserve">        }</w:t>
        <w:br/>
        <w:br/>
        <w:t xml:space="preserve">        const path=data.locations.map(locationToMapPoint);</w:t>
        <w:br/>
        <w:br/>
        <w:t xml:space="preserve">        drawTodayTrack(path);</w:t>
        <w:br/>
        <w:t xml:space="preserve">        console.log("今日轨迹加载完成",data.count);</w:t>
        <w:br/>
        <w:t xml:space="preserve">    }</w:t>
        <w:br/>
        <w:t xml:space="preserve">    catch(error){</w:t>
        <w:br/>
        <w:t xml:space="preserve">        console.error("今日轨迹失败",error);</w:t>
        <w:br/>
        <w:t xml:space="preserve">        alert("今日轨迹加载失败："+error.message);</w:t>
        <w:br/>
        <w:t xml:space="preserve">    }</w:t>
        <w:br/>
        <w:t>}</w:t>
        <w:br/>
        <w:br/>
        <w:t>/* =====================================================</w:t>
        <w:br/>
        <w:t xml:space="preserve">   今日具体时刻查询</w:t>
        <w:br/>
        <w:br/>
        <w:t xml:space="preserve">   默认今日轨迹已经显示；只有选择具体时间并点击查询，</w:t>
        <w:br/>
        <w:t xml:space="preserve">   才在轨迹上叠加橙色 Marker。</w:t>
        <w:br/>
        <w:t xml:space="preserve">   ===================================================== */</w:t>
        <w:br/>
        <w:br/>
        <w:t>async function queryTodayTime(){</w:t>
        <w:br/>
        <w:t xml:space="preserve">    const timeValue=document.getElementById("todayTime").value;</w:t>
        <w:br/>
        <w:br/>
        <w:t xml:space="preserve">    if(!timeValue){</w:t>
        <w:br/>
        <w:t xml:space="preserve">        clearQueryMarker();</w:t>
        <w:br/>
        <w:t xml:space="preserve">        return;</w:t>
        <w:br/>
        <w:t xml:space="preserve">    }</w:t>
        <w:br/>
        <w:br/>
        <w:t xml:space="preserve">    await addQueryMarker(</w:t>
        <w:br/>
        <w:t xml:space="preserve">        getTodayDateString(),</w:t>
        <w:br/>
        <w:t xml:space="preserve">        normalizeTimeString(timeValue)</w:t>
        <w:br/>
        <w:t xml:space="preserve">    );</w:t>
        <w:br/>
        <w:t>}</w:t>
        <w:br/>
        <w:br/>
        <w:t>/* =====================================================</w:t>
        <w:br/>
        <w:t xml:space="preserve">   历史轨迹</w:t>
        <w:br/>
        <w:t xml:space="preserve">   ===================================================== */</w:t>
        <w:br/>
        <w:br/>
        <w:t>async function queryHistory(){</w:t>
        <w:br/>
        <w:t xml:space="preserve">    try{</w:t>
        <w:br/>
        <w:t xml:space="preserve">        const date=getSelectedHistoryDate();</w:t>
        <w:br/>
        <w:br/>
        <w:t xml:space="preserve">        if(!date || date==="__custom__"){</w:t>
        <w:br/>
        <w:t xml:space="preserve">            alert("请选择有效的历史日期");</w:t>
        <w:br/>
        <w:t xml:space="preserve">            return;</w:t>
        <w:br/>
        <w:t xml:space="preserve">        }</w:t>
        <w:br/>
        <w:br/>
        <w:t xml:space="preserve">        currentMode="history";</w:t>
        <w:br/>
        <w:t xml:space="preserve">        currentHistoryDate=date;</w:t>
        <w:br/>
        <w:t xml:space="preserve">        showTodayQueryPanel(false);</w:t>
        <w:br/>
        <w:t xml:space="preserve">        showHistoryPanel(true);</w:t>
        <w:br/>
        <w:t xml:space="preserve">        clearHistory();</w:t>
        <w:br/>
        <w:t xml:space="preserve">        if(marker)marker.hide();</w:t>
        <w:br/>
        <w:t xml:space="preserve">        updateModeStatus("历史轨迹");</w:t>
        <w:br/>
        <w:br/>
        <w:t xml:space="preserve">        const data=await getHistoryByDate(date);</w:t>
        <w:br/>
        <w:br/>
        <w:t xml:space="preserve">        if(!data.locations || data.locations.length===0){</w:t>
        <w:br/>
        <w:t xml:space="preserve">            alert("该日期暂无GPS数据");</w:t>
        <w:br/>
        <w:t xml:space="preserve">            return;</w:t>
        <w:br/>
        <w:t xml:space="preserve">        }</w:t>
        <w:br/>
        <w:br/>
        <w:t xml:space="preserve">        // 每一个历史 GPS 点都先从 WGS84 转成 GCJ-02，</w:t>
        <w:br/>
        <w:t xml:space="preserve">        // 再交给高德 Polyline / Marker。</w:t>
        <w:br/>
        <w:t xml:space="preserve">        const path=data.locations.map(locationToMapPoint);</w:t>
        <w:br/>
        <w:br/>
        <w:t xml:space="preserve">        drawHistoryTrack(path);</w:t>
        <w:br/>
        <w:br/>
        <w:t xml:space="preserve">        // 只有明确选择“具体时刻”时才叠加橙色查询 Marker。</w:t>
        <w:br/>
        <w:t xml:space="preserve">        const timeMode=document.getElementById("historyTimeMode").value;</w:t>
        <w:br/>
        <w:t xml:space="preserve">        const queryTime=document.getElementById("historyTime").value;</w:t>
        <w:br/>
        <w:br/>
        <w:t xml:space="preserve">        if(timeMode==="time" &amp;&amp; queryTime){</w:t>
        <w:br/>
        <w:t xml:space="preserve">            await addQueryMarker(</w:t>
        <w:br/>
        <w:t xml:space="preserve">                date,</w:t>
        <w:br/>
        <w:t xml:space="preserve">                normalizeTimeString(queryTime)</w:t>
        <w:br/>
        <w:t xml:space="preserve">            );</w:t>
        <w:br/>
        <w:t xml:space="preserve">        }</w:t>
        <w:br/>
        <w:t xml:space="preserve">    }</w:t>
        <w:br/>
        <w:t xml:space="preserve">    catch(error){</w:t>
        <w:br/>
        <w:t xml:space="preserve">        console.error("历史查询失败",error);</w:t>
        <w:br/>
        <w:t xml:space="preserve">        alert("历史轨迹查询失败："+error.message);</w:t>
        <w:br/>
        <w:t xml:space="preserve">    }</w:t>
        <w:br/>
        <w:t>}</w:t>
        <w:br/>
        <w:br/>
        <w:t>/* =====================================================</w:t>
        <w:br/>
        <w:t xml:space="preserve">   指定时间附近最近 GPS 点</w:t>
        <w:br/>
        <w:br/>
        <w:t xml:space="preserve">   后端负责按 gps_time 查前后5分钟的最近记录；</w:t>
        <w:br/>
        <w:t xml:space="preserve">   前端负责把该 WGS84 坐标转换后画到高德地图。</w:t>
        <w:br/>
        <w:t xml:space="preserve">   ===================================================== */</w:t>
        <w:br/>
        <w:br/>
        <w:t>async function addQueryMarker(date,time){</w:t>
        <w:br/>
        <w:t xml:space="preserve">    try{</w:t>
        <w:br/>
        <w:t xml:space="preserve">        const result=await getNearestLocation(</w:t>
        <w:br/>
        <w:t xml:space="preserve">            date,</w:t>
        <w:br/>
        <w:t xml:space="preserve">            normalizeTimeString(time)</w:t>
        <w:br/>
        <w:t xml:space="preserve">        );</w:t>
        <w:br/>
        <w:br/>
        <w:t xml:space="preserve">        if(!result.found){</w:t>
        <w:br/>
        <w:t xml:space="preserve">            clearQueryMarker();</w:t>
        <w:br/>
        <w:t xml:space="preserve">            alert(result.message || "该时间附近5分钟没有GPS记录");</w:t>
        <w:br/>
        <w:t xml:space="preserve">            return;</w:t>
        <w:br/>
        <w:t xml:space="preserve">        }</w:t>
        <w:br/>
        <w:br/>
        <w:t xml:space="preserve">        clearQueryMarker();</w:t>
        <w:br/>
        <w:br/>
        <w:t xml:space="preserve">        const mapPoint=convertWGS84ToGCJ02(</w:t>
        <w:br/>
        <w:t xml:space="preserve">            Number(result.longitude),</w:t>
        <w:br/>
        <w:t xml:space="preserve">            Number(result.latitude)</w:t>
        <w:br/>
        <w:t xml:space="preserve">        );</w:t>
        <w:br/>
        <w:br/>
        <w:t xml:space="preserve">        historyQueryMarker=new AMap.Marker({</w:t>
        <w:br/>
        <w:t xml:space="preserve">            position:mapPoint,</w:t>
        <w:br/>
        <w:t xml:space="preserve">            content:queryMarkerContent,</w:t>
        <w:br/>
        <w:t xml:space="preserve">            anchor:"center"</w:t>
        <w:br/>
        <w:t xml:space="preserve">        });</w:t>
        <w:br/>
        <w:br/>
        <w:t xml:space="preserve">        map.add(historyQueryMarker);</w:t>
        <w:br/>
        <w:br/>
        <w:t xml:space="preserve">        queryInfoWindow=new AMap.InfoWindow({</w:t>
        <w:br/>
        <w:t xml:space="preserve">            content:`</w:t>
        <w:br/>
        <w:t xml:space="preserve">                &lt;div style="width:270px;font-size:14px;line-height:22px;"&gt;</w:t>
        <w:br/>
        <w:t xml:space="preserve">                    &lt;b&gt;查询时间（北京时间）:&lt;/b&gt; ${result.query_time}&lt;br&gt;</w:t>
        <w:br/>
        <w:t xml:space="preserve">                    &lt;b&gt;GPS时间（北京时间）:&lt;/b&gt; ${result.gps_time}&lt;br&gt;</w:t>
        <w:br/>
        <w:t xml:space="preserve">                    &lt;b&gt;相差:&lt;/b&gt; ${result.difference_seconds} 秒&lt;br&gt;</w:t>
        <w:br/>
        <w:t xml:space="preserve">                    &lt;b&gt;GPS经度（WGS84）:&lt;/b&gt; ${result.longitude}&lt;br&gt;</w:t>
        <w:br/>
        <w:t xml:space="preserve">                    &lt;b&gt;GPS纬度（WGS84）:&lt;/b&gt; ${result.latitude}&lt;br&gt;</w:t>
        <w:br/>
        <w:t xml:space="preserve">                    &lt;span style="color:#666;"&gt;地图显示位置已转换为 GCJ-02&lt;/span&gt;</w:t>
        <w:br/>
        <w:t xml:space="preserve">                &lt;/div&gt;</w:t>
        <w:br/>
        <w:t xml:space="preserve">            `,</w:t>
        <w:br/>
        <w:t xml:space="preserve">            offset:new AMap.Pixel(0,-35)</w:t>
        <w:br/>
        <w:t xml:space="preserve">        });</w:t>
        <w:br/>
        <w:br/>
        <w:t xml:space="preserve">        historyQueryMarker.on("click",function(){</w:t>
        <w:br/>
        <w:t xml:space="preserve">            queryInfoWindow.open(</w:t>
        <w:br/>
        <w:t xml:space="preserve">                map,</w:t>
        <w:br/>
        <w:t xml:space="preserve">                historyQueryMarker.getPosition()</w:t>
        <w:br/>
        <w:t xml:space="preserve">            );</w:t>
        <w:br/>
        <w:t xml:space="preserve">        });</w:t>
        <w:br/>
        <w:t xml:space="preserve">    }</w:t>
        <w:br/>
        <w:t xml:space="preserve">    catch(error){</w:t>
        <w:br/>
        <w:t xml:space="preserve">        console.error("时间查询失败",error);</w:t>
        <w:br/>
        <w:t xml:space="preserve">        alert("时间查询失败："+error.message);</w:t>
        <w:br/>
        <w:t xml:space="preserve">    }</w:t>
        <w:br/>
        <w:t>}</w:t>
        <w:br/>
        <w:br/>
        <w:t>/* =====================================================</w:t>
        <w:br/>
        <w:t xml:space="preserve">   返回实时定位</w:t>
        <w:br/>
        <w:t xml:space="preserve">   ===================================================== */</w:t>
        <w:br/>
        <w:br/>
        <w:t>function returnRealtime(){</w:t>
        <w:br/>
        <w:t xml:space="preserve">    currentMode="realtime";</w:t>
        <w:br/>
        <w:t xml:space="preserve">    currentHistoryDate=null;</w:t>
        <w:br/>
        <w:t xml:space="preserve">    clearHistory();</w:t>
        <w:br/>
        <w:t xml:space="preserve">    showHistoryPanel(false);</w:t>
        <w:br/>
        <w:t xml:space="preserve">    showTodayQueryPanel(false);</w:t>
        <w:br/>
        <w:t xml:space="preserve">    updateModeStatus("实时定位");</w:t>
        <w:br/>
        <w:br/>
        <w:t xml:space="preserve">    document.getElementById("todayTime").value="";</w:t>
        <w:br/>
        <w:t xml:space="preserve">    document.getElementById("historyTime").value="";</w:t>
        <w:br/>
        <w:t xml:space="preserve">    document.getElementById("historyTimeMode").value="";</w:t>
        <w:br/>
        <w:t xml:space="preserve">    updateHistoryTimeVisibility();</w:t>
        <w:br/>
        <w:br/>
        <w:t xml:space="preserve">    if(marker)marker.show();</w:t>
        <w:br/>
        <w:br/>
        <w:t xml:space="preserve">    if(</w:t>
        <w:br/>
        <w:t xml:space="preserve">        latestLongitude!==null &amp;&amp;</w:t>
        <w:br/>
        <w:t xml:space="preserve">        latestLatitude!==null &amp;&amp;</w:t>
        <w:br/>
        <w:t xml:space="preserve">        map</w:t>
        <w:br/>
        <w:t xml:space="preserve">    ){</w:t>
        <w:br/>
        <w:t xml:space="preserve">        map.setZoomAndCenter(</w:t>
        <w:br/>
        <w:t xml:space="preserve">            17,</w:t>
        <w:br/>
        <w:t xml:space="preserve">            convertWGS84ToGCJ02(</w:t>
        <w:br/>
        <w:t xml:space="preserve">                latestLongitude,</w:t>
        <w:br/>
        <w:t xml:space="preserve">                latestLatitude</w:t>
        <w:br/>
        <w:t xml:space="preserve">            )</w:t>
        <w:br/>
        <w:t xml:space="preserve">        );</w:t>
        <w:br/>
        <w:t xml:space="preserve">    }</w:t>
        <w:br/>
        <w:t>}</w:t>
        <w:br/>
        <w:br/>
        <w:t>/* =====================================================</w:t>
        <w:br/>
        <w:t xml:space="preserve">   按钮与输入事件</w:t>
        <w:br/>
        <w:t xml:space="preserve">   ===================================================== */</w:t>
        <w:br/>
        <w:br/>
        <w:t>document.getElementById("todayTrackButton").onclick=showTodayTrack;</w:t>
        <w:br/>
        <w:br/>
        <w:t>document.getElementById("historyButton").onclick=function(){</w:t>
        <w:br/>
        <w:t xml:space="preserve">    const panel=document.getElementById("historyPanel");</w:t>
        <w:br/>
        <w:br/>
        <w:t xml:space="preserve">    if(currentMode==="history" &amp;&amp; panel.style.display==="block"){</w:t>
        <w:br/>
        <w:t xml:space="preserve">        // 第二次点击：退出历史轨迹，直接回实时定位。</w:t>
        <w:br/>
        <w:t xml:space="preserve">        returnRealtime();</w:t>
        <w:br/>
        <w:t xml:space="preserve">        return;</w:t>
        <w:br/>
        <w:t xml:space="preserve">    }</w:t>
        <w:br/>
        <w:br/>
        <w:t xml:space="preserve">    currentMode="history";</w:t>
        <w:br/>
        <w:t xml:space="preserve">    currentHistoryDate=null;</w:t>
        <w:br/>
        <w:t xml:space="preserve">    showTodayQueryPanel(false);</w:t>
        <w:br/>
        <w:t xml:space="preserve">    showHistoryPanel(true);</w:t>
        <w:br/>
        <w:t xml:space="preserve">    if(marker)marker.hide();</w:t>
        <w:br/>
        <w:t xml:space="preserve">    updateModeStatus("历史轨迹查询");</w:t>
        <w:br/>
        <w:t>};</w:t>
        <w:br/>
        <w:br/>
        <w:t>document.getElementById("historyDateSelect").addEventListener("change",function(){</w:t>
        <w:br/>
        <w:t xml:space="preserve">    updateCustomDateVisibility();</w:t>
        <w:br/>
        <w:t>});</w:t>
        <w:br/>
        <w:br/>
        <w:t>document.getElementById("historyTimeMode").addEventListener("change",function(){</w:t>
        <w:br/>
        <w:t xml:space="preserve">    updateHistoryTimeVisibility();</w:t>
        <w:br/>
        <w:br/>
        <w:t xml:space="preserve">    // 切回“不指定时间”后立即清除橙色查询 Marker，</w:t>
        <w:br/>
        <w:t xml:space="preserve">    // 恢复整天轨迹状态。</w:t>
        <w:br/>
        <w:t xml:space="preserve">    if(this.value!=="time"){</w:t>
        <w:br/>
        <w:t xml:space="preserve">        clearQueryMarker();</w:t>
        <w:br/>
        <w:t xml:space="preserve">    }</w:t>
        <w:br/>
        <w:t>});</w:t>
        <w:br/>
        <w:br/>
        <w:t>document.getElementById("queryHistoryButton").onclick=queryHistory;</w:t>
        <w:br/>
        <w:t>document.getElementById("queryTodayButton").onclick=queryTodayTime;</w:t>
        <w:br/>
        <w:t>document.getElementById("realtimeButton").onclick=returnRealtime;</w:t>
        <w:br/>
        <w:br/>
        <w:t>window.onload=function(){</w:t>
        <w:br/>
        <w:t xml:space="preserve">    initMap();</w:t>
        <w:br/>
        <w:t>};</w:t>
        <w:br/>
        <w:t>&lt;/script&gt;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1"/>
      </w:pPr>
      <w:r>
        <w:t>4. 相比你原来的前端代码，具体修改了什么</w:t>
      </w:r>
    </w:p>
    <w:p>
      <w:pPr>
        <w:pStyle w:val="Heading2"/>
      </w:pPr>
      <w:r>
        <w:t>4.1 API 地址全部改成相对路径</w:t>
      </w:r>
    </w:p>
    <w:p>
      <w:r>
        <w:t>原来 getLatestLocation、getTodayTrack、getHistoryByDate、getNearestLocation 都写死 http://127.0.0.1:8000。最终版统一由 buildApiUrl() 生成 /location?... 等相对地址。这样无论从本机还是局域网打开网页，前端都会请求当前同一台 FastAPI。</w:t>
      </w:r>
    </w:p>
    <w:p>
      <w:pPr>
        <w:pStyle w:val="Heading2"/>
      </w:pPr>
      <w:r>
        <w:t>4.2 增加统一 DEVICE_ID</w:t>
      </w:r>
    </w:p>
    <w:p>
      <w:r>
        <w:t>代码顶部增加 const DEVICE_ID="elder001"。所有 GET 查询都显式带 device_id。当前仍是单老人，但以后只需要切换设备 ID 或做设备选择框，不必重新设计接口。</w:t>
      </w:r>
    </w:p>
    <w:p>
      <w:pPr>
        <w:pStyle w:val="Heading2"/>
      </w:pPr>
      <w:r>
        <w:t>4.3 时间字段从旧 timestamp 语义切到 gps_time</w:t>
      </w:r>
    </w:p>
    <w:p>
      <w:r>
        <w:t>页面注释和展示逻辑不再把“数据库写入时间”当定位时间。页面显示 data.gps_time，指定时间查询弹窗也明确显示 GPS时间（北京时间）。received_at 暂不作为业务展示字段。</w:t>
      </w:r>
    </w:p>
    <w:p>
      <w:pPr>
        <w:pStyle w:val="Heading2"/>
      </w:pPr>
      <w:r>
        <w:t>4.4 页面新增 GPS 实际定位时间</w:t>
      </w:r>
    </w:p>
    <w:p>
      <w:r>
        <w:t>当前位置信息卡增加 GPS时间 一行。每次实时轮询都会同步更新 gps_time，用户能看到当前坐标对应的真实定位时间，而不仅是经纬度。</w:t>
      </w:r>
    </w:p>
    <w:p>
      <w:pPr>
        <w:pStyle w:val="Heading2"/>
      </w:pPr>
      <w:r>
        <w:t>4.5 WGS84 与 GCJ-02 彻底分层</w:t>
      </w:r>
    </w:p>
    <w:p>
      <w:r>
        <w:t>latestLongitude / latestLatitude 继续保存后端原始 WGS84；convertWGS84ToGCJ02() 只在画地图之前执行。数据库、API、页面文本中的 GPS 原始坐标不被改写。</w:t>
      </w:r>
    </w:p>
    <w:p>
      <w:pPr>
        <w:pStyle w:val="Heading2"/>
      </w:pPr>
      <w:r>
        <w:t>4.6 实时 Marker 统一做坐标转换</w:t>
      </w:r>
    </w:p>
    <w:p>
      <w:r>
        <w:t>地图初始化、每2秒更新 Marker、返回实时定位时的地图中心，都先把 WGS84 转为 GCJ-02。</w:t>
      </w:r>
    </w:p>
    <w:p>
      <w:pPr>
        <w:pStyle w:val="Heading2"/>
      </w:pPr>
      <w:r>
        <w:t>4.7 今日轨迹统一做坐标转换</w:t>
      </w:r>
    </w:p>
    <w:p>
      <w:r>
        <w:t>data.locations.map(locationToMapPoint) 会把今日所有轨迹点逐个转换为 GCJ-02，再绘制 Polyline 和起点。当前实时蓝色 Marker 同样使用转换后的坐标。</w:t>
      </w:r>
    </w:p>
    <w:p>
      <w:pPr>
        <w:pStyle w:val="Heading2"/>
      </w:pPr>
      <w:r>
        <w:t>4.8 历史轨迹统一做坐标转换</w:t>
      </w:r>
    </w:p>
    <w:p>
      <w:r>
        <w:t>历史轨迹每个点在绘制之前统一转换，因此蓝色轨迹线、绿色起点和红色终点处于同一 GCJ-02 坐标体系。</w:t>
      </w:r>
    </w:p>
    <w:p>
      <w:pPr>
        <w:pStyle w:val="Heading2"/>
      </w:pPr>
      <w:r>
        <w:t>4.9 指定时间橙色 Marker 也统一转换</w:t>
      </w:r>
    </w:p>
    <w:p>
      <w:r>
        <w:t>后端 /locations/nearest 返回的是原始 WGS84；addQueryMarker() 会转换后再创建高德 Marker，避免“轨迹在线上、查询点偏在旁边”的问题。</w:t>
      </w:r>
    </w:p>
    <w:p>
      <w:pPr>
        <w:pStyle w:val="Heading2"/>
      </w:pPr>
      <w:r>
        <w:t>4.10 InfoWindow 明确标识坐标和时间语义</w:t>
      </w:r>
    </w:p>
    <w:p>
      <w:r>
        <w:t>查询弹窗显示查询时间、GPS时间、相差秒数以及 WGS84 原始经纬度，并注明地图显示位置已经转换为 GCJ-02。</w:t>
      </w:r>
    </w:p>
    <w:p>
      <w:pPr>
        <w:pStyle w:val="Heading2"/>
      </w:pPr>
      <w:r>
        <w:t>4.11 今天/昨天统一按北京时间计算</w:t>
      </w:r>
    </w:p>
    <w:p>
      <w:r>
        <w:t>新增 getBeijingDate()。今日时间查询和历史快捷日期都按 UTC+8 生成 YYYY-MM-DD，避免设备浏览器设置为其他时区时查错日期。</w:t>
      </w:r>
    </w:p>
    <w:p>
      <w:pPr>
        <w:pStyle w:val="Heading2"/>
      </w:pPr>
      <w:r>
        <w:t>4.12 时间输入自动补秒</w:t>
      </w:r>
    </w:p>
    <w:p>
      <w:r>
        <w:t>normalizeTimeString() 将 HH:MM 自动补成 HH:MM:00，保证与后端 /locations/nearest 要求的 HH:MM:SS 格式一致。</w:t>
      </w:r>
    </w:p>
    <w:p>
      <w:pPr>
        <w:pStyle w:val="Heading2"/>
      </w:pPr>
      <w:r>
        <w:t>4.13 无 GPS 数据时不再让地图初始化直接失败</w:t>
      </w:r>
    </w:p>
    <w:p>
      <w:r>
        <w:t>先创建高德地图，再请求 /location。如果后端返回 found=false，就显示“暂无GPS数据”并继续轮询；后续一旦出现数据，会自动创建实时 Marker。</w:t>
      </w:r>
    </w:p>
    <w:p>
      <w:pPr>
        <w:pStyle w:val="Heading2"/>
      </w:pPr>
      <w:r>
        <w:t>4.14 API 错误信息更清楚</w:t>
      </w:r>
    </w:p>
    <w:p>
      <w:r>
        <w:t>新增 fetchJson()。如果 FastAPI 返回 detail，前端会把具体 detail 放进错误信息，而不是只提示“接口错误”。调试数据库、参数或后端问题时更容易定位。</w:t>
      </w:r>
    </w:p>
    <w:p>
      <w:pPr>
        <w:pStyle w:val="Heading2"/>
      </w:pPr>
      <w:r>
        <w:t>4.15 覆盖物清理逻辑更集中</w:t>
      </w:r>
    </w:p>
    <w:p>
      <w:r>
        <w:t>新增 clearQueryMarker() 专门清除橙色时间查询点和 InfoWindow；clearHistory() 继续负责整套轨迹覆盖物。这样今日/历史时间选择切换时逻辑更清晰。</w:t>
      </w:r>
    </w:p>
    <w:p>
      <w:pPr>
        <w:pStyle w:val="Heading2"/>
      </w:pPr>
      <w:r>
        <w:t>4.16 自定义历史日期限制到昨天</w:t>
      </w:r>
    </w:p>
    <w:p>
      <w:r>
        <w:t>历史模式本身是查询过去日期，customDate.max 被设为昨天，避免与独立的“今日轨迹”功能混在一起。</w:t>
      </w:r>
    </w:p>
    <w:p>
      <w:pPr>
        <w:pStyle w:val="Heading1"/>
      </w:pPr>
      <w:r>
        <w:t>5. 整体代码各部分分别负责什么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</w:tcPr>
          <w:p>
            <w:r>
              <w:rPr>
                <w:sz w:val="18"/>
              </w:rPr>
              <w:t>代码部分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主要作用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HTML 页面骨架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创建地图容器、当前位置信息卡、今日轨迹查询面板、历史轨迹查询面板和所有按钮/输入框。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CSS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控制地图全屏显示、左上角信息卡、轨迹查询面板、按钮样式和手机窄屏适配。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高德安全配置与 Loader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设置 securityJsCode，并加载 AMap JS API。高德底图和 Marker/Polyline 都由这一部分提供。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基础配置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DEVICE_ID、2秒实时轮询周期、5公里重新居中阈值、无数据时地图默认中心。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状态变量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保存 AMap、地图实例、实时 Marker、当前 WGS84 经纬度、轨迹覆盖物以及当前页面模式。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Marker 样式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定义实时蓝色定位点、绿色起点、红色终点和橙色指定时刻 Marker 的 HTML 外观。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界面工具函数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更新 GPS 状态、GPS 时间、页面模式，以及显示/隐藏今日和历史查询面板。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北京时间工具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用 UTC+8 统一生成今天、昨天和 N 天前日期，使前端日期与后端 gps_time 的北京时间口径一致。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calculateDistance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计算两个 WGS84 GPS 点之间的距离；主要用于判断实时模式是否需要让地图重新居中。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WGS84→GCJ-02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把 GPS 原始坐标转换为高德地图使用的 GCJ-02。数据库和 API 仍保持 WGS84。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API 工具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buildApiUrl 统一拼 device_id 和参数；fetchJson 统一请求、解析 JSON 和处理 FastAPI 错误。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getLatestLocation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调用 GET /location，获取该设备 gps_time 最新的定位。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getTodayTrack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调用 GET /locations/today，获取今天 00:00 到当前北京时间的轨迹。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getHistoryByDate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调用 GET /locations/history/date，按日期读取完整历史轨迹。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getNearestLocation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调用 GET /locations/nearest，查某个北京时间前后5分钟内最接近的 GPS 点。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历史日期选择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生成昨天至5天前快捷日期、自定义日期输入框，并控制具体时刻输入是否显示。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覆盖物管理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删除旧轨迹、起终点、时间查询 Marker 和 InfoWindow，防止不同模式覆盖物叠加。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drawHistoryTrack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用已经转换好的 GCJ-02 路径绘制历史蓝线、绿色起点和红色终点。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drawTodayTrack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绘制今日蓝色轨迹和绿色起点，同时保留不断更新的实时蓝色 Marker。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initMap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加载高德地图、初始化页面、获取首次实时定位、转换坐标并创建实时 Marker，然后启动2秒轮询。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updateRealtimeLocation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每2秒向 FastAPI 获取最新 GPS 点，更新页面经纬度/GPS时间和高德实时 Marker。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showTodayTrack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进入或退出今日轨迹模式，读取轨迹并转换坐标后绘制。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queryTodayTime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在今日轨迹上查询一个具体时间，并增加橙色最近点 Marker。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queryHistory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根据历史日期查询整天轨迹；如果选了具体时间，再叠加橙色最近点 Marker。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addQueryMarker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调用最近点接口、转换坐标、创建橙色 Marker，并绑定点击弹出的详细时间/坐标信息。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returnRealtime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清空历史覆盖物和输入状态，恢复实时蓝色 Marker，并把地图回到当前老人位置。</w:t>
            </w:r>
          </w:p>
        </w:tc>
      </w:tr>
      <w:tr>
        <w:tc>
          <w:tcPr>
            <w:tcW w:type="dxa" w:w="5241"/>
          </w:tcPr>
          <w:p>
            <w:r>
              <w:rPr>
                <w:sz w:val="18"/>
              </w:rPr>
              <w:t>事件绑定</w:t>
            </w:r>
          </w:p>
        </w:tc>
        <w:tc>
          <w:tcPr>
            <w:tcW w:type="dxa" w:w="5241"/>
          </w:tcPr>
          <w:p>
            <w:r>
              <w:rPr>
                <w:sz w:val="18"/>
              </w:rPr>
              <w:t>把三个主按钮、日期下拉、时间模式下拉和查询按钮连接到对应函数。</w:t>
            </w:r>
          </w:p>
        </w:tc>
      </w:tr>
    </w:tbl>
    <w:p>
      <w:pPr>
        <w:pStyle w:val="Heading1"/>
      </w:pPr>
      <w:r>
        <w:t>6. 现在完整的数据流是什么</w:t>
      </w:r>
    </w:p>
    <w:p>
      <w:pPr>
        <w:pStyle w:val="CodeBlock"/>
        <w:shd w:fill="F7F7F7"/>
      </w:pPr>
      <w:r>
        <w:rPr>
          <w:rFonts w:ascii="Consolas" w:hAnsi="Consolas" w:eastAsia="Microsoft YaHei"/>
          <w:sz w:val="17"/>
        </w:rPr>
        <w:t>GPS / L80-R</w:t>
        <w:br/>
        <w:t xml:space="preserve">    ↓  原始 WGS84 + UTC GPS时间</w:t>
        <w:br/>
        <w:t>ESP32</w:t>
        <w:br/>
        <w:t xml:space="preserve">    ↓  POST /location</w:t>
        <w:br/>
        <w:t>FastAPI</w:t>
        <w:br/>
        <w:t xml:space="preserve">    ↓  GPS UTC → 北京时间</w:t>
        <w:br/>
        <w:t>MySQL</w:t>
        <w:br/>
        <w:t xml:space="preserve">    ├─ longitude / latitude：WGS84 原始坐标</w:t>
        <w:br/>
        <w:t xml:space="preserve">    ├─ gps_time：GPS真实定位时间（北京时间）</w:t>
        <w:br/>
        <w:t xml:space="preserve">    └─ received_at：服务器接收时间</w:t>
        <w:br/>
        <w:t xml:space="preserve">    ↓</w:t>
        <w:br/>
        <w:t>FastAPI GET API</w:t>
        <w:br/>
        <w:t xml:space="preserve">    ↓  JSON 仍返回 WGS84</w:t>
        <w:br/>
        <w:t>index.html / JavaScript</w:t>
        <w:br/>
        <w:t xml:space="preserve">    ├─ 页面文字：显示原始 WGS84 + gps_time</w:t>
        <w:br/>
        <w:t xml:space="preserve">    └─ 地图绘制前：WGS84 → GCJ-02</w:t>
        <w:br/>
        <w:t xml:space="preserve">              ↓</w:t>
        <w:br/>
        <w:t xml:space="preserve">            高德地图</w:t>
      </w:r>
    </w:p>
    <w:p>
      <w:pPr>
        <w:pStyle w:val="Heading1"/>
      </w:pPr>
      <w:r>
        <w:t>7. 前端与后端接口如何对应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</w:tcPr>
          <w:p>
            <w:r>
              <w:rPr>
                <w:sz w:val="18"/>
              </w:rPr>
              <w:t>功能</w:t>
            </w:r>
          </w:p>
        </w:tc>
        <w:tc>
          <w:tcPr>
            <w:tcW w:type="dxa" w:w="3494"/>
          </w:tcPr>
          <w:p>
            <w:r>
              <w:rPr>
                <w:sz w:val="18"/>
              </w:rPr>
              <w:t>后端接口</w:t>
            </w:r>
          </w:p>
        </w:tc>
        <w:tc>
          <w:tcPr>
            <w:tcW w:type="dxa" w:w="3494"/>
          </w:tcPr>
          <w:p>
            <w:r>
              <w:rPr>
                <w:sz w:val="18"/>
              </w:rPr>
              <w:t>前端主要函数</w:t>
            </w:r>
          </w:p>
        </w:tc>
      </w:tr>
      <w:tr>
        <w:tc>
          <w:tcPr>
            <w:tcW w:type="dxa" w:w="3494"/>
          </w:tcPr>
          <w:p>
            <w:r>
              <w:rPr>
                <w:sz w:val="18"/>
              </w:rPr>
              <w:t>实时位置</w:t>
            </w:r>
          </w:p>
        </w:tc>
        <w:tc>
          <w:tcPr>
            <w:tcW w:type="dxa" w:w="3494"/>
          </w:tcPr>
          <w:p>
            <w:r>
              <w:rPr>
                <w:sz w:val="18"/>
              </w:rPr>
              <w:t>GET /location?device_id=elder001</w:t>
            </w:r>
          </w:p>
        </w:tc>
        <w:tc>
          <w:tcPr>
            <w:tcW w:type="dxa" w:w="3494"/>
          </w:tcPr>
          <w:p>
            <w:r>
              <w:rPr>
                <w:sz w:val="18"/>
              </w:rPr>
              <w:t>getLatestLocation() / updateRealtimeLocation()</w:t>
            </w:r>
          </w:p>
        </w:tc>
      </w:tr>
      <w:tr>
        <w:tc>
          <w:tcPr>
            <w:tcW w:type="dxa" w:w="3494"/>
          </w:tcPr>
          <w:p>
            <w:r>
              <w:rPr>
                <w:sz w:val="18"/>
              </w:rPr>
              <w:t>今日轨迹</w:t>
            </w:r>
          </w:p>
        </w:tc>
        <w:tc>
          <w:tcPr>
            <w:tcW w:type="dxa" w:w="3494"/>
          </w:tcPr>
          <w:p>
            <w:r>
              <w:rPr>
                <w:sz w:val="18"/>
              </w:rPr>
              <w:t>GET /locations/today?device_id=elder001</w:t>
            </w:r>
          </w:p>
        </w:tc>
        <w:tc>
          <w:tcPr>
            <w:tcW w:type="dxa" w:w="3494"/>
          </w:tcPr>
          <w:p>
            <w:r>
              <w:rPr>
                <w:sz w:val="18"/>
              </w:rPr>
              <w:t>getTodayTrack() / showTodayTrack()</w:t>
            </w:r>
          </w:p>
        </w:tc>
      </w:tr>
      <w:tr>
        <w:tc>
          <w:tcPr>
            <w:tcW w:type="dxa" w:w="3494"/>
          </w:tcPr>
          <w:p>
            <w:r>
              <w:rPr>
                <w:sz w:val="18"/>
              </w:rPr>
              <w:t>指定日期轨迹</w:t>
            </w:r>
          </w:p>
        </w:tc>
        <w:tc>
          <w:tcPr>
            <w:tcW w:type="dxa" w:w="3494"/>
          </w:tcPr>
          <w:p>
            <w:r>
              <w:rPr>
                <w:sz w:val="18"/>
              </w:rPr>
              <w:t>GET /locations/history/date?device_id=elder001&amp;date_str=YYYY-MM-DD</w:t>
            </w:r>
          </w:p>
        </w:tc>
        <w:tc>
          <w:tcPr>
            <w:tcW w:type="dxa" w:w="3494"/>
          </w:tcPr>
          <w:p>
            <w:r>
              <w:rPr>
                <w:sz w:val="18"/>
              </w:rPr>
              <w:t>getHistoryByDate() / queryHistory()</w:t>
            </w:r>
          </w:p>
        </w:tc>
      </w:tr>
      <w:tr>
        <w:tc>
          <w:tcPr>
            <w:tcW w:type="dxa" w:w="3494"/>
          </w:tcPr>
          <w:p>
            <w:r>
              <w:rPr>
                <w:sz w:val="18"/>
              </w:rPr>
              <w:t>指定时刻最近点</w:t>
            </w:r>
          </w:p>
        </w:tc>
        <w:tc>
          <w:tcPr>
            <w:tcW w:type="dxa" w:w="3494"/>
          </w:tcPr>
          <w:p>
            <w:r>
              <w:rPr>
                <w:sz w:val="18"/>
              </w:rPr>
              <w:t>GET /locations/nearest?device_id=elder001&amp;date_str=YYYY-MM-DD&amp;time_str=HH:MM:SS</w:t>
            </w:r>
          </w:p>
        </w:tc>
        <w:tc>
          <w:tcPr>
            <w:tcW w:type="dxa" w:w="3494"/>
          </w:tcPr>
          <w:p>
            <w:r>
              <w:rPr>
                <w:sz w:val="18"/>
              </w:rPr>
              <w:t>getNearestLocation() / addQueryMarker()</w:t>
            </w:r>
          </w:p>
        </w:tc>
      </w:tr>
    </w:tbl>
    <w:p>
      <w:pPr>
        <w:pStyle w:val="Heading1"/>
      </w:pPr>
      <w:r>
        <w:t>8. 为什么一定要统一做 WGS84 → GCJ-02</w:t>
      </w:r>
    </w:p>
    <w:p>
      <w:r>
        <w:t>GPS 模块给出的坐标属于 WGS84，而高德地图显示体系使用 GCJ-02。如果把 WGS84 原始值直接交给高德地图，在中国境内会产生位置偏移。更重要的是：如果只转换实时点、不转换轨迹，或者只转换轨迹、不转换指定时间 Marker，不同覆盖物之间还会互相错位。</w:t>
      </w:r>
    </w:p>
    <w:p>
      <w:pPr>
        <w:pStyle w:val="ListBullet"/>
      </w:pPr>
      <w:r>
        <w:t>数据库：永远保存 GPS 原始 WGS84，保留真实原始数据。</w:t>
      </w:r>
    </w:p>
    <w:p>
      <w:pPr>
        <w:pStyle w:val="ListBullet"/>
      </w:pPr>
      <w:r>
        <w:t>FastAPI：正常返回 WGS84，不把地图厂商坐标体系写入业务数据库。</w:t>
      </w:r>
    </w:p>
    <w:p>
      <w:pPr>
        <w:pStyle w:val="ListBullet"/>
      </w:pPr>
      <w:r>
        <w:t>HTML/JavaScript：所有进入 AMap.Marker、AMap.Polyline、map.setCenter / setZoomAndCenter 的 GPS 坐标统一先转换。</w:t>
      </w:r>
    </w:p>
    <w:p>
      <w:pPr>
        <w:pStyle w:val="ListBullet"/>
      </w:pPr>
      <w:r>
        <w:t>页面上的经纬度文字和时间查询弹窗仍显示原始 WGS84，便于调试和与 GPS 串口数据核对。</w:t>
      </w:r>
    </w:p>
    <w:p>
      <w:pPr>
        <w:pStyle w:val="Heading1"/>
      </w:pPr>
      <w:r>
        <w:t>9. 前端时间现在怎么理解</w:t>
      </w:r>
    </w:p>
    <w:p>
      <w:pPr>
        <w:pStyle w:val="ListBullet"/>
      </w:pPr>
      <w:r>
        <w:t>gps_time：真正的 GPS 定位时间；后端已经从 GPS UTC 转成北京时间。</w:t>
      </w:r>
    </w:p>
    <w:p>
      <w:pPr>
        <w:pStyle w:val="ListBullet"/>
      </w:pPr>
      <w:r>
        <w:t>received_at：FastAPI / MySQL 实际收到数据的时间；前端当前不把它当“老人当时的位置时间”。</w:t>
      </w:r>
    </w:p>
    <w:p>
      <w:pPr>
        <w:pStyle w:val="ListBullet"/>
      </w:pPr>
      <w:r>
        <w:t>今日轨迹：北京时间今天 00:00:00 到当前时间。</w:t>
      </w:r>
    </w:p>
    <w:p>
      <w:pPr>
        <w:pStyle w:val="ListBullet"/>
      </w:pPr>
      <w:r>
        <w:t>历史日期：按北京时间的 YYYY-MM-DD。</w:t>
      </w:r>
    </w:p>
    <w:p>
      <w:pPr>
        <w:pStyle w:val="ListBullet"/>
      </w:pPr>
      <w:r>
        <w:t>具体时刻查询：用户选择的 HH:MM:SS 直接按北京时间交给后端。</w:t>
      </w:r>
    </w:p>
    <w:p>
      <w:pPr>
        <w:pStyle w:val="ListBullet"/>
      </w:pPr>
      <w:r>
        <w:t>前端的昨天、前天、N天前也按 UTC+8 生成，不再依赖手机系统所在时区。</w:t>
      </w:r>
    </w:p>
    <w:p>
      <w:pPr>
        <w:pStyle w:val="Heading1"/>
      </w:pPr>
      <w:r>
        <w:t>10. 替换前端后的实际操作顺序</w:t>
      </w:r>
    </w:p>
    <w:p>
      <w:pPr>
        <w:pStyle w:val="ListNumber"/>
      </w:pPr>
      <w:r>
        <w:t>确认数据库已经完成 gps_time、received_at 和联合索引修改。</w:t>
      </w:r>
    </w:p>
    <w:p>
      <w:pPr>
        <w:pStyle w:val="ListNumber"/>
      </w:pPr>
      <w:r>
        <w:t>确认上一轮 main.py 已经替换，并能正常连接 MySQL。</w:t>
      </w:r>
    </w:p>
    <w:p>
      <w:pPr>
        <w:pStyle w:val="ListNumber"/>
      </w:pPr>
      <w:r>
        <w:t>在 GPS 项目根目录下创建或确认 frontend 文件夹；它应与 backend 文件夹同级。</w:t>
      </w:r>
    </w:p>
    <w:p>
      <w:pPr>
        <w:pStyle w:val="ListNumber"/>
      </w:pPr>
      <w:r>
        <w:t>把本 Word 第3部分完整代码保存为 GPS/frontend/index.html。</w:t>
      </w:r>
    </w:p>
    <w:p>
      <w:pPr>
        <w:pStyle w:val="ListNumber"/>
      </w:pPr>
      <w:r>
        <w:t>进入 GPS/backend 目录，启动：uvicorn main:app --host 0.0.0.0 --port 8000。</w:t>
      </w:r>
    </w:p>
    <w:p>
      <w:pPr>
        <w:pStyle w:val="ListNumber"/>
      </w:pPr>
      <w:r>
        <w:t>本机打开 http://127.0.0.1:8000/，确认高德地图能加载。</w:t>
      </w:r>
    </w:p>
    <w:p>
      <w:pPr>
        <w:pStyle w:val="ListNumber"/>
      </w:pPr>
      <w:r>
        <w:t>打开浏览器开发者工具 Network，确认请求地址是 /location?...，而不是旧的 http://127.0.0.1:8000/location 写死地址。</w:t>
      </w:r>
    </w:p>
    <w:p>
      <w:pPr>
        <w:pStyle w:val="ListNumber"/>
      </w:pPr>
      <w:r>
        <w:t>确认当前位置文字显示 WGS84 原始经纬度，并能显示 gps_time。</w:t>
      </w:r>
    </w:p>
    <w:p>
      <w:pPr>
        <w:pStyle w:val="ListNumber"/>
      </w:pPr>
      <w:r>
        <w:t>确认实时 Marker 与实际位置一致；再测试今日轨迹、历史轨迹和指定时刻橙色 Marker。</w:t>
      </w:r>
    </w:p>
    <w:p>
      <w:pPr>
        <w:pStyle w:val="ListNumber"/>
      </w:pPr>
      <w:r>
        <w:t>最后再改 ESP32 固件，让它上传 gps_time，并把 SERVER_URL 指向电脑当前局域网 IP。</w:t>
      </w:r>
    </w:p>
    <w:p>
      <w:pPr>
        <w:pStyle w:val="Heading1"/>
      </w:pPr>
      <w:r>
        <w:t>11. 这次没有改变的内容</w:t>
      </w:r>
    </w:p>
    <w:p>
      <w:pPr>
        <w:pStyle w:val="ListBullet"/>
      </w:pPr>
      <w:r>
        <w:t>页面整体布局和三个主按钮仍沿用你现有设计，没有重新做 UI 框架。</w:t>
      </w:r>
    </w:p>
    <w:p>
      <w:pPr>
        <w:pStyle w:val="ListBullet"/>
      </w:pPr>
      <w:r>
        <w:t>实时定位仍按约2秒轮询一次 FastAPI。</w:t>
      </w:r>
    </w:p>
    <w:p>
      <w:pPr>
        <w:pStyle w:val="ListBullet"/>
      </w:pPr>
      <w:r>
        <w:t>当前位置移动不足5公里时，地图不会因为轻微 GPS 漂移不断强制重新居中。</w:t>
      </w:r>
    </w:p>
    <w:p>
      <w:pPr>
        <w:pStyle w:val="ListBullet"/>
      </w:pPr>
      <w:r>
        <w:t>今日轨迹仍不显示红色终点，而是保留不断移动的实时蓝色 Marker。</w:t>
      </w:r>
    </w:p>
    <w:p>
      <w:pPr>
        <w:pStyle w:val="ListBullet"/>
      </w:pPr>
      <w:r>
        <w:t>历史轨迹仍显示绿色起点 + 红色终点。</w:t>
      </w:r>
    </w:p>
    <w:p>
      <w:pPr>
        <w:pStyle w:val="ListBullet"/>
      </w:pPr>
      <w:r>
        <w:t>指定时刻查询仍由后端寻找前后5分钟内最接近的 GPS 点。</w:t>
      </w:r>
    </w:p>
    <w:p>
      <w:pPr>
        <w:pStyle w:val="ListBullet"/>
      </w:pPr>
      <w:r>
        <w:t>高德 key 和 securityJsCode 按你当前代码原样保留。</w:t>
      </w:r>
    </w:p>
    <w:p>
      <w:pPr>
        <w:pStyle w:val="Heading1"/>
      </w:pPr>
      <w:r>
        <w:t>12. 后续可以做、但这次没有强行加入的优化</w:t>
      </w:r>
    </w:p>
    <w:p>
      <w:pPr>
        <w:pStyle w:val="ListBullet"/>
      </w:pPr>
      <w:r>
        <w:t>以后如果把 CSS 和 JavaScript 从 index.html 拆出来，物理文件放在 GPS/frontend/style.css 和 GPS/frontend/app.js；当前后端仍通过 /static URL 前缀托管这些文件。</w:t>
      </w:r>
    </w:p>
    <w:p>
      <w:pPr>
        <w:pStyle w:val="ListBullet"/>
      </w:pPr>
      <w:r>
        <w:t>增加设备选择框，把 DEVICE_ID 从固定 elder001 改成用户可选择。</w:t>
      </w:r>
    </w:p>
    <w:p>
      <w:pPr>
        <w:pStyle w:val="ListBullet"/>
      </w:pPr>
      <w:r>
        <w:t>今日轨迹模式下定时增量刷新轨迹线，而不仅让实时 Marker 移动。</w:t>
      </w:r>
    </w:p>
    <w:p>
      <w:pPr>
        <w:pStyle w:val="ListBullet"/>
      </w:pPr>
      <w:r>
        <w:t>增加“最后一次数据距现在多少秒”的离线判断，用 gps_time / received_at 显示设备是否可能断联。</w:t>
      </w:r>
    </w:p>
    <w:p>
      <w:pPr>
        <w:pStyle w:val="ListBullet"/>
      </w:pPr>
      <w:r>
        <w:t>后续如果部署公网，再处理 HTTPS、鉴权、API Token 和高德 Key 的域名限制等安全配置。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vAlign w:val="center"/>
            <w:shd w:fill="E8F3FF"/>
          </w:tcPr>
          <w:p>
            <w:pPr>
              <w:spacing w:after="0"/>
            </w:pPr>
            <w:r>
              <w:rPr>
                <w:sz w:val="18"/>
              </w:rPr>
              <w:t>建议你这一步先不要继续增加新功能。先把“数据库 → FastAPI → index.html”这一条链跑通，并确认实时、今日、历史、指定时间四种地图显示都没有坐标偏移，再进入 ESP32 gps_time / 新鲜度判断修改。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879" w:bottom="85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老人GPS定位监护系统 · 前端完整修改说明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 w:val="0"/>
      <w:keepLines w:val="0"/>
      <w:spacing w:before="0" w:after="0" w:line="216" w:lineRule="auto"/>
    </w:pPr>
    <w:rPr>
      <w:rFonts w:ascii="Consolas" w:hAnsi="Consolas" w:eastAsia="Microsoft YaHei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