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聊天迭代增量清单·最终版</w:t>
      </w:r>
    </w:p>
    <w:p>
      <w:pPr>
        <w:jc w:val="center"/>
      </w:pPr>
      <w:r>
        <w:rPr>
          <w:i/>
        </w:rPr>
        <w:t>老人户外安全监护装置项目｜V7.0 之后连续聊天增量整理</w:t>
      </w:r>
    </w:p>
    <w:p>
      <w:pPr>
        <w:jc w:val="center"/>
      </w:pPr>
      <w:r>
        <w:t>聊天顺序按本次用户指定：Chat01 → Chat02 → Chat03</w:t>
      </w:r>
    </w:p>
    <w:p>
      <w:r>
        <w:rPr>
          <w:b/>
        </w:rPr>
        <w:t>整理边界：</w:t>
      </w:r>
      <w:r>
        <w:t>只记录 V7.0 之后聊天中新出现的信息、状态变化、确认、否定、解决与遗留；继承或转发的旧内容不重复计为增量。模型生成代码/Word 不自动等同于用户已实施。</w:t>
      </w:r>
    </w:p>
    <w:p>
      <w:pPr>
        <w:pStyle w:val="Heading1"/>
      </w:pPr>
      <w:r>
        <w:t>输出1：聊天记录去重说明</w:t>
      </w:r>
    </w:p>
    <w:p>
      <w:pPr>
        <w:pStyle w:val="ListBullet"/>
      </w:pPr>
      <w:r>
        <w:t>Chat02 开头明确附带 Chat01 的完整聊天文件，因此 Chat02 中重新复述的 FastAPI 托管前端、gps_time、WGS84→GCJ-02、联合索引、ESP32 新鲜度等内容，均按“继承内容”处理，不再次建立增量ID。</w:t>
      </w:r>
    </w:p>
    <w:p>
      <w:pPr>
        <w:pStyle w:val="ListBullet"/>
      </w:pPr>
      <w:r>
        <w:t>Chat03 开头再次附带前序聊天，并明确说明其中部分内容来自更早对话；Chat03 中大段旧 main.py、index.html、ESP32 固件和既有问题清单属于继承/引用，只在它们发生状态变化时记录。</w:t>
      </w:r>
    </w:p>
    <w:p>
      <w:pPr>
        <w:pStyle w:val="ListBullet"/>
      </w:pPr>
      <w:r>
        <w:t>Chat01 末尾首次给出当前 WLAN IPv4 10.33.22.115；Chat02 开头再次粘贴同一网络信息属于继承重复，不创建第二条“新IP”增量。</w:t>
      </w:r>
    </w:p>
    <w:p>
      <w:pPr>
        <w:pStyle w:val="ListBullet"/>
      </w:pPr>
      <w:r>
        <w:t>Chat03 中“数据库已经按照之前对话记录里的修改完了”属于状态变化：同一个数据库方案从“建议/计划”升级为“用户报告已实施”，因此保留为新的增量。</w:t>
      </w:r>
    </w:p>
    <w:p>
      <w:pPr>
        <w:pStyle w:val="ListBullet"/>
      </w:pPr>
      <w:r>
        <w:t>模型输出“已生成 Word / 已做语法检查”只说明模型产物已生成，不代表用户已经替换工程文件、烧录设备或完成联调；这类内容不归入“用户已实现事实”。</w:t>
      </w:r>
    </w:p>
    <w:p>
      <w:pPr>
        <w:pStyle w:val="ListBullet"/>
      </w:pPr>
      <w:r>
        <w:t>对被后续覆盖的内容不删除历史：例如 10.237.15.115、5500 独立前端、static/index.html 目录假设、分阶段数据库迁移，均保留在“被替代/废弃方案”中。</w:t>
      </w:r>
    </w:p>
    <w:p>
      <w:pPr>
        <w:pStyle w:val="Heading1"/>
      </w:pPr>
      <w:r>
        <w:t>输出2：聊天迭代时间线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增量ID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聊天来源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新增或变化内容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当时状态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后续是否变化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最终状态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用户提出重新梳理局域网地址：希望 FastAPI 同时可本机/局域网访问，并处理热点IP变化、前后端/固件地址。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设想/待确认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后续确定采用 FastAPI 托管前端；热点IP主要只由 ESP32 维护。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用户明确决定采用“FastAPI 接管前端”的最新方案。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已确认决策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最终有效。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用户确定当前阶段继续使用手机热点/家庭WiFi同类局域网方式，不先做复杂动态发现。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已确认决策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最终有效；IP变化时当前仍手动确认。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用户明确要求定位业务时间改用 GPS 实际记录时间，并暂统一东八区北京时间。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已确认决策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最终有效。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用户提出联合索引、高德坐标转换、旧GPS点重复上传等问题，要求纳入本轮修改。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待方案化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部分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后续数据库索引已实施；坐标转换与固件新鲜度进入最终方案，但未见用户运行验证。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用户给出当前 WLAN IPv4=10.33.22.115，默认网关=10.33.22.189。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实际环境事实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10.33.22.115 成为当前 FastAPI 电脑局域网地址；旧 10.237.15.115 失效。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用户给出真实 locations 表结构：timestamp 为 DATETIME NOT NULL DEFAULT CURRENT_TIMESTAMP；当时表为 id/device_id/longitude/latitude/timestamp。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实际数据库事实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随后数据库结构被改造。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用户否定“分阶段慢慢迁移数据库”，要求数据库一次性改好，避免后续反复修改。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已确认决策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最终采用一次性收口结构。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CHAT-009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A/I/J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用户通过截图提交数据库修改结果并要求核对；后续用户在 Chat03 再次明确“数据库已经按照之前对话记录里的修改完了”。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已实施并验证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数据库结构修改视为已完成。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最终数据库状态：gps_time 可 NULL；timestamp 已改名 received_at；旧时间保留；核心索引含 (device_id,gps_time) 与 (device_id,received_at)；重复旧索引已清理。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最终有效数据库状态。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数据库改完后旧 main.py 仍引用 timestamp，存在与新表结构不兼容风险；聊天未报告实际运行报错。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待后端同步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需以新后端替换旧后端后再联调；不能记为已解决运行故障。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用户明确报告数据库已按前序修改完成，并提交当前前端代码作为下一步修改对象。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实际事实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数据库完成状态得到再次确认。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模型最初按 project/main.py + static/index.html 生成前端/后端配套说明，但用户指出真实目录并非该排版。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旧计划被替代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改为保留 GPS/backend/main.py 与 GPS/frontend/index.html 同级目录。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用户确认目录适配问题只需修改后端寻找 index.html 的路径，前端不因目录结构再次修改。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已确认决策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最终有效。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模型生成了与 gps_time、相对URL、WGS84→GCJ-02 等对齐的完整前端 Word，并做语法检查。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模型产物已生成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未见用户明确报告已替换并运行。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模型生成了适配真实 sibling 目录的后端 Word/完整代码。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模型产物已生成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未见用户明确报告已替换并运行。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用户确认 WiFi 不变，电脑局域网 IP 仍为 10.33.22.115，并要求固件按最新前后端/已确认内容统一。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已确认配置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当前固件服务器地址应继续指向 10.33.22.115:8000/location。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CHAT-018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模型生成最终 ESP32 固件 Word：包含 gps_time、旧点防重复、新鲜度判断、WiFi重连等。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模型产物已生成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没有用户后续报告“已烧录/HTTP 2xx/数据库出现新 gps_time”，因此不得写成已实施。</w:t>
            </w:r>
          </w:p>
        </w:tc>
      </w:tr>
    </w:tbl>
    <w:p/>
    <w:p>
      <w:pPr>
        <w:pStyle w:val="Heading1"/>
      </w:pPr>
      <w:r>
        <w:t>输出3：用户报告的工程事实</w:t>
      </w:r>
    </w:p>
    <w:p>
      <w:pPr>
        <w:pStyle w:val="ListBullet"/>
      </w:pPr>
      <w:r>
        <w:t>当前项目真实目录为 GPS/backend/main.py 与 GPS/frontend/index.html 两个同级目录；没有要求把 index.html 搬进 backend。</w:t>
      </w:r>
    </w:p>
    <w:p>
      <w:pPr>
        <w:pStyle w:val="ListBullet"/>
      </w:pPr>
      <w:r>
        <w:t>Chat01 用户给出的当前 WLAN IPv4 为 10.33.22.115，子网掩码 255.255.255.0，默认网关 IPv4 为 10.33.22.189。</w:t>
      </w:r>
    </w:p>
    <w:p>
      <w:pPr>
        <w:pStyle w:val="ListBullet"/>
      </w:pPr>
      <w:r>
        <w:t>用户给出的原 locations 表中 timestamp 实际类型为 DATETIME NOT NULL DEFAULT CURRENT_TIMESTAMP。</w:t>
      </w:r>
    </w:p>
    <w:p>
      <w:pPr>
        <w:pStyle w:val="ListBullet"/>
      </w:pPr>
      <w:r>
        <w:t>数据库旧数据数量在迁移讨论中为 306 条；旧记录没有真实 GPS 时间，因此 gps_time 保留为 NULL。</w:t>
      </w:r>
    </w:p>
    <w:p>
      <w:pPr>
        <w:pStyle w:val="ListBullet"/>
      </w:pPr>
      <w:r>
        <w:t>用户最终明确报告数据库已按前序修改完成。聊天所确认的最终结构为：id、device_id、longitude、latitude、gps_time、received_at。</w:t>
      </w:r>
    </w:p>
    <w:p>
      <w:pPr>
        <w:pStyle w:val="ListBullet"/>
      </w:pPr>
      <w:r>
        <w:t>数据库最终保留普通联合索引 (device_id, gps_time)，并有 (device_id, received_at) 索引；重复旧时间索引已被清理。</w:t>
      </w:r>
    </w:p>
    <w:p>
      <w:pPr>
        <w:pStyle w:val="ListBullet"/>
      </w:pPr>
      <w:r>
        <w:t>用户在 Chat03 最后确认 WiFi 不变，运行 FastAPI 的电脑 IP 仍为 10.33.22.115。</w:t>
      </w:r>
    </w:p>
    <w:p>
      <w:pPr>
        <w:pStyle w:val="ListBullet"/>
      </w:pPr>
      <w:r>
        <w:t>用户提供的既有固件基线仍使用 GPS RX=13、TX=14、9600 baud；这一点在本轮没有被用户提出更改。</w:t>
      </w:r>
    </w:p>
    <w:p>
      <w:r>
        <w:t>注意：聊天中没有用户明确报告“新版后端已启动成功”“新版前端已在 8000 端口打开”“新版 ESP32 已烧录成功”“HTTP 返回 2xx”“新 gps_time 已写入数据库”。这些不得写成已发生工程事实。</w:t>
      </w:r>
    </w:p>
    <w:p>
      <w:pPr>
        <w:pStyle w:val="Heading1"/>
      </w:pPr>
      <w:r>
        <w:t>输出4：最终确认的技术决策</w:t>
      </w:r>
    </w:p>
    <w:p>
      <w:pPr>
        <w:pStyle w:val="ListBullet"/>
      </w:pPr>
      <w:r>
        <w:t>Web 入口：采用 FastAPI 接管前端；浏览器通过同一个 FastAPI 8000 端口获取网页和 API。</w:t>
      </w:r>
    </w:p>
    <w:p>
      <w:pPr>
        <w:pStyle w:val="ListBullet"/>
      </w:pPr>
      <w:r>
        <w:t>目录：保持 GPS/backend/main.py 与 GPS/frontend/index.html 真实目录，不采用必须移动到 static/ 的目录方案。</w:t>
      </w:r>
    </w:p>
    <w:p>
      <w:pPr>
        <w:pStyle w:val="ListBullet"/>
      </w:pPr>
      <w:r>
        <w:t>前端 API 地址：使用相对路径（如 /location、/locations/today），不再把 127.0.0.1 或当前热点IP写死在前端。</w:t>
      </w:r>
    </w:p>
    <w:p>
      <w:pPr>
        <w:pStyle w:val="ListBullet"/>
      </w:pPr>
      <w:r>
        <w:t>FastAPI 网络监听：采用 0.0.0.0:8000；10.33.22.115 是局域网访问地址，不应硬编码成 FastAPI 的监听地址。</w:t>
      </w:r>
    </w:p>
    <w:p>
      <w:pPr>
        <w:pStyle w:val="ListBullet"/>
      </w:pPr>
      <w:r>
        <w:t>当前局域网阶段：继续使用手机热点/WiFi；热点IP变化时先人工通过 ipconfig 确认电脑 IPv4，再修改 ESP32 SERVER_URL。动态发现/mDNS 不作为当前已确认实施内容。</w:t>
      </w:r>
    </w:p>
    <w:p>
      <w:pPr>
        <w:pStyle w:val="ListBullet"/>
      </w:pPr>
      <w:r>
        <w:t>当前服务器地址：ESP32 对 FastAPI 使用 http://10.33.22.115:8000/location；MySQL 若与 FastAPI 同机，数据库连接仍走本机 127.0.0.1。</w:t>
      </w:r>
    </w:p>
    <w:p>
      <w:pPr>
        <w:pStyle w:val="ListBullet"/>
      </w:pPr>
      <w:r>
        <w:t>时间语义：gps_time 表示 GPS 实际定位时间，是当前位置、今日轨迹、历史轨迹、指定时刻查询等业务时间；received_at 仅表示服务器/数据库收到数据的时间。</w:t>
      </w:r>
    </w:p>
    <w:p>
      <w:pPr>
        <w:pStyle w:val="ListBullet"/>
      </w:pPr>
      <w:r>
        <w:t>时区：GPS 原始时间按 UTC 传递，由 FastAPI 统一转换为东八区北京时间后存入 gps_time，并必须正确处理跨日。</w:t>
      </w:r>
    </w:p>
    <w:p>
      <w:pPr>
        <w:pStyle w:val="ListBullet"/>
      </w:pPr>
      <w:r>
        <w:t>数据库历史兼容：旧数据没有真实 GPS 时间，gps_time 允许 NULL；不把 received_at 伪装回填为 gps_time。</w:t>
      </w:r>
    </w:p>
    <w:p>
      <w:pPr>
        <w:pStyle w:val="ListBullet"/>
      </w:pPr>
      <w:r>
        <w:t>索引：保留普通联合索引 (device_id, gps_time)，当前不加 UNIQUE(device_id, gps_time)。</w:t>
      </w:r>
    </w:p>
    <w:p>
      <w:pPr>
        <w:pStyle w:val="ListBullet"/>
      </w:pPr>
      <w:r>
        <w:t>坐标：数据库保存 GPS 原始 WGS84；高德地图显示层统一转换为 GCJ-02。</w:t>
      </w:r>
    </w:p>
    <w:p>
      <w:pPr>
        <w:pStyle w:val="ListBullet"/>
      </w:pPr>
      <w:r>
        <w:t>固件业务原则：不能在 GPS 丢星后持续重复上传旧坐标；“每5秒”应理解为检查周期，而不是无条件写库周期。</w:t>
      </w:r>
    </w:p>
    <w:p>
      <w:pPr>
        <w:pStyle w:val="Heading1"/>
      </w:pPr>
      <w:r>
        <w:t>输出5：大模型建议但尚未确认/尚未由用户报告实施的内容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建议内容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当前判定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后端数据库配置改用环境变量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模型在生成后端代码时加入；用户未明确报告已采用或配置完成。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CORS 在同源后可删除，或暂时保留用于 5500 调试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属于模型建议；最终实际代码是否删除/保留无法由聊天确认。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 /api/health 健康检查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模型生成后端代码包含；未见用户运行验证。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前端增加 found=false、详细 detail 错误展示、北京时间日期计算、HH:MM 自动补秒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模型生成前端时加入；未见用户运行确认。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ESP32 WiFi 自动重连、只有 HTTP 2xx 才标记上传成功、等待 WiFi 时继续喂 GPS 串口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模型生成最终固件时加入；用户未报告烧录验证。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数据库连接池、API Token、HTTPS、mDNS/动态服务器发现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模型提出的后续优化；本阶段未确认实施。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对数据库/高德/WiFi 密钥做环境变量、轮换或配置化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模型提出的安全建议；聊天未确认完成。</w:t>
            </w:r>
          </w:p>
        </w:tc>
      </w:tr>
    </w:tbl>
    <w:p/>
    <w:p>
      <w:pPr>
        <w:pStyle w:val="Heading1"/>
      </w:pPr>
      <w:r>
        <w:t>输出6：被替代或废弃的旧方案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原方案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来源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原计划目的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后续发生了什么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为什么变化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当前替代方案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旧方案是否仍有其他用途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前端独立 5500 + FastAPI 8000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V7/Chat01 初始代码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前端由独立静态服务器提供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用户决定 FastAPI 接管前端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希望统一入口并消除前端硬编码服务器地址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FastAPI :8000 同时提供网页和 API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5500 可作为临时调试手段，但不再是最终运行方式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 fetch 写死 http://127.0.0.1:8000/...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 当前代码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同机浏览器调用后端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决定采用相对 API 路径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手机/局域网访问时 127.0.0.1 指向访问设备自身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fetch("/location") 等相对路径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电脑旧局域网 IP 10.237.15.115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 早期代码/V7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ESP32 寻址 FastAPI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用户提供新 WLAN 地址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热点重新分配地址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10.33.22.115（当前）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旧热点环境下可能曾有效，但当前已过期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timestamp 作为轨迹/当前位置业务时间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V7/Chat01 初始代码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按数据库写入时间查最新位置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用户明确指出乱序上传会导致位置倒退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timestamp 不是 GPS 实际定位时间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gps_time 作为业务时间；received_at 记录服务器接收时间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received_at 仍用于网络延迟/补传分析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数据库分阶段迁移：先加 gps_time、暂留 timestamp，后面再改名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 中间方案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降低一次修改风险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用户明确要求一次性改好避免反复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用户偏好一次收口，并准备同步修改后续代码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一次性最终结构 gps_time + received_at + 两个联合索引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project/main.py + static/index.html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 模型初版文档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让 FastAPI 找到前端文件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用户指出真实目录不一致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工程真实目录是 backend/frontend 同级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GPS/backend/main.py + GPS/frontend/index.html；只改后端路径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static 结构仍可用于其他项目，但不是当前工程结构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每5秒无条件上传最近有效坐标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旧固件逻辑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持续上传定位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用户提出旧数据重复问题并要求修正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 丢星后库中可能重复写旧坐标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每5秒检查；只在有新的有效定位时上传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旧逻辑不再作为目标行为</w:t>
            </w:r>
          </w:p>
        </w:tc>
      </w:tr>
    </w:tbl>
    <w:p/>
    <w:p>
      <w:pPr>
        <w:pStyle w:val="Heading1"/>
      </w:pPr>
      <w:r>
        <w:t>输出7：问题与解决记录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首次出现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排查过程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当前判断原因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采取措施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验证结果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当前是否关闭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热点 IP 会变化，固件服务器地址可能失效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 127.0.0.1 / 0.0.0.0 / 局域网IP，并重新查看 ipconfig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热点/DHCP 会改变电脑局域网地址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用户提供当前 IPv4=10.33.22.115；最终只让 ESP32 维护当前服务器IP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当前IP已确认；长期动态IP问题仍存在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部分关闭：当前环境关闭，长期问题未关闭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服务器接收时间与 GPS 实际时间混用，可能出现旧点后到导致“当前位置倒退”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用户举 A/B 乱序上传例子；讨论 gps_time 与 received_at 分离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业务时间取错，旧代码按 id/timestamp 反映到达顺序而非定位顺序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数据库新增 gps_time 并将旧 timestamp 改名 received_at；后端目标改为按 gps_time 查询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数据库结构已验证；新版后端/固件端到端未验证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部分关闭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数据库存在重复/旧时间索引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查看真实 CREATE TABLE / SHOW INDEX，识别重复索引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早期多次建过同类 (device_id,timestamp) 索引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删除重复旧索引并建立 gps_time/received_at 对应索引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截图核对后数据库索引状态正确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已关闭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数据库旧数据没有真实 GPS 时间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检查旧数据，确认 gps_time 为 NULL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旧固件从未上传 GPS 日期时间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保留旧记录 gps_time=NULL，不用 received_at 伪造回填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数据库结果符合预期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已关闭（作为历史数据语义保留）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旧 main.py 与已修改数据库字段不兼容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确认旧代码仍大量引用 timestamp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数据库已改名 received_at，而旧代码尚未同步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模型生成新 main.py 目标版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没有用户报告已替换并成功运行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未关闭/待验证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高德地图直接使用 WGS84 可能偏移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 GPS=WGS84、高德显示=GCJ-02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坐标系不同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决定数据库保留WGS84、前端显示前转换；模型生成前端代码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无用户实际地图验证结果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未关闭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FastAPI 初版代码存在重复函数/重复路由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模型检查到 calculate_distance、simplify_track、轨迹路由等重复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代码块重复定义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模型生成去重版后端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无用户报告当前运行代码已替换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未关闭/待验证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模型初版目录假设与真实工程目录不一致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用户询问“是按照我上面的文件排版吗”后重新核对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模型按 static/index.html 假设生成，真实为 backend/frontend 同级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改为 BASE_DIR.parent / "frontend"，前端无需因目录再改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模型已生成修正版代码文档；未见运行验证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方案层已关闭，工程运行待验证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GPS 丢星后可能反复上传旧坐标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Chat01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讨论 gps.location.isValid 不足以证明是新 fix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TinyGPSPlus 可能保留最后有效值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决定增加“新数据/新鲜度/防重复”原则；模型生成固件实现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未见烧录、串口、HTTP、数据库验证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未关闭</w:t>
            </w:r>
          </w:p>
        </w:tc>
      </w:tr>
    </w:tbl>
    <w:p/>
    <w:p>
      <w:pPr>
        <w:pStyle w:val="Heading1"/>
      </w:pPr>
      <w:r>
        <w:t>输出8：尚未解决事项</w:t>
      </w:r>
    </w:p>
    <w:p>
      <w:pPr>
        <w:pStyle w:val="ListBullet"/>
      </w:pPr>
      <w:r>
        <w:t>新版后端是否已经实际替换旧 main.py，并能在数据库已无 timestamp 字段的情况下正常启动和完成所有接口查询。</w:t>
      </w:r>
    </w:p>
    <w:p>
      <w:pPr>
        <w:pStyle w:val="ListBullet"/>
      </w:pPr>
      <w:r>
        <w:t>FastAPI 接管前端后，http://127.0.0.1:8000/ 与 http://10.33.22.115:8000/ 是否均已在真实浏览器验证成功；5500 是否已停止作为正式入口。</w:t>
      </w:r>
    </w:p>
    <w:p>
      <w:pPr>
        <w:pStyle w:val="ListBullet"/>
      </w:pPr>
      <w:r>
        <w:t>前端 WGS84→GCJ-02 对实时点、今日轨迹、历史轨迹、指定时刻点是否已在高德地图真实验证，偏移是否消除。</w:t>
      </w:r>
    </w:p>
    <w:p>
      <w:pPr>
        <w:pStyle w:val="ListBullet"/>
      </w:pPr>
      <w:r>
        <w:t>新版 ESP32 固件是否已实际烧录；是否能上传 gps_time；GPS 丢星时是否确实停止重复旧点；HTTP 2xx 判定和 WiFi 重连是否实际有效。</w:t>
      </w:r>
    </w:p>
    <w:p>
      <w:pPr>
        <w:pStyle w:val="ListBullet"/>
      </w:pPr>
      <w:r>
        <w:t>数据库中新产生的数据是否已经同时出现真实 gps_time 和自动 received_at，并验证乱序到达时 /location 仍按最新 gps_time 返回。</w:t>
      </w:r>
    </w:p>
    <w:p>
      <w:pPr>
        <w:pStyle w:val="ListBullet"/>
      </w:pPr>
      <w:r>
        <w:t>热点 IP 再次变化后的维护方式仍为手工修改 ESP32 SERVER_URL；动态配置/域名/mDNS 等长期方案没有确认实施。</w:t>
      </w:r>
    </w:p>
    <w:p>
      <w:pPr>
        <w:pStyle w:val="ListBullet"/>
      </w:pPr>
      <w:r>
        <w:t>CORS、数据库环境变量、密钥轮换等模型建议是否最终采用，聊天没有用户确认。</w:t>
      </w:r>
    </w:p>
    <w:p>
      <w:pPr>
        <w:pStyle w:val="ListBullet"/>
      </w:pPr>
      <w:r>
        <w:t>整套链路“ESP32 → FastAPI → MySQL → 前端 → 高德”在本轮新时间语义/新目录/新IP下的端到端回归测试尚无用户报告。</w:t>
      </w:r>
    </w:p>
    <w:p>
      <w:pPr>
        <w:pStyle w:val="Heading1"/>
      </w:pPr>
      <w:r>
        <w:t>输出9：聊天资料无法确认的内容</w:t>
      </w:r>
    </w:p>
    <w:p>
      <w:pPr>
        <w:pStyle w:val="ListBullet"/>
      </w:pPr>
      <w:r>
        <w:t>【待工程资料核验】模型在 Chat03 生成了后端、前端、ESP32 的完整 Word，并声称做过语法检查；但聊天没有用户后续报告这些版本已复制进工程、已启动、已烧录或联调成功。</w:t>
      </w:r>
    </w:p>
    <w:p>
      <w:pPr>
        <w:pStyle w:val="ListBullet"/>
      </w:pPr>
      <w:r>
        <w:t>【待工程资料核验】当前实际 main.py 是否已经是“真实 sibling 目录版”，以及旧的 StaticFiles/static 配置是否已经完全移除。</w:t>
      </w:r>
    </w:p>
    <w:p>
      <w:pPr>
        <w:pStyle w:val="ListBullet"/>
      </w:pPr>
      <w:r>
        <w:t>【待工程资料核验】当前 index.html 是否已经替换为包含相对 URL、gps_time 显示与完整 WGS84→GCJ-02 转换的版本。</w:t>
      </w:r>
    </w:p>
    <w:p>
      <w:pPr>
        <w:pStyle w:val="ListBullet"/>
      </w:pPr>
      <w:r>
        <w:t>【待工程资料核验】当前 ESP32 是否已经烧录含 gps_time、新鲜度、防重复、WiFi 重连的新版固件。</w:t>
      </w:r>
    </w:p>
    <w:p>
      <w:pPr>
        <w:pStyle w:val="ListBullet"/>
      </w:pPr>
      <w:r>
        <w:t>【待工程资料核验】CORS 当前究竟保留还是已删除；聊天只有模型建议，没有用户实施回报。</w:t>
      </w:r>
    </w:p>
    <w:p>
      <w:pPr>
        <w:pStyle w:val="ListBullet"/>
      </w:pPr>
      <w:r>
        <w:t>【待工程资料核验】是否已在 Windows 防火墙放行 8000 端口；这是模型提醒，未见用户确认。</w:t>
      </w:r>
    </w:p>
    <w:p>
      <w:pPr>
        <w:pStyle w:val="Heading1"/>
      </w:pPr>
      <w:r>
        <w:t>最终检查点：V7.0 之后到底发生了什么</w:t>
      </w:r>
    </w:p>
    <w:p>
      <w:r>
        <w:t>新增：当前局域网地址被更新为 10.33.22.115；用户明确选择 FastAPI 接管前端；时间语义从服务器写入时间切换为 GPS 实际时间；数据库结构完成 gps_time/received_at 分离并建立对应索引；真实项目目录被固定为 backend/frontend 同级。</w:t>
      </w:r>
    </w:p>
    <w:p>
      <w:r>
        <w:t>修改：前端目标从写死 127.0.0.1 改为相对 API；热点地址维护点收敛到 ESP32；数据库从 timestamp 单时间字段改为双时间字段；原分阶段数据库迁移改为一次性收口；static 目录方案改为真实 sibling 目录适配。</w:t>
      </w:r>
    </w:p>
    <w:p>
      <w:r>
        <w:t>确认：数据库修改已由用户明确报告完成；WiFi 不变且当前 IP 仍为 10.33.22.115；FastAPI 托管前端、北京时间、WGS84 原始存储、普通联合索引、旧 GPS 点不得重复上传等方向保持有效。</w:t>
      </w:r>
    </w:p>
    <w:p>
      <w:r>
        <w:t>否定/替代：10.237.15.115、5500 正式前端服务、timestamp 业务时间、前端硬编码 API、static/index.html 强制目录、分阶段数据库迁移均已被后续方案覆盖。</w:t>
      </w:r>
    </w:p>
    <w:p>
      <w:r>
        <w:t>解决：数据库字段/索引迁移已完成并经截图核对；旧数据 gps_time=NULL 的语义得到明确保留；当前热点IP已重新确认。</w:t>
      </w:r>
    </w:p>
    <w:p>
      <w:r>
        <w:t>剩余：新后端、新前端、新固件的实际部署/烧录/端到端验证没有用户报告，因此仍必须作为未完成验证项，不得在后续文档中自动写成“已实现”。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聊天迭代增量清单·最终版｜仅依据 Chat01→Chat02→Chat03 与 V7.0 基线整理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