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8"/>
        </w:rPr>
        <w:t>老人户外安全监护装置项目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技术路线 V8.0</w:t>
      </w:r>
    </w:p>
    <w:p>
      <w:pPr>
        <w:jc w:val="center"/>
      </w:pPr>
      <w:r>
        <w:rPr>
          <w:rFonts w:ascii="Noto Sans CJK SC" w:hAnsi="Noto Sans CJK SC" w:eastAsia="Noto Sans CJK SC"/>
          <w:b/>
          <w:color w:val="505050"/>
          <w:sz w:val="30"/>
        </w:rPr>
        <w:t>当前事实收敛与可复用技术资产版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sz w:val="22"/>
        </w:rPr>
        <w:t>版本日期：2026-08-29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1"/>
        </w:rPr>
        <w:t>上一版本：V7.0（2026-08-26）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8F1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本版定位： </w:t>
            </w:r>
            <w:r>
              <w:rPr>
                <w:rFonts w:ascii="Noto Sans CJK SC" w:hAnsi="Noto Sans CJK SC" w:eastAsia="Noto Sans CJK SC"/>
                <w:sz w:val="21"/>
              </w:rPr>
              <w:t>不是重新编写一份技术路线，而是对 V7.0 进行事实审计、版本收敛、技术决策归档和可复用资产整理。当前事实以《当前事实基线·冻结版 CFB V1.0（2026-08-29）》以及本轮提供的实际运行前端、后端、固件和数据库结构为准。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3F6E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V8.0 升级理由： </w:t>
            </w:r>
            <w:r>
              <w:rPr>
                <w:rFonts w:ascii="Noto Sans CJK SC" w:hAnsi="Noto Sans CJK SC" w:eastAsia="Noto Sans CJK SC"/>
                <w:sz w:val="21"/>
              </w:rPr>
              <w:t>本轮同时满足“核心接口/时间语义发生变化、数据库结构发生重要变化、形成新的实机闭环、取得新的真实测试结果、多个旧方案被替代”等升级触发条件，因此采用 V8.0，而不是 V7.x 小修订。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当前一句话结论： </w:t>
            </w:r>
            <w:r>
              <w:rPr>
                <w:rFonts w:ascii="Noto Sans CJK SC" w:hAnsi="Noto Sans CJK SC" w:eastAsia="Noto Sans CJK SC"/>
                <w:sz w:val="21"/>
              </w:rPr>
              <w:t>L80-R → ESP32 → WiFi → FastAPI → MySQL → Web/高德地图的新版 gps_time 数据闭环已经有真实运行证据；四字段 POST、UTC→北京时间、gps_time/received_at 双时间、按 gps_time 的最新位置、FastAPI 同源前端、WGS84→GCJ-02、WiFi 自动重连和启动内防旧 Fix 重复均已成立。最大的未关闭阻塞项是独立供电回传失败，其后是长时间运行/发热验收、GNSS 精度统计、离线缓存补传、跨重启幂等、UART 物理接线映射复核和凭据配置安全。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DED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安全说明： </w:t>
            </w:r>
            <w:r>
              <w:rPr>
                <w:rFonts w:ascii="Noto Sans CJK SC" w:hAnsi="Noto Sans CJK SC" w:eastAsia="Noto Sans CJK SC"/>
                <w:sz w:val="21"/>
              </w:rPr>
              <w:t>本轮源代码中存在真实 WiFi、数据库和地图服务凭据。V8.0 不复写任何明文密码、Key 或 securityJsCode；复现文档只使用占位符，并将“凭据配置化/轮换”保留为未关闭事项。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0. 文档规则、事实优先级与状态标签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本章用于防止“代码存在=已验证”“推荐方案=已实现”“历史路线覆盖当前事实”等常见版本错误。V8.0 的正文结论必须服从本轮约定的事实与决策优先级。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0.1 事实与技术决策优先级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4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类别</w:t>
            </w:r>
          </w:p>
        </w:tc>
        <w:tc>
          <w:tcPr>
            <w:tcW w:type="dxa" w:w="39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优先级（从高到低）</w:t>
            </w:r>
          </w:p>
        </w:tc>
        <w:tc>
          <w:tcPr>
            <w:tcW w:type="dxa" w:w="39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使用规则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当前事实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真实硬件/软件实验结果 → 可重复测试、日志、数据库、截图 → 当前运行代码/数据库结构 → 历史技术文档 → 讨论设想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判断“系统现在实现到哪里”时，只能按此顺序；低优先级材料不能覆盖高优先级证据。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目标方案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本轮最终明确技术决策 → 真实实验发现和工程约束 → 当前架构 → V7.0 → 更早设想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判断“下一步采用什么方案”时可以给推荐，但未确认的推荐必须标【待定】或【技术储备】。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0.2 V8.0 统一状态标签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70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V8.0 使用定义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8"/>
              </w:rPr>
              <w:t>【已验证】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真实系统或明确测试环境中已经有证据，且证据支持结论。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8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代码/结构已经完成，但新版系统级或异常场景证据不足。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8"/>
              </w:rPr>
              <w:t>【阶段性完成】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主链可用，但质量、耐久性、边界或长期运行尚未最终验收。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D7400"/>
                <w:sz w:val="18"/>
              </w:rPr>
              <w:t>【实施中】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当前正在排查、测试或开发。若已有失败试验，应在说明中写“已有未通过证据”。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8"/>
              </w:rPr>
              <w:t>【计划实施】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已决定要做，但当前代码/硬件尚未完成。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5F6368"/>
                <w:sz w:val="18"/>
              </w:rPr>
              <w:t>【技术储备】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未来可能使用，不作为当前主线和当前能力。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74939"/>
                <w:sz w:val="18"/>
              </w:rPr>
              <w:t>【待定】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缺少实验依据或存在事实冲突，当前不能合理固化。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787878"/>
                <w:sz w:val="18"/>
              </w:rPr>
              <w:t>【已废弃】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明确不再采用，仅保留技术决策历史。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8"/>
              </w:rPr>
              <w:t>【被替代】</w:t>
            </w: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旧方案已由当前方案取代，旧方案可按需要保留其他用途。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说明：CFB V1.0 中的“已测试·未通过、重新核验、已观察”等事实不丢失，但在 V8.0 中统一映射到上述主状态标签。例如独立供电写为【实施中】并注明“已有未通过实测”；UART 接线冲突写为【待定】并注明“需重新核验”。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修订前置：《版本一致性审计表》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下表先于正文修订给出。凡被判为【被替代】或【已废弃】的旧内容，不再作为当前方案继续并列，而统一进入第六部分“技术决策变更记录”。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审计ID</w:t>
            </w:r>
          </w:p>
        </w:tc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V7/旧内容</w:t>
            </w:r>
          </w:p>
        </w:tc>
        <w:tc>
          <w:tcPr>
            <w:tcW w:type="dxa" w:w="24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当前事实或证据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V8.0 处理</w:t>
            </w:r>
          </w:p>
        </w:tc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的事实优先级把历史母版置于代码之前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本轮规则要求真实实验/证据/当前代码优先于历史文档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按新优先级重写文档规则；历史只保留过程价值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使用多套“已实施/规划中/待优化”等状态词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本轮要求九种统一状态标签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全篇统一映射；失败测试和重新核验作为说明而非新增主标签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结论称 gps_time、坐标转换、网络恢复仍未最终完成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2026-08-29 已有四字段、双时间、转换、WiFi 重连实测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这些从待办升级为当前事实；精度/弱网长期仍保留边界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timestamp 作为定位业务时间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当前以 gps_time 为定位业务时间，received_at 为接收时间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 timestamp 业务语义退出当前正文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计划字段名 server_receive_time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实际数据库采用 received_at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当前统一使用 received_at；server_receive_time 只保留历史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固件三字段 POST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当前真实 POST 为 device_id/longitude/latitude/gps_time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四字段协议为当前基线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AUD-07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/location 按 id DESC/到达顺序取最新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当前按 device_id + gps_time DESC, id DESC，且乱序测试通过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最新位置语义改为 GPS 采集时间优先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AUD-08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今日/历史/nearest 基于 timestamp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当前后端全部以 gps_time 查询；nearest ±5 分钟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时间查询说明作废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旧记录可用服务器时间补成 GPS 时间的潜在迁移思路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旧记录 gps_time 保持 NULL 已验证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禁止伪造回填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787878"/>
                <w:sz w:val="15"/>
              </w:rPr>
              <w:t>【已废弃】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5500 静态服务器 + 8000 API 是正式运行方式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 FastAPI :8000 同源托管前端，本机和手机已访问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5500 只保留调试 CORS 兼容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前端 API 绝对地址/跨端口假设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当前使用 /location 等相对 API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正式前端不硬编码 127.0.0.1 或热点 IP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强制 backend/static/index.html 的目录假设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当前目录为 GPS/backend 与 GPS/frontend 同级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后端从 sibling frontend 返回 index.html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787878"/>
                <w:sz w:val="15"/>
              </w:rPr>
              <w:t>【已废弃】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WGS84 直接绘制高德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当前数据库/API 保留 WGS84，前端绘制前转 GCJ-02，已实测改善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坐标系系统性偏移问题关闭；GNSS 自身误差仍待统计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运行中 WiFi 断线仅跳过上传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当前每 10 秒主动重连，真实测试通过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网络恢复从“缺失”升级为基础恢复已验证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 5 秒重复最近有效坐标的早期表述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当前每 5 秒只检查；Fix &gt;10 秒或 gpsTimeKey 不晚于成功时间则跳过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明确“检查周期≠写入周期”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把当前防重复写成完整幂等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当前只在本次启动 RAM 内防旧点；DB 无 message_id/唯一约束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跨重启/端到端幂等仍是【计划实施】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AUD-17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locations 只有单时间字段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当前字段为 gps_time(nullable)+received_at，并有两个联合索引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数据库结构已迁移并真实写入新数据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AUD-18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 main.py 重复函数/重复路由仍是当前问题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当前运行 main.py 已去重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问题转为历史关闭项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AUD-19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正式前端依赖 CORS 解决 5500→8000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当前同源不依赖 CORS；5500 allow_origins 只是调试遗留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复现指南不再把 CORS 当正式入口前置条件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旧局域网 IP 10.237.15.115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当前实测 10.33.22.115，但热点 IP 仍会变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文档用 &lt;SERVER_LAN_IP&gt; 表示架构参数；实测 IP 只作为证据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Python GPS 模拟器作为真实硬件前置步骤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 L80-R+ESP32 已提前接通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模拟器重新定义为回归、故障注入和异常数据工具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某处写“今日轨迹再次点击不会返回”，其他处又写会返回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 showTodayTrack() 二次点击直接 returnRealtime()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以当前代码为准，消除 V7 内部矛盾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标题写“历史日期入口待统一”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当前最近5日+自定义日期已经统一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状态升级；保留新版整链回归需求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标题/概述曾出现“页面默认今天轨迹+当前位置”，正文又写实时模式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 index.html 首次进入为 realtime，只初始化最新位置，不自动叠加今日轨迹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V8 只保留“默认实时定位”一个当前结论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history/range 在 V7 按 timestamp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当前后端已按 gps_time 实现，但前端没有入口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标【已实现待系统验证】，不写成当前 UI 能力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今日轨迹被容易理解为会随 2 秒轮询动态增长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 Polyline 进入 today 时只加载一次；2 秒轮询只移动实时 Marker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动态轨迹追加明确为未实施/后置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AUD-27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独立供电仅写“待验证”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充电宝脱离 PC USB 后已真实测试未成功回传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转为【实施中】根因排查，失败证据保留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AUD-28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发热只作为一般风险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当前已有“容易发烫”人工观察，但无温度数据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标【待定】是否异常；纳入长时测试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AUD-29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长时间运行被写作下一步但无结果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当前明确未执行长期稳定性验收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不得写成通过；作为进入后续阶段门槛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凭据轮换/配置化可能被误写为已完成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当前源码仍含可用默认 WiFi/DB/地图凭据；仅后端支持 os.getenv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安全配置仍未关闭；V8 文档本身脱敏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GPIO13/14 组合可运行，因此易被画成唯一无争议物理接线方向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人工确认线序与 HardwareSerial begin(rx=13,tx=14) 常规语义冲突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物理 TX/RX 对应保持【待定】，必须看实物复核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74939"/>
                <w:sz w:val="15"/>
              </w:rPr>
              <w:t>【待定】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4G/公网、SOS、跌倒等可能在项目愿景里被误写成现有能力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当前真实运行仍是 WiFi/手机热点；安全扩展尚未接入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4G/公网和核心安全扩展保持【计划实施】或【技术储备】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WebSocket 被早期“先 HTTP 后 WebSocket”表述成自然必经升级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 HTTP POST/GET+轮询满足主链，未有主动推送性能证据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降为【技术储备】，确有需求再评估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5F6368"/>
                <w:sz w:val="15"/>
              </w:rPr>
              <w:t>【技术储备】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50 m simplify_track 容易被写成轨迹异常过滤/智能算法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当前算法只是“相对上一个保留点的距离阈值抽稀”，首末点保留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明确：不是异常检测、不是路径重建；阈值适用性待真实轨迹验证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5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V7“GPS 第一核心目标主要已实现”容易被理解为户外可靠性已闭环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当前数据链闭环已形成，但独立供电、长时、发热、精度统计未关闭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改写为“数据链阶段性完成，户外可靠性尚未验收”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5"/>
              </w:rPr>
              <w:t>【阶段性完成】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AUD-36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V7 复现步骤依赖旧 timestamp SQL、5500 前端、旧三字段固件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这些均已被当前实现替代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旧复现步骤失效；V8 附录提供新的同源/双时间/四字段复现基线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915D32"/>
                <w:sz w:val="15"/>
              </w:rPr>
              <w:t>【被替代】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第一部分：《V7.0 → V8.0 变化摘要》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V8.0 的目标不是继续堆内容，而是让“当前正文越来越准确”。已经过时的实现描述从当前技术路线移除，必要的历史信息统一移入第六部分；已完成的 V7 待办升级状态；新暴露的失败证据和可靠性问题进入施工路线与测试矩阵。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17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变化类别</w:t>
            </w:r>
          </w:p>
        </w:tc>
        <w:tc>
          <w:tcPr>
            <w:tcW w:type="dxa" w:w="759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V8.0 变化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新增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V8.0 统一九类状态标签；版本一致性审计；当前真实系统基线；双时间工程语义；当前能力/未来智能化扩展地图；测试证据矩阵；可复用技术资产与多场景成果映射。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修改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正式前端入口、API 地址、时间字段、最新位置排序、坐标系处理、WiFi 恢复、固件上传语义、当前开发优先级、数据库结构、复现步骤。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删除（从当前正文）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5500 作为正式前端入口、timestamp 作为业务定位时间、WGS84 直接交高德、三字段 POST、id DESC 作为真实最新位置、旧 timestamp SQL/复现步骤、旧 IP 固化写法。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废弃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伪造回填旧 gps_time；数据库分阶段反复迁移；强制 backend/static 目录；把 id/到达顺序当定位时序。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替代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模拟器由“真实硬件前置”替代为“自动回归/故障注入工具”；server_receive_time 的计划命名由实际字段 received_at 取代；跨端口前端由 FastAPI 同源托管取代。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完成/升级状态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四字段 POST、UTC→北京时间、双时间落库、gps_time 最新位置乱序测试、FastAPI 同源前端、WGS84→GCJ-02、WiFi 自动重连、启动内防旧 Fix 重复。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新增待办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独立供电失败根因；UART 实物线序复核；长时间运行/发热；GNSS 精度统计；凭据配置化；离线多条缓存/补传；跨重启幂等；新版异常回归。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版本边界： </w:t>
            </w:r>
            <w:r>
              <w:rPr>
                <w:rFonts w:ascii="Noto Sans CJK SC" w:hAnsi="Noto Sans CJK SC" w:eastAsia="Noto Sans CJK SC"/>
                <w:sz w:val="21"/>
              </w:rPr>
              <w:t>本轮“完成”指相关功能有当前证据支持；不把尚未验收的户外可靠性、4G/公网、跌倒/电子围栏、AI 或多模态能力提前写成系统已经具备。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第二部分：《全局一致性审计》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2.1 时间、排序与数据库语义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定位业务时间已经从 timestamp 迁移为 gps_time。设备上传带时区 UTC，FastAPI 转为 UTC+8 北京时间后保存为无时区 DATETIME；received_at 由 MySQL CURRENT_TIMESTAMP 自动产生，当前运行环境实测表现为 UTC+8。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GET /location 使用 WHERE device_id + ORDER BY gps_time DESC, id DESC；audit_test_001 乱序测试证明“晚到的旧 GPS 时间”不会让当前位置倒退。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旧迁移前数据没有真实 GPS 时间，gps_time 保持 NULL；禁止用 received_at 伪造回填。</w:t>
      </w:r>
    </w:p>
    <w:p>
      <w:r>
        <w:rPr>
          <w:rFonts w:ascii="Noto Sans CJK SC" w:hAnsi="Noto Sans CJK SC" w:eastAsia="Noto Sans CJK SC"/>
          <w:b/>
          <w:color w:val="2668A7"/>
          <w:sz w:val="21"/>
        </w:rPr>
        <w:t xml:space="preserve">【已实现待系统验证】 </w:t>
      </w:r>
      <w:r>
        <w:rPr>
          <w:rFonts w:ascii="Noto Sans CJK SC" w:hAnsi="Noto Sans CJK SC" w:eastAsia="Noto Sans CJK SC"/>
          <w:sz w:val="21"/>
        </w:rPr>
        <w:t>/locations/today、/locations/history/date、/locations/history/range、/locations/nearest 均已切到 gps_time；其中新版 today/history/nearest 尚缺逐接口完整回归证据，range 当前前端未调用。</w:t>
      </w:r>
    </w:p>
    <w:p>
      <w:r>
        <w:rPr>
          <w:rFonts w:ascii="Noto Sans CJK SC" w:hAnsi="Noto Sans CJK SC" w:eastAsia="Noto Sans CJK SC"/>
          <w:b/>
          <w:color w:val="C74939"/>
          <w:sz w:val="21"/>
        </w:rPr>
        <w:t xml:space="preserve">【待定】 </w:t>
      </w:r>
      <w:r>
        <w:rPr>
          <w:rFonts w:ascii="Noto Sans CJK SC" w:hAnsi="Noto Sans CJK SC" w:eastAsia="Noto Sans CJK SC"/>
          <w:sz w:val="21"/>
        </w:rPr>
        <w:t>公网迁移后 received_at 的时区表现不能直接沿用本机结论。当前字段为 DATETIME + CURRENT_TIMESTAMP，具体时间取决于数据库运行环境；迁移时必须重新验证 MySQL 时区与服务端时间。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2.2 固件、网络与“重复上传”边界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当前固件 UART2/9600、GPIO13/14 组合能够持续解析 L80-R NMEA；TinyGPSPlus 可以获得经纬度、日期、UTC、卫星数和海拔。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上传检查周期为 5 s，Fix 新鲜度上限为 10 s；只有最新 Fix 有效、时间不晚于本次启动上次 2xx 成功时间时才允许上传。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运行中 WiFi 断开后以 10 s 间隔主动尝试重连；HTTP 超时为 5 s；只有 2xx 才更新 lastUploadedGpsTimeKey。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当前只保存一个 latestFix，并没有离线历史队列。网络失败时可能在短时间内重试同一新鲜 Fix，但新的 Fix 会覆盖旧 Fix，设备重启会清空 RAM；因此不能写“已实现断网补传”。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当前防重复只覆盖单次启动内的 gpsTimeKey 规则，数据库也没有 message_id 唯一约束；不能写“已经完成端到端消息幂等”。</w:t>
      </w:r>
    </w:p>
    <w:p>
      <w:r>
        <w:rPr>
          <w:rFonts w:ascii="Noto Sans CJK SC" w:hAnsi="Noto Sans CJK SC" w:eastAsia="Noto Sans CJK SC"/>
          <w:b/>
          <w:color w:val="C74939"/>
          <w:sz w:val="21"/>
        </w:rPr>
        <w:t xml:space="preserve">【待定】 </w:t>
      </w:r>
      <w:r>
        <w:rPr>
          <w:rFonts w:ascii="Noto Sans CJK SC" w:hAnsi="Noto Sans CJK SC" w:eastAsia="Noto Sans CJK SC"/>
          <w:sz w:val="21"/>
        </w:rPr>
        <w:t>实际 L80-R TX/RX 与 GPIO13/14 的物理方向仍需实物复核。GPIO13/14 组合可运行是事实，但人工线序描述与 HardwareSerial(2).begin(9600, ..., rx=13, tx=14) 的常规参数语义冲突。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2.3 前端、地图与交互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正式入口已经由 5500+8000 跨端口方式收敛为 FastAPI :8000 同源托管；前端 API 使用相对路径，本机与手机热点均已访问。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页面显示 GPS 原始 WGS84 数值，交给高德地图的 Marker/Polyline 坐标统一先转 GCJ-02；该转换实测显著减少系统性偏移。</w:t>
      </w:r>
    </w:p>
    <w:p>
      <w:r>
        <w:rPr>
          <w:rFonts w:ascii="Noto Sans CJK SC" w:hAnsi="Noto Sans CJK SC" w:eastAsia="Noto Sans CJK SC"/>
          <w:b/>
          <w:color w:val="007EA7"/>
          <w:sz w:val="21"/>
        </w:rPr>
        <w:t xml:space="preserve">【阶段性完成】 </w:t>
      </w:r>
      <w:r>
        <w:rPr>
          <w:rFonts w:ascii="Noto Sans CJK SC" w:hAnsi="Noto Sans CJK SC" w:eastAsia="Noto Sans CJK SC"/>
          <w:sz w:val="21"/>
        </w:rPr>
        <w:t>当前仍有约 10–30 m 级定位残差，属于真实 GNSS 质量范围的待验收项，而不是坐标系转换“未做”。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首次正常进入为 realtime 模式；2 s 轮询 GET /location 更新实时 Marker。今日轨迹和历史轨迹由用户点击后加载。</w:t>
      </w:r>
    </w:p>
    <w:p>
      <w:r>
        <w:rPr>
          <w:rFonts w:ascii="Noto Sans CJK SC" w:hAnsi="Noto Sans CJK SC" w:eastAsia="Noto Sans CJK SC"/>
          <w:b/>
          <w:color w:val="2668A7"/>
          <w:sz w:val="21"/>
        </w:rPr>
        <w:t xml:space="preserve">【已实现待系统验证】 </w:t>
      </w:r>
      <w:r>
        <w:rPr>
          <w:rFonts w:ascii="Noto Sans CJK SC" w:hAnsi="Noto Sans CJK SC" w:eastAsia="Noto Sans CJK SC"/>
          <w:sz w:val="21"/>
        </w:rPr>
        <w:t>今日/历史/指定时刻页面功能已在代码和历史功能证据中成立；新版 gps_time 语义下仍应补一次系统回归，尤其是空数据、单点、跨日、等距 nearest 和模式切换。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今日 Polyline 当前不会随着 2 s 轮询增量增长；实时轮询只更新 Marker。动态轨迹追加不是当前能力。</w:t>
      </w:r>
    </w:p>
    <w:p>
      <w:r>
        <w:rPr>
          <w:rFonts w:ascii="Noto Sans CJK SC" w:hAnsi="Noto Sans CJK SC" w:eastAsia="Noto Sans CJK SC"/>
          <w:b/>
          <w:color w:val="2668A7"/>
          <w:sz w:val="21"/>
        </w:rPr>
        <w:t xml:space="preserve">【已实现待系统验证】 </w:t>
      </w:r>
      <w:r>
        <w:rPr>
          <w:rFonts w:ascii="Noto Sans CJK SC" w:hAnsi="Noto Sans CJK SC" w:eastAsia="Noto Sans CJK SC"/>
          <w:sz w:val="21"/>
        </w:rPr>
        <w:t>50 m 距离阈值抽稀已在后端实现，但它只是数据点抽稀，不是异常定位识别。50 m 是否适合老人步行场景需要真实轨迹统计后决定。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2.4 可靠性、安全与未关闭问题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问题ID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领域</w:t>
            </w:r>
          </w:p>
        </w:tc>
        <w:tc>
          <w:tcPr>
            <w:tcW w:type="dxa" w:w="652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V8.0 当前结论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独立供电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D7400"/>
                <w:sz w:val="17"/>
              </w:rPr>
              <w:t>【实施中】</w:t>
            </w:r>
            <w:r>
              <w:rPr>
                <w:rFonts w:ascii="Noto Sans CJK SC" w:hAnsi="Noto Sans CJK SC" w:eastAsia="Noto Sans CJK SC"/>
                <w:sz w:val="17"/>
              </w:rPr>
              <w:t>充电宝脱离 PC USB 后已测试未成功回传；根因尚未定位，是当前最大阻塞项。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长期运行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  <w:t>尚未形成连续运行时长、写入成功率、断线次数、重连次数等验收数据。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GNSS 发热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74939"/>
                <w:sz w:val="17"/>
              </w:rPr>
              <w:t>【待定】</w:t>
            </w:r>
            <w:r>
              <w:rPr>
                <w:rFonts w:ascii="Noto Sans CJK SC" w:hAnsi="Noto Sans CJK SC" w:eastAsia="Noto Sans CJK SC"/>
                <w:sz w:val="17"/>
              </w:rPr>
              <w:t>已观察“容易发烫”，但无温度/持续时间/环境/功耗数据，不能判定是否异常。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定位质量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  <w:t>约 6 星样例、转换后约 10–30 m 残差；尚缺多参考点统计。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离线缓存补传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  <w:t>无多条队列；latestFix 不是补传缓存。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跨重启幂等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  <w:t>RAM 状态会丢，DB 无 message_id/唯一约束。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UART 物理映射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74939"/>
                <w:sz w:val="17"/>
              </w:rPr>
              <w:t>【待定】</w:t>
            </w:r>
            <w:r>
              <w:rPr>
                <w:rFonts w:ascii="Noto Sans CJK SC" w:hAnsi="Noto Sans CJK SC" w:eastAsia="Noto Sans CJK SC"/>
                <w:sz w:val="17"/>
              </w:rPr>
              <w:t>需重新核验实物丝印、导线和代码宏对应。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ISS-O08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热点 IP 变化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  <w:t>当前局域网可运行，但 ESP32 SERVER_URL 仍需人工随热点变化修改。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ISS-O09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凭据安全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  <w:t>源码仍有可用默认凭据；只证明后端支持 os.getenv，不等于已经完成安全配置。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ISS-O10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首次接口异常恢复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  <w:t>代码审计显示 initMap() 的首次 getLatestLocation() 若直接抛错，catch 路径不会启动后续轮询；尚无对应真实故障测试。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第三部分：《当前真实系统基线》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一页基线结论： </w:t>
            </w:r>
            <w:r>
              <w:rPr>
                <w:rFonts w:ascii="Noto Sans CJK SC" w:hAnsi="Noto Sans CJK SC" w:eastAsia="Noto Sans CJK SC"/>
                <w:sz w:val="21"/>
              </w:rPr>
              <w:t>当前已经形成“真实 GNSS 数据采集—嵌入式上传—后端时间统一—数据库双时间存储—按 GPS 时间查询—Web 地图显示”的本地闭环。系统的主要问题已经从“能不能连通”转移到“独立供电、长期稳定、精度统计、断网补传、跨重启幂等和工程安全”。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24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维度</w:t>
            </w:r>
          </w:p>
        </w:tc>
        <w:tc>
          <w:tcPr>
            <w:tcW w:type="dxa" w:w="45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当前基线</w:t>
            </w:r>
          </w:p>
        </w:tc>
        <w:tc>
          <w:tcPr>
            <w:tcW w:type="dxa" w:w="35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状态与边界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硬件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ESP32-WROVER-DEV；Quectel L80-R；UART2 9600；GPIO13/14 组合可工作；手机热点/WiFi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主控/GNSS/UART组合；【待定】物理 TX/RX 方向；【实施中】独立供电问题。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固件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TinyGPSPlus；持续 readGPS；WGS84+GPS UTC；5s检查；10s新鲜度；10s WiFi重连；5s HTTP超时；仅2xx记成功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正常上传、重连、单次启动防旧点重复；【计划实施】离线队列/跨重启幂等。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后端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FastAPI；同源托管 index.html；LocationData 四字段；UTC→北京时间；GET/POST/轨迹/nearest/range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核心 POST、/location、时间转换、同源入口；异常路径和部分轨迹接口需新版系统回归。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数据库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elder_monitor.locations：id/device_id/longitude/latitude/gps_time/received_at；两个 device+time 联合索引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双时间结构和真实写入；无数据库级完整幂等约束。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前端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高德 JS API；2s轮询；今日/历史/时刻查询；WGS84→GCJ-02；实时/today/history 状态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实时和坐标转换；轨迹/nearest 为【已实现待系统验证】/历史证据；动态 Polyline 未实施。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当前数据链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L80-R NMEA → ESP32 → WiFi POST → FastAPI → MySQL → FastAPI GET → Web → 高德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  <w:t>数据闭环成立，户外可靠性尚未最终验收。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最大未解决问题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独立供电失败；UART线序复核；长时/发热；GNSS精度统计；离线补传/幂等；敏感凭据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这些问题决定何时能从“本地真实闭环”进入“可长期携带/公网/安全扩展”。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3.1 当前真实数据链</w:t>
      </w:r>
    </w:p>
    <w:p>
      <w:pPr>
        <w:spacing w:before="60" w:after="120"/>
        <w:ind w:left="283" w:right="283"/>
        <w:shd w:fill="F4F4F4"/>
      </w:pPr>
      <w:r>
        <w:rPr>
          <w:rFonts w:ascii="DejaVu Sans Mono" w:hAnsi="DejaVu Sans Mono" w:eastAsia="DejaVu Sans Mono"/>
          <w:sz w:val="17"/>
        </w:rPr>
        <w:t>GNSS卫星</w:t>
        <w:br/>
        <w:t xml:space="preserve">  ↓</w:t>
        <w:br/>
        <w:t>Quectel L80-R（NMEA，WGS84，UTC）</w:t>
        <w:br/>
        <w:t xml:space="preserve">  ↓ UART2 / 9600</w:t>
        <w:br/>
        <w:t>ESP32-WROVER-DEV + TinyGPSPlus</w:t>
        <w:br/>
        <w:t xml:space="preserve">  ↓ 四字段 JSON：device_id / longitude / latitude / gps_time</w:t>
        <w:br/>
        <w:t>WiFi / 手机热点 + HTTP POST /location</w:t>
        <w:br/>
        <w:t xml:space="preserve">  ↓</w:t>
        <w:br/>
        <w:t>FastAPI：校验 + UTC→北京时间</w:t>
        <w:br/>
        <w:t xml:space="preserve">  ↓</w:t>
        <w:br/>
        <w:t>MySQL locations：gps_time + received_at</w:t>
        <w:br/>
        <w:t xml:space="preserve">  ↓ GET /location / today / history / nearest</w:t>
        <w:br/>
        <w:t>FastAPI 同源 Web</w:t>
        <w:br/>
        <w:t xml:space="preserve">  ↓ WGS84→GCJ-02（仅展示前）</w:t>
        <w:br/>
        <w:t>高德地图：实时 Marker / 今日轨迹 / 历史轨迹 / 时刻 Marker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3.2 当前关键参数（仅记录代码事实，不等同于最终最优参数）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204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当前值</w:t>
            </w:r>
          </w:p>
        </w:tc>
        <w:tc>
          <w:tcPr>
            <w:tcW w:type="dxa" w:w="549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工程解释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 ID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elder001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当前单设备基线；多设备/用户体系未实施。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UART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HardwareSerial(2), 9600 baud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GPIO13/14 组合已工作；物理方向待复核。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上传检查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5000 ms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检查新 Fix，不是强制每 5 s 写一行。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Fix 新鲜度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10000 ms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超过则不上传。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WiFi 重连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10000 ms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断线时主动重连，已实测。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超时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5000 ms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 HTTP；极端弱网下对 GPS 串口实时性的影响未系统测试。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前端轮询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2000 ms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轮询频率高于设备新数据产生/上传频率是当前设计事实。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重新居中距离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5000 m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 realtime 模式单次相邻定位变化达到阈值才重新居中。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轨迹抽稀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 m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距离阈值抽稀；适用性待真实步行轨迹验收。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nearest窗口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±5 min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按与目标 gps_time 的秒差排序；等距时 id DESC。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快捷历史日期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昨天至5天前 + 自定义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按北京时间计算。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第四部分：《最新版完整技术路线》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4.1 第一层：项目总体技术架构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4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层级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V8.0 方案</w:t>
            </w:r>
          </w:p>
        </w:tc>
        <w:tc>
          <w:tcPr>
            <w:tcW w:type="dxa" w:w="19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设计目的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感知层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GNSS 位置/时间为当前唯一主感知；IMU、电量、SOS 等后置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L80-R NMEA；【技术储备】其他传感器。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负责生成可追溯的原始物理世界数据。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嵌入式设备层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ESP32 解析、有效性判断、时间封装、网络维护、上传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  <w:t>主链可用；离线队列/跨重启恢复未完成。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形成可复用“传感器→结构化消息→网络”边缘节点。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通信层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WiFi/手机热点 + HTTP JSON；公网/4G 后置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局域网 HTTP；【计划实施】4G/公网；【技术储备】WebSocket。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先证明业务链和错误语义，再升级通信承载。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后端服务层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统一设备写入、网页读取、校验、时间处理、数据库访问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  <w:t>核心接口可运行；异常回归和未来鉴权/告警未完成。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避免前端/设备直接访问数据库，形成单一业务入口。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数据层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保存 WGS84、gps_time、received_at；联合索引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当前结构；【计划实施】端到端幂等机制。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保留原始事实与接收事实，支持乱序、延迟和轨迹分析。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应用与可视化层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同源 Web + 高德地图；实时/今日/历史/nearest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  <w:t>核心展示可用；动态轨迹/回放后置。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把原始空间数据转换为监护者可理解的状态。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安全与智能分析扩展层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离线、围栏、跌倒、异常轨迹、智能告警、AI 等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  <w:t>部分安全能力；【技术储备】AI/多模态/具身扩展。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必须建立在可靠数据链、时间语义和证据体系之上。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4.2 第二层：当前核心模块——GPS/GNSS 定位技术路线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36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技术点</w:t>
            </w:r>
          </w:p>
        </w:tc>
        <w:tc>
          <w:tcPr>
            <w:tcW w:type="dxa" w:w="345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当前路线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状态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边界/后续验收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定位模块与主控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ESP32-WROVER-DEV + Quectel L80-R。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真实硬件型号已经进入运行基线。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串口通信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UART2/9600；GPIO13/14 组合。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  <w:t>/【待定】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组合可运行；实际 TX/RX 物理方向需实物复核。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NMEA 数据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TinyGPSPlus 逐字符解析；位置/日期/时间为 Fix 核心。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串口日志已出现真实经纬度、UTC、卫星数、海拔。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定位有效性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location.isUpdated 且 location/date/time valid 才更新 latestFix。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防止丢星或旧缓存被当成新定位。异常边界仍可继续回归。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经纬度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设备、API、数据库保留 GPS 原始 WGS84。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原始事实不在固件中被地图坐标系污染。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GPS 时间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设备上传带 Z 的 GPS UTC；FastAPI 转北京时间并写 gps_time。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真实采集时间成为定位排序和轨迹时间基准。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服务器接收时间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MySQL received_at=CURRENT_TIMESTAMP。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  <w:t>当前环境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用于到达/写入时刻、延迟分析；公网迁移需重验时区。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坐标系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前端绘制高德前 WGS84→GCJ-02；中国外直接原坐标。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转换有效；仍需 GNSS 精度统计。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上传协议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 POST /location；JSON 四字段；只有 2xx 视为成功。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协议与后端模型一致。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网络异常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WiFi 断线 10s 主动重连；HTTP 5s 超时。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  <w:t>基础路径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极端弱网、服务端不可达长时场景未系统验收。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缓存与补传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当前仅 latestFix，无离线历史队列。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必须明确“缓存队列/持久化介质/补传顺序”后再实现。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消息幂等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本次启动内 gpsTimeKey 防旧点；DB 无 message_id unique。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跨重启/网络重试的端到端幂等尚未形成。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数据库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locations 双时间 + 两个 device/time 联合索引。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当前不设置 UNIQUE(device_id,gps_time)，不夸大幂等能力。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后端接口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/location GET/POST、/today、/history/date、/history/range、/nearest、/api/health。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5"/>
              </w:rPr>
              <w:t>【阶段性完成】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核心正常路径成立；health/range/异常路径证据等级不同。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实时位置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/location 按 gps_time 最新；前端 2s 轮询。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5"/>
              </w:rPr>
              <w:t>【已验证】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乱序测试通过；页面轮询≠设备每2s产生新GPS。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今日轨迹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00:00至当前北京时间；50m抽稀；蓝线+绿起点+实时点。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5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历史功能证据存在；新版双时间完整 UI 回归应补。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历史轨迹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日期全天轨迹；最近5日+自定义日期；蓝线+起/终点。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5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前端已实现；新版系统回归需补。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指定时刻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nearest ±5min；橙色“时”Marker；显示 query/gps/difference。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5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算法已切 gps_time；边界和等距情况需回归。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轨迹抽稀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以“上一个保留点”为基准的 50m 距离阈值；首尾强制保留。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5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不是 Douglas-Peucker，也不是异常点过滤；阈值需数据验证。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异常定位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当前没有跳点识别、速度合理性判断或自动剔除。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先采集异常样本和建立可重复测试；阈值/算法保持【待定】。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测试方法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真实串口/HTTP/DB/浏览器 + 乱序/断网/供电/参考点。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5"/>
              </w:rPr>
              <w:t>【阶段性完成】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已有证据矩阵，长期、异常和供电仍未关闭。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长期运行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当前未执行长时间稳定性验收。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至少记录持续时长、写入连续性、断线/恢复、温度/发热。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功耗/供电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 USB 可运行；充电宝测试未成功回传。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D7400"/>
                <w:sz w:val="15"/>
              </w:rPr>
              <w:t>【实施中】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先查电压/供电能力/线缆/地/启动时序/WiFi/GPS首Fix。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公网迁移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本地 WiFi 稳定后再进入 4G/公网。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5"/>
              </w:rPr>
              <w:t>【计划实施】</w:t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模块型号、套餐/APN、鉴权、HTTPS、域名和缓存策略尚未冻结。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4.2.1 时间模型：V8.0 的关键工程资产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V8.0 采用“双时间”而不是一个 timestamp 承担所有含义：gps_time 回答“老人当时在哪里”，received_at 回答“服务器什么时候收到/写入”。这使得乱序、延迟、补传和网络故障可以被解释，而不是被数据库插入顺序掩盖。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14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</w:t>
            </w:r>
          </w:p>
        </w:tc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来源</w:t>
            </w:r>
          </w:p>
        </w:tc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当前存储语义</w:t>
            </w:r>
          </w:p>
        </w:tc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业务用途</w:t>
            </w:r>
          </w:p>
        </w:tc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gps_time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L80-R GPS UTC → ESP32 ISO8601 → FastAPI +8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DATETIME，北京时间无 tzinfo；旧记录可 NULL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最新位置、轨迹日期/排序、nearest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必须来自真实 GPS；不可用旧 received_at 伪造。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received_at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CURRENT_TIMESTAMP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当前环境实测表现为北京时间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接收/写入、网络延迟、排错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依赖数据库运行环境；公网迁移必须重新验证。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 API 兼容字段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row_to_location 中等于 gps_time，不是数据库当前字段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兼容旧前端/调用方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不得再在文档中称“服务器写入 timestamp”。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4.2.2 轨迹、实时位置与异常定位必须分开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“最新位置”解决的是排序语义：按 device_id + gps_time 最新，而不是按插入顺序。</w:t>
      </w:r>
    </w:p>
    <w:p>
      <w:r>
        <w:rPr>
          <w:rFonts w:ascii="Noto Sans CJK SC" w:hAnsi="Noto Sans CJK SC" w:eastAsia="Noto Sans CJK SC"/>
          <w:b/>
          <w:color w:val="2668A7"/>
          <w:sz w:val="21"/>
        </w:rPr>
        <w:t xml:space="preserve">【已实现待系统验证】 </w:t>
      </w:r>
      <w:r>
        <w:rPr>
          <w:rFonts w:ascii="Noto Sans CJK SC" w:hAnsi="Noto Sans CJK SC" w:eastAsia="Noto Sans CJK SC"/>
          <w:sz w:val="21"/>
        </w:rPr>
        <w:t>“轨迹抽稀”解决的是展示点数量：50 m 距离阈值减少密集点。它不判断 GPS 点是否合理。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“异常定位”将解决跳点、漂移、速度不合理等数据质量问题。当前没有对应算法和阈值；V8.0 不把抽稀伪装成异常检测。</w:t>
      </w:r>
    </w:p>
    <w:p>
      <w:r>
        <w:rPr>
          <w:rFonts w:ascii="Noto Sans CJK SC" w:hAnsi="Noto Sans CJK SC" w:eastAsia="Noto Sans CJK SC"/>
          <w:b/>
          <w:color w:val="5F6368"/>
          <w:sz w:val="21"/>
        </w:rPr>
        <w:t xml:space="preserve">【技术储备】 </w:t>
      </w:r>
      <w:r>
        <w:rPr>
          <w:rFonts w:ascii="Noto Sans CJK SC" w:hAnsi="Noto Sans CJK SC" w:eastAsia="Noto Sans CJK SC"/>
          <w:sz w:val="21"/>
        </w:rPr>
        <w:t>若未来积累足够长期数据和标注，可评估统计/机器学习异常轨迹模型；在没有数据集之前不引入 AI 作为主线。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4.3 第三层：可复用工程能力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可复用能力</w:t>
            </w:r>
          </w:p>
        </w:tc>
        <w:tc>
          <w:tcPr>
            <w:tcW w:type="dxa" w:w="311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核心资产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266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可迁移场景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移动设备时空感知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GNSS 原始坐标 + 真实采集时间 + 服务器到达时间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可迁移到户外终端、机器人、无人设备、运动追踪。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GNSS 数据采集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NMEA→TinyGPSPlus→有效 Fix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可迁移到任何串口 GNSS 采集项目。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边缘设备数据处理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有效性、新鲜度、时间键、网络状态、HTTP报文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可作为传感器网关/智能硬件边缘节点模板。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设备—服务器数据链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JSON → FastAPI → MySQL → Web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本地链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可复用于温湿度、姿态、电量、状态事件等 IoT 数据。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位置数据管理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WGS84 原始数据、双时间、联合索引、乱序语义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可复用于移动对象位置历史和时序数据库基础。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地图可视化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WGS84/GCJ-02 分离、实时 Marker、Polyline、时刻查询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7"/>
              </w:rPr>
              <w:t>【阶段性完成】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可迁移到车辆、校园巡检、机器人位置看板。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网络恢复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 主动重连 + HTTP 成功语义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7"/>
              </w:rPr>
              <w:t>【已验证】</w:t>
            </w:r>
            <w:r>
              <w:rPr>
                <w:rFonts w:ascii="Noto Sans CJK SC" w:hAnsi="Noto Sans CJK SC" w:eastAsia="Noto Sans CJK SC"/>
                <w:sz w:val="17"/>
              </w:rPr>
              <w:t>基础能力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可迁移到网络不稳定的嵌入式上传项目。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完整离线恢复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多条缓存、补传、跨重启幂等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完成后将成为更高价值的通用设备可靠性资产。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空间安全服务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围栏、离线、异常轨迹、告警规则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5F6368"/>
                <w:sz w:val="17"/>
              </w:rPr>
              <w:t>【技术储备】</w:t>
            </w:r>
            <w:r>
              <w:rPr>
                <w:rFonts w:ascii="Noto Sans CJK SC" w:hAnsi="Noto Sans CJK SC" w:eastAsia="Noto Sans CJK SC"/>
                <w:sz w:val="17"/>
              </w:rPr>
              <w:t>/【计划实施】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适合老人监护、户外作业、校园安全等，但当前尚无实际告警闭环。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4.4 《当前技术能力与未来智能化扩展路线》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A. 当前已经具备的能力</w:t>
      </w:r>
    </w:p>
    <w:p>
      <w:r>
        <w:rPr>
          <w:rFonts w:ascii="Noto Sans CJK SC" w:hAnsi="Noto Sans CJK SC" w:eastAsia="Noto Sans CJK SC"/>
          <w:b/>
          <w:color w:val="167458"/>
          <w:sz w:val="21"/>
        </w:rPr>
        <w:t xml:space="preserve">【已验证】 </w:t>
      </w:r>
      <w:r>
        <w:rPr>
          <w:rFonts w:ascii="Noto Sans CJK SC" w:hAnsi="Noto Sans CJK SC" w:eastAsia="Noto Sans CJK SC"/>
          <w:sz w:val="21"/>
        </w:rPr>
        <w:t>真实 GNSS 采集、UTC 时间、四字段设备上传、FastAPI 校验和时间转换、MySQL 双时间、按 gps_time 的最新位置、同源 Web、WGS84→GCJ-02、WiFi 自动重连。</w:t>
      </w:r>
    </w:p>
    <w:p>
      <w:r>
        <w:rPr>
          <w:rFonts w:ascii="Noto Sans CJK SC" w:hAnsi="Noto Sans CJK SC" w:eastAsia="Noto Sans CJK SC"/>
          <w:b/>
          <w:color w:val="007EA7"/>
          <w:sz w:val="21"/>
        </w:rPr>
        <w:t xml:space="preserve">【阶段性完成】 </w:t>
      </w:r>
      <w:r>
        <w:rPr>
          <w:rFonts w:ascii="Noto Sans CJK SC" w:hAnsi="Noto Sans CJK SC" w:eastAsia="Noto Sans CJK SC"/>
          <w:sz w:val="21"/>
        </w:rPr>
        <w:t>今日/历史/指定时刻位置服务、轨迹抽稀和地图交互；仍需新版系统回归与长期验收。</w:t>
      </w:r>
    </w:p>
    <w:p>
      <w:r>
        <w:rPr>
          <w:rFonts w:ascii="Noto Sans CJK SC" w:hAnsi="Noto Sans CJK SC" w:eastAsia="Noto Sans CJK SC"/>
          <w:b/>
          <w:color w:val="007EA7"/>
          <w:sz w:val="21"/>
        </w:rPr>
        <w:t xml:space="preserve">【阶段性完成】 </w:t>
      </w:r>
      <w:r>
        <w:rPr>
          <w:rFonts w:ascii="Noto Sans CJK SC" w:hAnsi="Noto Sans CJK SC" w:eastAsia="Noto Sans CJK SC"/>
          <w:sz w:val="21"/>
        </w:rPr>
        <w:t>一个可扩展的“设备数据→服务端→数据库→监护端”框架，但当前真正运行的感知数据只有 GNSS 主线。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B. 已预留架构空间但尚未实现的能力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离线状态判断：可基于 received_at 与预期上报周期设计，但当前没有离线告警接口/表。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电子围栏：现有 WGS84 位置可作为输入；规则、围栏数据结构、告警表和监护确认流程尚未实现。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SOS、低电、跌倒等安全事件：可复用 FastAPI/MySQL/Web 链，但设备输入、事件协议和告警闭环未实现。</w:t>
      </w:r>
    </w:p>
    <w:p>
      <w:r>
        <w:rPr>
          <w:rFonts w:ascii="Noto Sans CJK SC" w:hAnsi="Noto Sans CJK SC" w:eastAsia="Noto Sans CJK SC"/>
          <w:b/>
          <w:color w:val="6F4EA7"/>
          <w:sz w:val="21"/>
        </w:rPr>
        <w:t xml:space="preserve">【计划实施】 </w:t>
      </w:r>
      <w:r>
        <w:rPr>
          <w:rFonts w:ascii="Noto Sans CJK SC" w:hAnsi="Noto Sans CJK SC" w:eastAsia="Noto Sans CJK SC"/>
          <w:sz w:val="21"/>
        </w:rPr>
        <w:t>多条离线缓存、恢复补传和跨重启幂等：这是公网/移动网络前最值得补齐的可靠性能力之一。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C. 可作为后续项目/比赛扩展的能力</w:t>
      </w:r>
    </w:p>
    <w:p>
      <w:r>
        <w:rPr>
          <w:rFonts w:ascii="Noto Sans CJK SC" w:hAnsi="Noto Sans CJK SC" w:eastAsia="Noto Sans CJK SC"/>
          <w:b/>
          <w:color w:val="5F6368"/>
          <w:sz w:val="21"/>
        </w:rPr>
        <w:t xml:space="preserve">【技术储备】 </w:t>
      </w:r>
      <w:r>
        <w:rPr>
          <w:rFonts w:ascii="Noto Sans CJK SC" w:hAnsi="Noto Sans CJK SC" w:eastAsia="Noto Sans CJK SC"/>
          <w:sz w:val="21"/>
        </w:rPr>
        <w:t>IMU + 跌倒检测：适合在 GPS 主链稳定后加入。先从阈值/状态机和真实动作数据开始，再决定是否需要机器学习。</w:t>
      </w:r>
    </w:p>
    <w:p>
      <w:r>
        <w:rPr>
          <w:rFonts w:ascii="Noto Sans CJK SC" w:hAnsi="Noto Sans CJK SC" w:eastAsia="Noto Sans CJK SC"/>
          <w:b/>
          <w:color w:val="5F6368"/>
          <w:sz w:val="21"/>
        </w:rPr>
        <w:t xml:space="preserve">【技术储备】 </w:t>
      </w:r>
      <w:r>
        <w:rPr>
          <w:rFonts w:ascii="Noto Sans CJK SC" w:hAnsi="Noto Sans CJK SC" w:eastAsia="Noto Sans CJK SC"/>
          <w:sz w:val="21"/>
        </w:rPr>
        <w:t>GNSS + IMU 融合：适合机器人、运动终端、城市峡谷等场景；当前没有 IMU、融合算法或实验数据。</w:t>
      </w:r>
    </w:p>
    <w:p>
      <w:r>
        <w:rPr>
          <w:rFonts w:ascii="Noto Sans CJK SC" w:hAnsi="Noto Sans CJK SC" w:eastAsia="Noto Sans CJK SC"/>
          <w:b/>
          <w:color w:val="5F6368"/>
          <w:sz w:val="21"/>
        </w:rPr>
        <w:t xml:space="preserve">【技术储备】 </w:t>
      </w:r>
      <w:r>
        <w:rPr>
          <w:rFonts w:ascii="Noto Sans CJK SC" w:hAnsi="Noto Sans CJK SC" w:eastAsia="Noto Sans CJK SC"/>
          <w:sz w:val="21"/>
        </w:rPr>
        <w:t>异常轨迹检测：可从规则（跳点、速度、连续漂移）发展到统计/机器学习；当前无训练数据，不宣称 AI 能力。</w:t>
      </w:r>
    </w:p>
    <w:p>
      <w:r>
        <w:rPr>
          <w:rFonts w:ascii="Noto Sans CJK SC" w:hAnsi="Noto Sans CJK SC" w:eastAsia="Noto Sans CJK SC"/>
          <w:b/>
          <w:color w:val="5F6368"/>
          <w:sz w:val="21"/>
        </w:rPr>
        <w:t xml:space="preserve">【技术储备】 </w:t>
      </w:r>
      <w:r>
        <w:rPr>
          <w:rFonts w:ascii="Noto Sans CJK SC" w:hAnsi="Noto Sans CJK SC" w:eastAsia="Noto Sans CJK SC"/>
          <w:sz w:val="21"/>
        </w:rPr>
        <w:t>边缘 AI：只有当传感器数据量、实时性或隐私需求明确时才有必要。当前 ESP32 主线以可靠采集上传为先。</w:t>
      </w:r>
    </w:p>
    <w:p>
      <w:r>
        <w:rPr>
          <w:rFonts w:ascii="Noto Sans CJK SC" w:hAnsi="Noto Sans CJK SC" w:eastAsia="Noto Sans CJK SC"/>
          <w:b/>
          <w:color w:val="5F6368"/>
          <w:sz w:val="21"/>
        </w:rPr>
        <w:t xml:space="preserve">【技术储备】 </w:t>
      </w:r>
      <w:r>
        <w:rPr>
          <w:rFonts w:ascii="Noto Sans CJK SC" w:hAnsi="Noto Sans CJK SC" w:eastAsia="Noto Sans CJK SC"/>
          <w:sz w:val="21"/>
        </w:rPr>
        <w:t>机器人/智能终端位置感知：本项目可提供户外全局位置输入模块；没有实现机器人运动控制、SLAM、环境理解或具身决策。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D. 当前阶段暂时不建议引入的技术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技术</w:t>
            </w:r>
          </w:p>
        </w:tc>
        <w:tc>
          <w:tcPr>
            <w:tcW w:type="dxa" w:w="70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V8.0 判断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WebSocket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 2 s 轮询+5 s 设备检查尚未出现必须主动推送的性能证据；先完成可靠性和异常回归。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摄像头/视频流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增加功耗、隐私、带宽、存储和公网安全负担，与当前独立供电未闭环矛盾。先保留技术储备。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实时语音对讲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涉及音频硬件、编解码、网络抖动和媒体服务，当前没有必要作为 GPS 主链前置。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大模型/多模态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没有对应数据集、任务指标或部署需求；容易造成项目叙述超前。只可作为未来研究方向。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微服务/Kafka/复杂云原生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当前单设备、本地 FastAPI/MySQL 足够；引入会增加学生复现成本且没有当前工程收益证据。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“具身智能”包装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当前系统只有户外位置感知链，没有行动策略、机器人身体或环境交互闭环；只能作为位置感知基础资产，不可写成已实现具身智能。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第五部分：《当前模块施工路线》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施工顺序遵循“先关闭阻塞性硬件事实 → 再建立长期证据 → 再补网络完整性/幂等 → 再做公网与安全扩展”。每一步都有输入、实施内容、成功判据、测试方法和进入下一阶段条件。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步骤</w:t>
            </w:r>
          </w:p>
        </w:tc>
        <w:tc>
          <w:tcPr>
            <w:tcW w:type="dxa" w:w="153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输入</w:t>
            </w:r>
          </w:p>
        </w:tc>
        <w:tc>
          <w:tcPr>
            <w:tcW w:type="dxa" w:w="19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实施内容</w:t>
            </w:r>
          </w:p>
        </w:tc>
        <w:tc>
          <w:tcPr>
            <w:tcW w:type="dxa" w:w="204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成功判据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测试方法</w:t>
            </w:r>
          </w:p>
        </w:tc>
        <w:tc>
          <w:tcPr>
            <w:tcW w:type="dxa" w:w="124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进入下一阶段条件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S0 基线冻结（已完成）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V8.0 当前代码/DB/CFB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固定当前版本、脱敏归档、记录参数与证据ID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能从文档定位当前代码、接口、DB字段和证据边界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文档审计+代码/DB对照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4"/>
              </w:rPr>
              <w:t>【已验证】</w:t>
            </w:r>
            <w:r>
              <w:rPr>
                <w:rFonts w:ascii="Noto Sans CJK SC" w:hAnsi="Noto Sans CJK SC" w:eastAsia="Noto Sans CJK SC"/>
                <w:sz w:val="14"/>
              </w:rPr>
              <w:t>完成；后续修改需产生新证据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S1 供电与UART事实闭环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当前实物、PC USB成功链、充电宝失败证据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复核L80-R/ESP32实物TX/RX、VCC/GND；记录独立供电启动日志；分别观察GPS Fix、WiFi、HTTP、DB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脱离PC USB后仍能持续获得Fix、WiFi连通、HTTP 2xx、MySQL连续写入；接线图与代码命名无冲突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串口日志+万用表/电源信息+数据库时间序列；至少完成短时独立供电稳定复测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D7400"/>
                <w:sz w:val="14"/>
              </w:rPr>
              <w:t>【实施中】</w:t>
            </w:r>
            <w:r>
              <w:rPr>
                <w:rFonts w:ascii="Noto Sans CJK SC" w:hAnsi="Noto Sans CJK SC" w:eastAsia="Noto Sans CJK SC"/>
                <w:sz w:val="14"/>
              </w:rPr>
              <w:t>S1通过后才能把“便携设备”写成可独立运行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S2 长时/发热/定位质量验收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S1稳定硬件、当前WGS→GCJ、测试地点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分阶段30min→2h→目标24h运行；记录温度/发热、掉线/重连、DB连续性；多已知参考点记录误差和卫星数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形成可复查的持续运行证据；无不可接受失联；定位误差有统计分布而非单点描述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串口/HTTP日志、DB查询、人工时间记录、参考点对比；温度工具如可用则量化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S2通过后本地GPS主链可从【阶段性完成】升级为更强可靠性基线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S3 新版异常回归与自动测试工具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稳定本地链、当前API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把Python模拟器重新定义为回归/故障注入：空数据、单点、&lt;50m密集点、≥5km跳点、乱序、重复、跨日、错误坐标、错误时间、接口失败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每个用例有输入、预期、实际、是否通过；发现问题能定位到固件/后端/前端层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自动HTTP请求+DB核对+浏览器回归；保留测试数据device_id隔离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完成后可以安全修改轨迹/时间/异常逻辑，并形成比赛/结题测试证据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S4 离线缓存/补传/跨重启幂等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S2/S3证据、网络故障样本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先冻结消息身份规则；实现多条离线队列与恢复顺序；再实现服务端重复检测。具体持久化载体和message_id格式在实验后冻结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断网期间多条Fix不丢；恢复后按gps_time可还原；重复重试不产生业务重复；重启后仍可恢复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断WiFi、关FastAPI、设备重启、重复发送、乱序补传；DB对比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4"/>
              </w:rPr>
              <w:t>【计划实施】</w:t>
            </w:r>
            <w:r>
              <w:rPr>
                <w:rFonts w:ascii="Noto Sans CJK SC" w:hAnsi="Noto Sans CJK SC" w:eastAsia="Noto Sans CJK SC"/>
                <w:sz w:val="14"/>
              </w:rPr>
              <w:t>通过后再进入移动公网更合理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S5 配置安全与可复现发布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当前源码含真实凭据、后端已支持os.getenv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后端使用.env/环境变量；固件使用独立secrets.h或配置文件并排除版本控制；地图Key做域名/配额约束；文档只留占位符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仓库/提交材料无真实密码；换机器可按说明注入配置启动；错误凭据有明确失败表现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代码扫描+新环境复现+错误凭据测试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完成后形成可交付/可参赛/可软著的干净版本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S6 4G/公网迁移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S1-S5主要门槛通过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选择4G模块/网络方案；公网FastAPI；HTTPS/设备鉴权；域名/固定地址；验证MySQL时区、重连、缓存补传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脱离同一热点仍能稳定上报/查看；断网恢复不丢数据；凭据与数据库不直接暴露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真实户外移动网络测试+故障注入+安全检查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4"/>
              </w:rPr>
              <w:t>【计划实施】</w:t>
            </w:r>
            <w:r>
              <w:rPr>
                <w:rFonts w:ascii="Noto Sans CJK SC" w:hAnsi="Noto Sans CJK SC" w:eastAsia="Noto Sans CJK SC"/>
                <w:sz w:val="14"/>
              </w:rPr>
              <w:t>通过后才形成远程户外闭环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S7 安全监护扩展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稳定公网/本地数据链和设备状态模型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优先离线/SOS/电子围栏，再评估低电/跌倒；摄像头/语音按需求再决定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每个模块有独立输入、服务端事件、数据库记录、前端确认/处理闭环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单模块测试→整链测试→长期回归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逐项升级；不一次性堆传感器和AI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第六部分：《技术决策变更记录》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本节保存“原来准备怎么做、为什么改变、当前怎么做”的历史。它用于大创过程证明、项目交接和比赛答辩；这些旧方案不再与当前方案并列。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 w:val="true"/>
        </w:trPr>
        <w:tc>
          <w:tcPr>
            <w:tcW w:type="dxa" w:w="6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ID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原技术方案</w:t>
            </w:r>
          </w:p>
        </w:tc>
        <w:tc>
          <w:tcPr>
            <w:tcW w:type="dxa" w:w="124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原目的</w:t>
            </w:r>
          </w:p>
        </w:tc>
        <w:tc>
          <w:tcPr>
            <w:tcW w:type="dxa" w:w="17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变化触发事实</w:t>
            </w:r>
          </w:p>
        </w:tc>
        <w:tc>
          <w:tcPr>
            <w:tcW w:type="dxa" w:w="17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当前方案</w:t>
            </w:r>
          </w:p>
        </w:tc>
        <w:tc>
          <w:tcPr>
            <w:tcW w:type="dxa" w:w="147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原方案其他用途</w:t>
            </w:r>
          </w:p>
        </w:tc>
        <w:tc>
          <w:tcPr>
            <w:tcW w:type="dxa" w:w="153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后续影响</w:t>
            </w:r>
          </w:p>
        </w:tc>
        <w:tc>
          <w:tcPr>
            <w:tcW w:type="dxa" w:w="68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版本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V6/V7：Python自动GPS模拟器作为接真实硬件前置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先把软件写入链跑通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真实L80-R+ESP32提前接通并可HTTP上传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模拟器改为回归/故障注入工具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仍有高价值：构造乱序、跳点、异常输入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不再阻塞真实硬件；转入S3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V7→V8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timestamp承担定位业务时间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用数据库默认时间快速完成早期软件闭环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真实GPS、断网/乱序需要真实采集时间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gps_time业务时间 + received_at接收时间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timestamp仅API兼容= gps_time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轨迹/nearest/最新位置全部统一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计划字段 server_receive_time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表达服务器收到时间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实际DB最终字段已采用received_at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统一使用received_at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仅作为历史命名参考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避免双命名长期并存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固件三字段POST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先传最小定位数据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gps_time时间语义落地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四字段POST新增gps_time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三字段格式只适合早期模拟历史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固件/后端模型和测试用例更新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 /location按id DESC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早期假定插入顺序≈定位顺序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乱序/延迟上传会导致当前位置倒退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device_id + gps_time DESC + id DESC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id仍作为同一gps_time二级排序/主键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乱序测试成为关键回归资产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5500静态页 + 8000 API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早期快速分离前端/后端调试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同源能降低跨端口配置和手机访问复杂度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FastAPI :8000 同源托管；5500仅调试兼容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5500仍可临时Live Server调试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正式复现/部署步骤收敛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前端fetch硬编码后端地址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本机开发简单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手机/局域网IP变化导致不可复用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相对API路径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同一份前端可在本机/局域网复用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D-08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backend/static/index.html目录方案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让后端静态托管前端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与真实目录结构不一致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backend与frontend同级，后端定位sibling目录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旧目录方案无继续用途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项目目录不强行重排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D-09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WGS84直接交高德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早期先验证地图链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出现系统性偏移且坐标系不一致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DB/API保留WGS84，前端绘制前转GCJ-02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原始WGS84仍是核心数据资产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地图误差从系统性偏移转为GNSS精度问题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运行中WiFi掉线只跳过本次上传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先完成正常联网路径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真实断网测试需要自动恢复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10s间隔主动重连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原“跳过上传”仍作为未联网时安全行为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基础网络恢复已验证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每5秒上传最近有效坐标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保证数据库持续增长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会把旧Fix重复写成新数据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5s仅检查；10s新鲜度+时间键防旧点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固定周期思想仍用于调度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数据库数据语义更接近真实Fix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把旧received_at/timestamp补成gps_time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希望历史字段齐全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会伪造不存在的真实GPS采集时间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旧gps_time保持NULL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旧记录仍可用于早期软件过程证据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新旧数据语义清晰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数据库多轮逐步迁移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每次只改一点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用户要求一次收口且当前双时间结构已验证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以当前双时间结构为单一基线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旧迁移脚本只作历史备份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复现SQL和代码统一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把id/到达顺序直接当老人真实时序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早期单设备无补传时简单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乱序测试证明该假设不稳健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gps_time定义真实业务时序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id继续做主键/同时间二级排序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为补传/公网打基础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WebSocket作为HTTP后的自然升级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追求“实时”技术形态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当前没有需要主动推送的性能/交互证据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 POST/GET+轮询继续主线；WebSocket降为技术储备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未来确有告警实时推送可重新评估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避免过早增加复杂性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D-16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摄像头/语音作为GPS后固定排期模块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追求功能完整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当前供电、网络和可靠性未闭环，且无明确场景证据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降为技术储备；SOS/离线/围栏优先级更高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可在特定比赛/产品需求中恢复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主线更聚焦、可验证</w:t>
            </w:r>
          </w:p>
        </w:tc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V8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第七部分：《测试与证据矩阵》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证据矩阵只记录已提供/已确认的证据，不编造 Git Commit、截图编号或测试时间。未提供的位置统一写“未提供/需补”。“通过”只支持对应事实，不自动扩大到长期稳定或全部边界场景。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 w:val="true"/>
        </w:trPr>
        <w:tc>
          <w:tcPr>
            <w:tcW w:type="dxa" w:w="124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对象</w:t>
            </w:r>
          </w:p>
        </w:tc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状态</w:t>
            </w:r>
          </w:p>
        </w:tc>
        <w:tc>
          <w:tcPr>
            <w:tcW w:type="dxa" w:w="153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方法/输入</w:t>
            </w:r>
          </w:p>
        </w:tc>
        <w:tc>
          <w:tcPr>
            <w:tcW w:type="dxa" w:w="15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预期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实际/结果</w:t>
            </w:r>
          </w:p>
        </w:tc>
        <w:tc>
          <w:tcPr>
            <w:tcW w:type="dxa" w:w="153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时间/模块</w:t>
            </w:r>
          </w:p>
        </w:tc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证据位置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3"/>
              </w:rPr>
              <w:t>仍存在问题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EV-001 GNSS/NMEA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真实L80-R；串口解析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出现有效WGS84、UTC等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卫星数6、经纬度、UTC、海拔可见；通过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2026-08-29；固件 readGPS/TinyGPSPlus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EV-001；串口日志；Git Commit未提供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精度统计未完成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EV-002 四字段POST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真实Fix→POST /location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 2xx；DB写入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POST含4字段；HTTP 200；通过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2026-08-29；固件 uploadGPS + 后端 POST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EV-002/附录A；HTTP日志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非2xx矩阵未全测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EV-003 UTC→北京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03:27:17Z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DB/响应=11:27:17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实际11:27:17；通过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2026-08-29；gps_time_to_beijing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跨日边界应自动化回归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EV-004 双时间落库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新elder001记录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gps_time+received_at同时存在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id494等可见；通过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2026-08-29；DB locations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CFB截图③/EV-004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EV-005 旧数据NULL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迁移前记录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gps_time保持NULL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id306等NULL；通过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2026-08-29；DB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CFB截图①/EV-005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旧数据不参与真实轨迹时间语义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EV-006 MySQL时区表现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NOW vs UTC_TIMESTAMP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当前环境差+8h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10:54:16 vs 02:54:16；通过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2026-08-29约10:54；DB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CFB截图②/EV-006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公网/新主机需重验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EV-007 乱序最新定位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audit_test_001：旧gps_time后插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/location仍返回较新A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实际符合；通过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2026-08-29；GET /location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CFB截图③/EV-007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同gps_time并列规则未独立测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EV-008 FastAPI同源前端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本机/手机打开:8000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页面可用+相对API可请求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实际可访问；通过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2026-08-29；index()/frontend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EV-008/人工确认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公网访问未实施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EV-009 WGS→GCJ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3"/>
              </w:rPr>
              <w:t>【阶段性完成】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真实WGS84点绘制前转换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高德显示更接近实际地点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显著改善；约10–30m残差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2026-08-29；frontend转换函数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EV-009/人工实测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多参考点统计未完成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EV-010 WiFi重连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断开/恢复WiFi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设备自动重连并恢复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用户实测通过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2026-08-29；maintainWiFi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EV-010/人工确认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极端弱网/长时未测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EV-011 旧Fix防重复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3"/>
              </w:rPr>
              <w:t>【已验证】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观察DB+时间键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旧Fix不持续重复写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用户实测通过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2026-08-29；canUploadLatestFix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EV-011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跨重启不保证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EV-012 独立供电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D7400"/>
                <w:sz w:val="13"/>
              </w:rPr>
              <w:t>【实施中】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充电宝、脱离PC USB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应Fix+联网+HTTP+DB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当前未成功回传；未通过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2026-08-29；硬件全链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EV-012/人工实测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根因未知，P0/P1问题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EV-013 长时运行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3"/>
              </w:rPr>
              <w:t>【计划实施】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尚未执行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持续稳定写入/可解释重连/温度记录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未测试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EV-013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不得写通过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EV-014 today/history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3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当前代码+V7历史功能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新版gps_time下轨迹正确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代码存在，历史功能有证据；本轮未逐页留档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新版具体时间未提供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frontend + 后端轨迹接口；V7历史证据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需新版整链回归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EV-015 nearest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3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日期+HH:MM:SS ±5min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返回最近gps_time点和差值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代码已实现；历史功能证据；新版语义未单独截图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未提供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get_nearest_location/query marker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跨日/等距/无数据边界需测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EV-016 /api/health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3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GET /api/health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返回message+北京时间server_time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代码存在；无单独证据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未提供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backend health_check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补接口截图/自动测试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EV-017 后端异常处理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3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错误坐标/ID/日期/DB失败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4xx/5xx、rollback、连接关闭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代码存在；未做完整故障注入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未提供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check_coordinate/query parsers/except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需异常矩阵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EV-018 UART物理线序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74939"/>
                <w:sz w:val="13"/>
              </w:rPr>
              <w:t>【待定】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实物线序 vs begin(rx=13,tx=14)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文档/实物/宏语义一致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人工确认与代码语义冲突；不能判通过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2026-08-29；硬件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TBD-001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必须重新看实物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EV-019 凭据配置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3"/>
              </w:rPr>
              <w:t>【计划实施】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检查源码/环境变量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仓库不含真实凭据，可注入配置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当前源码仍有可用默认凭据；未关闭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2026-08-29；前后端/固件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CFB SEC-001/002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需要轮换、排除版本控制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EV-020 首次接口失败恢复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3"/>
              </w:rPr>
              <w:t>【计划实施】</w:t>
            </w:r>
            <w:r>
              <w:rPr>
                <w:rFonts w:ascii="Noto Sans CJK SC" w:hAnsi="Noto Sans CJK SC" w:eastAsia="Noto Sans CJK SC"/>
                <w:sz w:val="13"/>
              </w:rPr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initMap首次GET直接失败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仍能持续重试或明确恢复入口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当前代码catch不启动循环；无实测</w:t>
            </w:r>
          </w:p>
        </w:tc>
        <w:tc>
          <w:tcPr>
            <w:tcW w:type="dxa" w:w="15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代码审计；时间未测试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frontend initMap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补故障注入与修复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7.1 进入下一阶段前必须补齐的证据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测试ID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5953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推荐方法/验收重点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T-01 独立供电分层诊断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CD7400"/>
                <w:sz w:val="17"/>
              </w:rPr>
              <w:t>【实施中】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记录电源规格、USB线、VCC/GND、ESP32启动、GPS首Fix、WiFi、HTTP、DB每一层结果。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T-02 UART实物复核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拍照/记录L80-R TX/RX丝印与GPIO13/14实际导线；与代码rx/tx参数一致后冻结接线图。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T-03 长时稳定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30min→2h→目标24h；统计成功写入、断线/重连、最大空档、内存/重启现象。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T-04 温度/发热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至少记录环境、供电方式、运行时长和可量化温度（若工具可用）；避免仅用“烫”判断。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T-05 定位精度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多个已知点/静止/步行；记录卫星数、WGS/GCJ显示、参考位置和误差。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T-06 轨迹50m阈值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真实步行小范围轨迹比较原始点数、抽稀点数和形状失真，决定是否调整阈值。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T-07 异常输入回归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经纬度越界、空device_id、错误日期/时间、range start&gt;=end、无数据。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T-08 网络故障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WiFi断开、服务器不可达、FastAPI重启、MySQL暂停、HTTP非2xx/超时。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T-09 缓存/补传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实现后断网产生多条Fix，恢复后核对完整性、顺序和重复。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T-10 跨重启幂等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发送后断电/重启/重试，验证数据库业务记录不重复。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T-11 前端状态机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首次GET失败、空数据、单点、today/history切换、nearest无记录、手机窄屏。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T-12 安全配置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7"/>
              </w:rPr>
              <w:t>【计划实施】</w:t>
            </w: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新机器无源码明文凭据也可注入启动；错误凭据失败可诊断；仓库扫描无泄露。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第八部分：《可复用技术资产》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14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资产类别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本轮沉淀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状态</w:t>
            </w:r>
          </w:p>
        </w:tc>
        <w:tc>
          <w:tcPr>
            <w:tcW w:type="dxa" w:w="192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可复用场景</w:t>
            </w:r>
          </w:p>
        </w:tc>
        <w:tc>
          <w:tcPr>
            <w:tcW w:type="dxa" w:w="204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可形成的成果材料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硬件能力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ESP32 + L80-R 串口GNSS组合、UART2/9600、真实Fix验证方法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6"/>
              </w:rPr>
              <w:t>【已验证】</w:t>
            </w:r>
            <w:r>
              <w:rPr>
                <w:rFonts w:ascii="Noto Sans CJK SC" w:hAnsi="Noto Sans CJK SC" w:eastAsia="Noto Sans CJK SC"/>
                <w:sz w:val="16"/>
              </w:rPr>
              <w:t>组合可用；物理线序待复核</w:t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嵌入式定位、户外终端、机器人GNSS输入。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硬件接线/实测证据、比赛系统框图。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嵌入式能力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NMEA解析、Fix有效性、新鲜度、UTC封装、WiFi重连、HTTP成功语义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6"/>
              </w:rPr>
              <w:t>【阶段性完成】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传感器节点、IoT终端、边缘采集器。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固件流程图、可靠性设计说明。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通信能力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 JSON四字段、错误语义基础、局域网同网访问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6"/>
              </w:rPr>
              <w:t>【已验证】</w:t>
            </w:r>
            <w:r>
              <w:rPr>
                <w:rFonts w:ascii="Noto Sans CJK SC" w:hAnsi="Noto Sans CJK SC" w:eastAsia="Noto Sans CJK SC"/>
                <w:sz w:val="16"/>
              </w:rPr>
              <w:t>本地链</w:t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任何设备→服务端数据上报。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接口说明、时序图、联调日志。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后端能力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FastAPI同源托管、数据校验、时区转换、轨迹/nearest API、MySQL异常处理框架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6"/>
              </w:rPr>
              <w:t>【阶段性完成】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智能硬件后端、实验平台、小型监控系统。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软著技术说明、API文档、答辩架构图。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数据库能力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gps_time/received_at双时间、WGS84原始数据、联合索引、旧数据NULL兼容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6"/>
              </w:rPr>
              <w:t>【已验证】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移动对象时空数据、设备遥测。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数据库设计、乱序问题解决案例。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前端能力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相对API、FastAPI同源、WGS→GCJ、实时/轨迹地图交互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6"/>
              </w:rPr>
              <w:t>【阶段性完成】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位置看板、巡检、运动/物流可视化。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软著界面、比赛演示。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测试能力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乱序测试、真实HTTP/DB证据、断网重连、版本事实冻结机制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007EA7"/>
                <w:sz w:val="16"/>
              </w:rPr>
              <w:t>【阶段性完成】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所有学生IoT项目的工程验收。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中期/结题“过程可信度”核心材料。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可靠性能力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离线缓存、补传、跨重启幂等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6F4EA7"/>
                <w:sz w:val="16"/>
              </w:rPr>
              <w:t>【计划实施】</w:t>
            </w: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公网移动设备、比赛可靠性加分项。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完成后可形成独立技术亮点。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算法扩展能力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轨迹抽稀输入、双时间数据、地图坐标体系，为异常轨迹/围栏提供基础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5F6368"/>
                <w:sz w:val="16"/>
              </w:rPr>
              <w:t>【技术储备】</w:t>
            </w:r>
            <w:r>
              <w:rPr>
                <w:rFonts w:ascii="Noto Sans CJK SC" w:hAnsi="Noto Sans CJK SC" w:eastAsia="Noto Sans CJK SC"/>
                <w:sz w:val="16"/>
              </w:rPr>
              <w:t>/【已实现待系统验证】</w:t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AI异常检测、空间安全服务、机器人位置质量监控。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后续算法数据基座，不写成当前AI成果。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8.1 可复用资产的“抽象层”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V8.0 不再把该模块只定义为“老人 GPS 功能”，而是抽象为“移动设备时空感知与可靠数据链”。老人监护是当前应用场景；底层的 GNSS 采集、时间语义、网络恢复、数据库时序、地图展示和证据方法可以迁移到更多学生项目。</w:t>
      </w:r>
    </w:p>
    <w:p>
      <w:pPr>
        <w:spacing w:before="60" w:after="120"/>
        <w:ind w:left="283" w:right="283"/>
        <w:shd w:fill="F4F4F4"/>
      </w:pPr>
      <w:r>
        <w:rPr>
          <w:rFonts w:ascii="DejaVu Sans Mono" w:hAnsi="DejaVu Sans Mono" w:eastAsia="DejaVu Sans Mono"/>
          <w:sz w:val="17"/>
        </w:rPr>
        <w:t>传感器/定位源 → 边缘主控 → 消息协议 → 网络 → API → 时序/业务数据库 → 可视化/规则/算法</w:t>
        <w:br/>
        <w:t xml:space="preserve">            ↑  数据有效性      ↑失败语义/重试       ↑双时间/幂等       ↑测试证据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第九部分：《多场景成果映射》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5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使用场景</w:t>
            </w:r>
          </w:p>
        </w:tc>
        <w:tc>
          <w:tcPr>
            <w:tcW w:type="dxa" w:w="294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本阶段可用内容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建议表达方式</w:t>
            </w:r>
          </w:p>
        </w:tc>
        <w:tc>
          <w:tcPr>
            <w:tcW w:type="dxa" w:w="19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边界/不能夸大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大创中期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真实L80-R+ESP32+WiFi+FastAPI+MySQL+Web闭环；V7→V8真实迭代；双时间和乱序问题解决；当前开放问题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突出“从模拟/早期链到真实gps_time闭环”的工程进展；附HTTP/DB/地图证据。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不得写独立供电/长期运行/4G已完成。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大创结题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在现有基础上补S1-S5证据；若完成再加入公网/安全扩展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用测试矩阵证明可靠性；技术决策历史证明研究过程；可复用资产体现成果沉淀。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结题前至少关闭独立供电和长期运行核心门槛更有说服力。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嵌入式/智能硬件比赛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UART GNSS、Fix有效性、网络重连、离线补传（完成后）、供电可靠性、故障注入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以“端侧可靠采集+网络恢复+服务端闭环”作为工程亮点。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未完成的缓存/幂等不能作为比赛已实现卖点。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项目答辩PPT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一页架构、一页V7→V8变化、一页证据链、一页未关闭问题和下一步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讲清“为什么改、用什么证据证明、形成什么能力”。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避免只展示代码截图，重点呈现工程逻辑和验证。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软件著作权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API、MySQL双时间、前端地图交互、历史/nearest、同源部署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描述当前软件功能和数据流程；界面/接口可作为功能说明。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软著材料不应包含真实WiFi/DB/地图凭据。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后续嵌入式项目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NMEA采集模板、HTTP上报、重连、双时间、测试矩阵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抽取为“移动传感器数据采集节点”母版。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硬件线序先完成复核再固化接线图。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后续人工智能项目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双时间位置历史、异常测试框架、轨迹数据是算法数据基座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先积累真实数据/异常标签，再做异常轨迹、行为模式等算法。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当前没有训练数据和AI模型，必须写【技术储备】。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机器人/具身方向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GNSS可作为户外全局位置输入；服务端可记录机器人时空轨迹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可复用“全球位置→服务器→地图”的基础模块，未来可与IMU/里程计融合。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当前不含SLAM、导航、运动控制、环境理解或具身决策。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项目交接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V8.0基线、状态标签、决策记录、证据矩阵、复现附录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新成员先看“当前事实”再看“历史为什么变化”，降低知识丢失。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任何新状态升级必须附新证据。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第十部分：《下一版本触发条件》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V8.0 之后不因为文字润色、IP变化、普通Bug修复就机械升级主版本。只有真实工程事实或技术路线发生实质变化，才建议发布下一版本；版本号由届时变化幅度决定，不预先规定“必须V9”。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条件</w:t>
            </w:r>
          </w:p>
        </w:tc>
        <w:tc>
          <w:tcPr>
            <w:tcW w:type="dxa" w:w="538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示例</w:t>
            </w:r>
          </w:p>
        </w:tc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版本处理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重要硬件发生变化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例如更换GNSS、主控、供电架构、4G通信模块。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核心接口发生变化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定位报文、API字段、错误语义、鉴权协议等发生不兼容变化。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一个重要阶段完成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例如独立供电+长期运行验收完成，或公网移动闭环完成。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原技术方案被否定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例如50m抽稀被实测证明不适用并更换算法。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数据库结构重要变化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新增消息ID/告警/设备状态等核心表或约束。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重要算法加入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真正实现异常轨迹、跌倒、融合定位等并有实测证据。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通信方式发生变化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WiFi本地→4G公网，或确有证据引入新协议。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取得新的关键实机结果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独立供电从失败到通过、24h验收完成、GNSS精度形成统计。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形成新的系统闭环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例如SOS事件从按键到服务端告警到监护确认完整闭环。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只改文案/注释/普通IP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不改变技术事实和路线。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不单独触发主版本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10.1 下一轮最值得做的 5 项工作（综合排序）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 w:val="true"/>
        </w:trPr>
        <w:tc>
          <w:tcPr>
            <w:tcW w:type="dxa" w:w="56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排序</w:t>
            </w:r>
          </w:p>
        </w:tc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工作</w:t>
            </w:r>
          </w:p>
        </w:tc>
        <w:tc>
          <w:tcPr>
            <w:tcW w:type="dxa" w:w="90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重要性</w:t>
            </w:r>
          </w:p>
        </w:tc>
        <w:tc>
          <w:tcPr>
            <w:tcW w:type="dxa" w:w="130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前置依赖</w:t>
            </w:r>
          </w:p>
        </w:tc>
        <w:tc>
          <w:tcPr>
            <w:tcW w:type="dxa" w:w="102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学生难度</w:t>
            </w:r>
          </w:p>
        </w:tc>
        <w:tc>
          <w:tcPr>
            <w:tcW w:type="dxa" w:w="102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大创价值</w:t>
            </w:r>
          </w:p>
        </w:tc>
        <w:tc>
          <w:tcPr>
            <w:tcW w:type="dxa" w:w="102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比赛复用</w:t>
            </w:r>
          </w:p>
        </w:tc>
        <w:tc>
          <w:tcPr>
            <w:tcW w:type="dxa" w:w="232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排序理由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独立供电失败根因 + UART实物线序复核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当前唯一真实“未通过”硬件阻塞；同时决定能否做可携带装置和长期测试。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长时间运行 + 发热量化 + GNSS精度统计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依赖1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把“能运行”升级为“有可靠性证据”，是中期/结题/比赛最值钱的证据包。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凭据配置化/轮换 + 可复现发布包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★★★★☆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低-中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★★★★☆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★★★★☆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当前源码存在真实凭据；成本低、收益高，并直接影响仓库、软著和比赛材料可交付性。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离线多条缓存/补传 + 跨重启幂等 + 故障注入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依赖稳定硬件/测试工具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中-高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★★★★☆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从“局域网演示”走向“真实移动设备可靠链”的核心技术资产。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建立自动回归/异常测试工具，再决定4G公网迁移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★★★★☆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依赖当前API稳定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★★★★☆</w:t>
            </w:r>
          </w:p>
        </w:tc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★★★★★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先用模拟器做乱序/跨日/跳点/错误输入回归；通过后再进入4G，避免把旧问题带到公网。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 w:val="true"/>
        </w:trPr>
        <w:tc>
          <w:tcPr>
            <w:tcW w:type="dxa" w:w="9638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优先级原则： </w:t>
            </w:r>
            <w:r>
              <w:rPr>
                <w:rFonts w:ascii="Noto Sans CJK SC" w:hAnsi="Noto Sans CJK SC" w:eastAsia="Noto Sans CJK SC"/>
                <w:sz w:val="21"/>
              </w:rPr>
              <w:t>不要在独立供电、长时运行和配置安全尚未闭环时，为了“显得高级”抢先加入摄像头、语音、大模型或具身智能。当前最有研究与比赛价值的提升，是把真实 GPS 数据链从“能工作”推进到“能独立供电、能长期工作、能处理网络故障、能被重复验证”。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A：当前接口与数据结构速查（脱敏）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接口</w:t>
            </w:r>
          </w:p>
        </w:tc>
        <w:tc>
          <w:tcPr>
            <w:tcW w:type="dxa" w:w="3969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输入/输出核心</w:t>
            </w:r>
          </w:p>
        </w:tc>
        <w:tc>
          <w:tcPr>
            <w:tcW w:type="dxa" w:w="255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V8.0状态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GPS/frontend/index.html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8"/>
              </w:rPr>
              <w:t>【已验证】</w:t>
            </w:r>
            <w:r>
              <w:rPr>
                <w:rFonts w:ascii="Noto Sans CJK SC" w:hAnsi="Noto Sans CJK SC" w:eastAsia="Noto Sans CJK SC"/>
                <w:sz w:val="18"/>
              </w:rPr>
              <w:t>正式Web入口。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/api/health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 + server_time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8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8"/>
              </w:rPr>
              <w:t>缺单独证据。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/location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device_id；按gps_time最新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8"/>
              </w:rPr>
              <w:t>【已验证】</w:t>
            </w:r>
            <w:r>
              <w:rPr>
                <w:rFonts w:ascii="Noto Sans CJK SC" w:hAnsi="Noto Sans CJK SC" w:eastAsia="Noto Sans CJK SC"/>
                <w:sz w:val="18"/>
              </w:rPr>
              <w:t>乱序测试通过。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/location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device_id, longitude, latitude, gps_time(带时区)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67458"/>
                <w:sz w:val="18"/>
              </w:rPr>
              <w:t>【已验证】</w:t>
            </w:r>
            <w:r>
              <w:rPr>
                <w:rFonts w:ascii="Noto Sans CJK SC" w:hAnsi="Noto Sans CJK SC" w:eastAsia="Noto Sans CJK SC"/>
                <w:sz w:val="18"/>
              </w:rPr>
              <w:t>真实HTTP200+双时间落库。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/locations/today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device_id；北京时间今日范围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8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8"/>
              </w:rPr>
              <w:t>50m抽稀。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/locations/history/date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date_str, device_id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8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8"/>
              </w:rPr>
              <w:t>指定日期全天。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/locations/history/range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start_time, end_time, device_id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8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8"/>
              </w:rPr>
              <w:t>前端未调用。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/locations/nearest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date_str, time_str, device_id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2668A7"/>
                <w:sz w:val="18"/>
              </w:rPr>
              <w:t>【已实现待系统验证】</w:t>
            </w:r>
            <w:r>
              <w:rPr>
                <w:rFonts w:ascii="Noto Sans CJK SC" w:hAnsi="Noto Sans CJK SC" w:eastAsia="Noto Sans CJK SC"/>
                <w:sz w:val="18"/>
              </w:rPr>
              <w:t>±5min。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A.1 locations 当前结构语义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字段/索引</w:t>
            </w:r>
          </w:p>
        </w:tc>
        <w:tc>
          <w:tcPr>
            <w:tcW w:type="dxa" w:w="300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当前定义</w:t>
            </w:r>
          </w:p>
        </w:tc>
        <w:tc>
          <w:tcPr>
            <w:tcW w:type="dxa" w:w="351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业务含义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BIGINT AUTO_INCREMENT PK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数据库记录标识；不等于真实定位时间。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device_id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VARCHAR(50) NOT NULL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设备隔离条件；当前 elder001 单设备。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longitude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DOUBLE NOT NULL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GPS原始WGS84经度。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latitude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DOUBLE NOT NULL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GPS原始WGS84纬度。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gps_time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 NULL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GPS真实采集时间转换到北京时间；旧数据允许NULL。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received_at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 NOT NULL DEFAULT CURRENT_TIMESTAMP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服务器/数据库接收写入时间；当前环境表现UTC+8。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idx_locations_device_received_at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(device_id, received_at)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接收时间查询索引。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idx_locations_device_gps_time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(device_id, gps_time)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最新位置/轨迹按真实时间查询的核心索引。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UNIQUE/message_id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当前不存在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完整数据库幂等未实现。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B：V8.0 推荐复现步骤（替代 V7 失效步骤）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以下步骤是“V8.0 当前架构的复现顺序”，其中环境命令属于推荐操作，不等同于本轮已经为每台新电脑重新验证。所有真实密码和地图 Key 必须由本地安全配置注入。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准备目录：GPS/backend/main.py 与 GPS/frontend/index.html 同级；不要强制移动到 backend/static。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准备 MySQL elder_monitor.locations，字段至少与附录 A.1 当前结构一致；旧历史数据如无真实 GPS 时间，gps_time 保持 NULL。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后端配置 DB_HOST/DB_PORT/DB_USER/DB_PASSWORD/DB_NAME；提交仓库时使用占位符或本地环境变量，不保留真实密码。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从 backend 启动 FastAPI。为了手机/局域网访问，推荐绑定 0.0.0.0:8000；本机访问 http://127.0.0.1:8000/，手机使用 http://&lt;SERVER_LAN_IP&gt;:8000/。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前端不要写死后端地址；保持 /location、/locations/today 等相对路径。正式入口不需要另起 5500 静态服务器。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固件保持 GPS 原始 WGS84 和 GPS UTC；SERVER_URL 使用 http://&lt;SERVER_LAN_IP&gt;:8000/location；WiFi密码放在本地 secrets 配置而不是技术文档。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UART 复现只冻结“UART2/9600、GPIO13/14 组合已工作”；在完成 S1 实物复核前，不把 L80-R TX/RX→GPIO13/14 的方向画成无争议最终接线。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先验证串口真实 Fix，再验证 HTTP 2xx，再查 MySQL gps_time/received_at，最后打开 Web 查看 Marker。这样每次只增加一个主要变量。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进行乱序测试：使用独立测试 device_id 写入“较新 GPS 时间 A”后再写“较旧 GPS 时间 B”，GET /location 必须仍返回 A。不要污染 elder001 正常数据。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进行坐标验证：页面数值显示 WGS84；地图显示应使用前端转换后的 GCJ-02。多个已知参考点才能完成精度验收。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C：当前代码审计中的关键边界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边界</w:t>
            </w:r>
          </w:p>
        </w:tc>
        <w:tc>
          <w:tcPr>
            <w:tcW w:type="dxa" w:w="283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当前代码事实</w:t>
            </w:r>
          </w:p>
        </w:tc>
        <w:tc>
          <w:tcPr>
            <w:tcW w:type="dxa" w:w="22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不能误写成</w:t>
            </w:r>
          </w:p>
        </w:tc>
        <w:tc>
          <w:tcPr>
            <w:tcW w:type="dxa" w:w="243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建议处理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同步HTTP阻塞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HTTPClient POST 最长可等待5s；这段期间 loop 不执行 readGPS。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当前正常路径可用；极端弱网是否造成NMEA丢失未验证。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先通过长时/弱网测试观察，再决定是否需要异步/状态机优化。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2s前端轮询 vs 5s设备检查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Web会多次读到同一最新位置。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这是当前设计，不是重复数据库写入。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若性能无问题可保留；公网后再评估轮询频率。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5km重新居中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只对“相邻两次读取”的距离变化判断。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用于防止微小漂移导致地图抖动。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长距离正常移动的地图跟随体验应在真实步行/乘车场景验证。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nearest并列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ORDER BY 绝对秒差 ASC, id DESC。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等距候选会取更大id，尚无独立业务确认。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在异常回归中加入等距用例，再决定是否保留。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gps_time可NULL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为旧数据兼容。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当前有新数据时DESC会优先非NULL；纯旧数据场景不代表真实GPS时间。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历史功能若要覆盖旧数据，需明确“无真实GPS时间”的显示语义。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初始化失败恢复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initMap首次GET抛错时进入catch，不启动scheduleRealtimeUpdate。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短时后端故障可能需要手工刷新。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列入S3前端异常回归并修复。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D：证据与版本维护规则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每个【已验证】或【阶段性完成】结论应尽量关联 EV-xxx、代码模块、数据库查询、日志/截图/视频或 Git Commit。当前没有 Git Commit 信息时，明确写“未提供”，不要补造。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新功能代码刚写完但还没跑完整系统，必须先写【已实现待系统验证】；通过真实测试后再升级状态。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任何历史方案被替代后，从当前正文移除，保留在“技术决策变更记录”；不要在新正文里并列两个当前方案。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配置值（例如热点IP）变化但架构不变时，一般只更新事实基线/附录，不必机械升级主版本。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当独立供电、24h长时、缓存幂等、4G公网、告警闭环等出现新的关键实测结果时，再依据第十部分判断是否发布新版本。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E：V8.0 当前结论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i w:val="0"/>
          <w:sz w:val="21"/>
        </w:rPr>
        <w:t>V8.0 将项目从“真实硬件阶段性联调”进一步收敛为“新版 gps_time 本地数据闭环已验证、户外可靠性仍在工程验收”的单一当前路线。上一版最关键的时间语义、坐标系、正式前端入口和 WiFi 恢复问题已经被真实实现取代；下一阶段不应继续堆新功能，而应优先关闭独立供电、长时间/发热、定位质量、配置安全、离线补传和跨重启幂等。完成这些之后，再进入 4G/公网和安全监护扩展，项目会更适合作为大创结题、嵌入式比赛和后续智能项目的可靠技术母版。</w:t>
      </w:r>
    </w:p>
    <w:sectPr w:rsidR="00FC693F" w:rsidRPr="0006063C" w:rsidSect="00034616"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0505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老人户外安全监护装置项目 技术路线 V8.0</dc:title>
  <dc:subject>当前事实收敛、版本一致性审计、技术决策变更、施工路线与可复用技术资产</dc:subject>
  <dc:creator>项目技术路线版本维护</dc:creator>
  <cp:keywords>GPS, GNSS, ESP32, FastAPI, MySQL, 高德地图, 技术路线, 大创</cp:keywords>
  <dc:description>V8.0 based on CFB V1.0 2026-08-29 and current running code; credentials redacted.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