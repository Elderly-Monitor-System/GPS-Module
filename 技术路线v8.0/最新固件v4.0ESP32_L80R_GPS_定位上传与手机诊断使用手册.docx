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 w:cs="Noto Sans CJK SC"/>
        </w:rPr>
        <w:t>ESP32 + L80-R GPS</w:t>
        <w:br/>
        <w:t>定位上传与手机实时诊断系统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95959"/>
          <w:sz w:val="26"/>
        </w:rPr>
        <w:t>排障记录 · 固件功能说明 · 烧录使用手册 · 现场故障诊断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787878"/>
          <w:sz w:val="20"/>
        </w:rPr>
        <w:t>文档版本：2026-08-30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tcMar>
              <w:top w:w="110" w:type="dxa"/>
              <w:start w:w="150" w:type="dxa"/>
              <w:bottom w:w="110" w:type="dxa"/>
              <w:end w:w="150" w:type="dxa"/>
            </w:tcMar>
            <w:shd w:fill="E2F0D9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代码版本边界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附录中的完整固件以当前已经烧录成功的“GPS + WiFi + FastAPI + GPS_MONITOR 手机诊断”版本为准。仅将主热点名称和密码替换成 YOUR_WIFI_SSID / YOUR_WIFI_PASSWORD，并在注释中同步使用占位符；其余程序逻辑、参数和功能不做修改。所有可选改进仅在正文“后续可选优化建议”中说明，不合并进本次附录代码。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tcMar>
              <w:top w:w="110" w:type="dxa"/>
              <w:start w:w="150" w:type="dxa"/>
              <w:bottom w:w="110" w:type="dxa"/>
              <w:end w:w="150" w:type="dxa"/>
            </w:tcMar>
            <w:shd w:fill="EAF2F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隐私说明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本文档不记录真实的主热点名称和主热点密码。烧录前由使用者在本地将 YOUR_WIFI_SSID、YOUR_WIFI_PASSWORD 替换成实际值。诊断热点 GPS_MONITOR / 12345678 属于固件中当前明确设置的本地诊断参数，因此按现有代码保留。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文档内容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1. 项目目标与当前系统架构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2. 本次对话中已经验证有效的排障路径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3. 已确认的硬件与 UART 接线结论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4. NMEA、搜星、定位与 UART 状态的判断方法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5. 基础版固件的完整功能清单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6. 当前增强版固件的完整功能清单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7. 基础版与增强版功能区别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8. 最终硬件连接与烧录前检查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9. Arduino 烧录与首次启动方法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10. 手机 GPS_MONITOR 实时诊断使用方法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11. 楼内、室外、电脑 USB、充电宝等场景测试方法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12. FastAPI 与数据库上传验证方法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13. 各种故障状态的判断与处理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14. 硬件可靠性与正式部署建议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15. 后续可选固件优化建议（本次不修改代码）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16. 最短操作流程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附录 A. 当前增强版完整固件代码（热点凭据已占位符化）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1. 项目目标与当前系统架构</w:t>
      </w:r>
    </w:p>
    <w:p>
      <w:r>
        <w:rPr>
          <w:rFonts w:ascii="Noto Sans CJK SC" w:hAnsi="Noto Sans CJK SC" w:eastAsia="Noto Sans CJK SC" w:cs="Noto Sans CJK SC"/>
        </w:rPr>
        <w:t>当前系统的目标是让 L80-R GPS 模块持续输出 NMEA 数据，由 ESP32 解析真实 WGS84 经纬度和 GPS UTC 时间，在获得新的有效定位后通过主 Wi-Fi 网络向 FastAPI 的 /location 接口发送 HTTP POST，并由后端写入数据库。同时，ESP32 自己建立 GPS_MONITOR 本地 Wi-Fi，供手机在没有 USB 串口监视器的情况下直接查看 GPS、UART、Wi-Fi 和上传状态。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链路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数据路径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用途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定位上传链路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L80-R → ESP32 → YOUR_WIFI_SSID → FastAPI → 数据库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正常业务功能：自动上传新的有效 GPS 定位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手机诊断链路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L80-R → ESP32 → GPS_MONITOR → 手机浏览器 192.168.4.1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现场调试：不需要 Arduino 串口监视器即可看状态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tcMar>
              <w:top w:w="110" w:type="dxa"/>
              <w:start w:w="150" w:type="dxa"/>
              <w:bottom w:w="110" w:type="dxa"/>
              <w:end w:w="150" w:type="dxa"/>
            </w:tcMar>
            <w:shd w:fill="EAF2F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两个 Wi-Fi 功能相互独立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ESP32 使用 WIFI_AP_STA 模式：STA 端连接主热点 YOUR_WIFI_SSID 负责 FastAPI 上传；AP 端建立 GPS_MONITOR 负责手机本地诊断。没有手机连接 GPS_MONITOR 时，数据库上传仍可自动进行。反过来，即使主热点或 FastAPI 不可用，只要 ESP32 正常运行，手机仍可连接 GPS_MONITOR 查看本地状态。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2. 本次对话中已经验证有效的排障路径</w:t>
      </w:r>
    </w:p>
    <w:p>
      <w:r>
        <w:rPr>
          <w:rFonts w:ascii="Noto Sans CJK SC" w:hAnsi="Noto Sans CJK SC" w:eastAsia="Noto Sans CJK SC" w:cs="Noto Sans CJK SC"/>
        </w:rPr>
        <w:t>本次问题不是通过一次修改直接定位，而是逐步将 GPS、UART、供电、Wi-Fi、HTTP 和数据库拆开测试。以下步骤是实际有效、以后可以重复使用的排障路径。</w:t>
      </w:r>
    </w:p>
    <w:p>
      <w:r>
        <w:rPr>
          <w:rFonts w:ascii="Noto Sans CJK SC" w:hAnsi="Noto Sans CJK SC" w:eastAsia="Noto Sans CJK SC" w:cs="Noto Sans CJK SC"/>
          <w:b/>
        </w:rPr>
        <w:t>最初现象：</w:t>
      </w:r>
      <w:r>
        <w:rPr>
          <w:rFonts w:ascii="Noto Sans CJK SC" w:hAnsi="Noto Sans CJK SC" w:eastAsia="Noto Sans CJK SC" w:cs="Noto Sans CJK SC"/>
        </w:rPr>
        <w:t>完整固件曾在电脑 USB 供电和合适位置得到实际经纬度，但改用充电宝后出现不能定位或看不到数据的现象。初期存在“充电宝电源噪声、GPS 搜星、供电稳定性、程序阻塞”等多个可能性。</w:t>
      </w:r>
    </w:p>
    <w:p>
      <w:r>
        <w:rPr>
          <w:rFonts w:ascii="Noto Sans CJK SC" w:hAnsi="Noto Sans CJK SC" w:eastAsia="Noto Sans CJK SC" w:cs="Noto Sans CJK SC"/>
          <w:b/>
        </w:rPr>
        <w:t>先拆掉 Wi-Fi 与 HTTP：</w:t>
      </w:r>
      <w:r>
        <w:rPr>
          <w:rFonts w:ascii="Noto Sans CJK SC" w:hAnsi="Noto Sans CJK SC" w:eastAsia="Noto Sans CJK SC" w:cs="Noto Sans CJK SC"/>
        </w:rPr>
        <w:t>使用最小 GPS UART 测试程序，只运行 HardwareSerial + TinyGPSPlus，直接打印 NMEA 和 charsProcessed()，把 FastAPI、数据库和网络变量全部排除。</w:t>
      </w:r>
    </w:p>
    <w:p>
      <w:r>
        <w:rPr>
          <w:rFonts w:ascii="Noto Sans CJK SC" w:hAnsi="Noto Sans CJK SC" w:eastAsia="Noto Sans CJK SC" w:cs="Noto Sans CJK SC"/>
          <w:b/>
        </w:rPr>
        <w:t>通过 NMEA 证明串口链路：</w:t>
      </w:r>
      <w:r>
        <w:rPr>
          <w:rFonts w:ascii="Noto Sans CJK SC" w:hAnsi="Noto Sans CJK SC" w:eastAsia="Noto Sans CJK SC" w:cs="Noto Sans CJK SC"/>
        </w:rPr>
        <w:t>当接线正确时出现 $PMTK、$GPGGA、$GPGLL、$GPGSA、$GPGSV、$GPRMC、$GPVTG 等数据，且 gps.charsProcessed() 从 0 持续增长，证明 GPS CPU、UART 波特率和 ESP32 接收链路都在工作。</w:t>
      </w:r>
    </w:p>
    <w:p>
      <w:r>
        <w:rPr>
          <w:rFonts w:ascii="Noto Sans CJK SC" w:hAnsi="Noto Sans CJK SC" w:eastAsia="Noto Sans CJK SC" w:cs="Noto Sans CJK SC"/>
          <w:b/>
        </w:rPr>
        <w:t>A/B 确认 GPS 小板的实际数据针脚：</w:t>
      </w:r>
      <w:r>
        <w:rPr>
          <w:rFonts w:ascii="Noto Sans CJK SC" w:hAnsi="Noto Sans CJK SC" w:eastAsia="Noto Sans CJK SC" w:cs="Noto Sans CJK SC"/>
        </w:rPr>
        <w:t>断电换线后测试得到：GPS 小板丝印“TX”接 ESP32 接收脚时字符数为 0；GPS 小板丝印“RX”接 ESP32 接收脚时持续出现 NMEA。因此在这块实际成品小板上，丝印“RX”的针脚应按 GPS_DATA_OUT 使用。</w:t>
      </w:r>
    </w:p>
    <w:p>
      <w:r>
        <w:rPr>
          <w:rFonts w:ascii="Noto Sans CJK SC" w:hAnsi="Noto Sans CJK SC" w:eastAsia="Noto Sans CJK SC" w:cs="Noto Sans CJK SC"/>
          <w:b/>
        </w:rPr>
        <w:t>确认 charsProcessed() 的含义：</w:t>
      </w:r>
      <w:r>
        <w:rPr>
          <w:rFonts w:ascii="Noto Sans CJK SC" w:hAnsi="Noto Sans CJK SC" w:eastAsia="Noto Sans CJK SC" w:cs="Noto Sans CJK SC"/>
        </w:rPr>
        <w:t>将有效数据线换走后，字符数停在某个累计值不再变化。该数值不会自动归零，因此“5476、5476、5476……”表示没有新的 UART 字符进入，而不是 GPS 仍在正常工作。</w:t>
      </w:r>
    </w:p>
    <w:p>
      <w:r>
        <w:rPr>
          <w:rFonts w:ascii="Noto Sans CJK SC" w:hAnsi="Noto Sans CJK SC" w:eastAsia="Noto Sans CJK SC" w:cs="Noto Sans CJK SC"/>
          <w:b/>
        </w:rPr>
        <w:t>发现物理接触故障：</w:t>
      </w:r>
      <w:r>
        <w:rPr>
          <w:rFonts w:ascii="Noto Sans CJK SC" w:hAnsi="Noto Sans CJK SC" w:eastAsia="Noto Sans CJK SC" w:cs="Noto Sans CJK SC"/>
        </w:rPr>
        <w:t>进一步扰动测试发现有一根杜邦线在面包板上的接口不紧。该虚接可以造成数据流随机中断，也可以让“电脑供电正常、移动后充电宝异常”看起来像电源差异，实际却是移动设备改变了接触状态。</w:t>
      </w:r>
    </w:p>
    <w:p>
      <w:r>
        <w:rPr>
          <w:rFonts w:ascii="Noto Sans CJK SC" w:hAnsi="Noto Sans CJK SC" w:eastAsia="Noto Sans CJK SC" w:cs="Noto Sans CJK SC"/>
          <w:b/>
        </w:rPr>
        <w:t>恢复完整上传固件：</w:t>
      </w:r>
      <w:r>
        <w:rPr>
          <w:rFonts w:ascii="Noto Sans CJK SC" w:hAnsi="Noto Sans CJK SC" w:eastAsia="Noto Sans CJK SC" w:cs="Noto Sans CJK SC"/>
        </w:rPr>
        <w:t>在确认数据针脚和连接可靠后，将完整 GPS + Wi-Fi + FastAPI 固件恢复，并将 ESP32 GPS_RX 固定为 GPIO14、GPS_TX 为 GPIO13。</w:t>
      </w:r>
    </w:p>
    <w:p>
      <w:r>
        <w:rPr>
          <w:rFonts w:ascii="Noto Sans CJK SC" w:hAnsi="Noto Sans CJK SC" w:eastAsia="Noto Sans CJK SC" w:cs="Noto Sans CJK SC"/>
          <w:b/>
        </w:rPr>
        <w:t>增加本地手机诊断：</w:t>
      </w:r>
      <w:r>
        <w:rPr>
          <w:rFonts w:ascii="Noto Sans CJK SC" w:hAnsi="Noto Sans CJK SC" w:eastAsia="Noto Sans CJK SC" w:cs="Noto Sans CJK SC"/>
        </w:rPr>
        <w:t>为解决“充电宝供电时没有 USB 串口可看”的问题，在完整上传固件上增加 WebServer 和 GPS_MONITOR AP，使手机连接 192.168.4.1 即可实时判断 UART、搜星、Fix、ESP32 运行和 HTTP 上传状态。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tcMar>
              <w:top w:w="110" w:type="dxa"/>
              <w:start w:w="150" w:type="dxa"/>
              <w:bottom w:w="110" w:type="dxa"/>
              <w:end w:w="150" w:type="dxa"/>
            </w:tcMar>
            <w:shd w:fill="FFF2CC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当前最重要的结论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此前异常中至少有一项已经被实际确认：杜邦线 / 面包板接触不可靠会直接使 GPS UART 数据流停止。因此，在连接可靠性没有确认前，不能仅凭“电脑 USB 可用、充电宝不可用”就判定充电宝存在电源或射频问题。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3. 已确认的硬件与 UART 接线结论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GPS 小板端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ESP32 端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当前结论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RX（小板丝印）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GPIO14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已通过实际 NMEA A/B 测试确认：本项目中作为 GPS 数据输出接入 ESP32 RX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TX（小板丝印）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GPIO13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当前代码定义为 GPS_TX；如果 ESP32 不需要向 GPS 发送命令，物理上可暂不接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VCC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3.3V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使用 ESP32 3.3V 供电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GND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GND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必须可靠共地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</w:rPr>
        <w:t>固件中的 UART 定义固定为：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#define GPS_RX 14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#define GPS_TX 13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tcMar>
              <w:top w:w="110" w:type="dxa"/>
              <w:start w:w="150" w:type="dxa"/>
              <w:bottom w:w="110" w:type="dxa"/>
              <w:end w:w="150" w:type="dxa"/>
            </w:tcMar>
            <w:shd w:fill="E2F0D9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不要再按普通 RX/TX 字面重新推断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Quectel 原始模块的 UART 通常遵循 TXD 为输出、RXD 为输入，但本项目使用的是实际成品小板，已经通过 NMEA 实验确认“小板丝印 RX → ESP32 GPIO14”能够持续输出数据。以后分析这套硬件时应优先采用这一实测事实，避免再次因为丝印含义造成反复换线。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4. NMEA、搜星、定位与 UART 状态的判断方法</w:t>
      </w:r>
    </w:p>
    <w:p>
      <w:r>
        <w:rPr>
          <w:rFonts w:ascii="Noto Sans CJK SC" w:hAnsi="Noto Sans CJK SC" w:eastAsia="Noto Sans CJK SC" w:cs="Noto Sans CJK SC"/>
        </w:rPr>
        <w:t>GPS“没有定位”和“完全没有串口数据”是两类不同故障。当前增强版固件正是通过 lastGpsByteTime、charsProcessed()、satellites 和 location 状态把两者分开。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观察结果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实际含义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主要检查方向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GPS累计字符 = 0，或很快停止增长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ESP32 没有持续收到 GPS UART 字符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数据线、GPIO14、VCC、GND、面包板、GPS 是否启动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GPS字符持续增长，有 $GPGGA/$GPRMC 等，但卫星数 0、位置无效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 模块和 UART 正常，当前只是未搜到星/未形成 Fix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室外视野、天线朝向、建筑遮挡，之后再评估电源噪声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卫星数逐步增加但仍无 Fix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 正在搜星和收敛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保持开阔天空、等待首次定位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位置有效，出现经纬度和 GPS UTC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已经获得有效 Fix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继续检查 HTTP 状态和数据库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字符数固定不动，“距最后GPS字符”持续增大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UART 数据流中断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优先查杜邦线/接触/VCC/GND，不要误认为只是“搜不到星”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</w:rPr>
        <w:t>本次曾实际看到类似：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$GPGGA,235943.021,,,,,0,0,,,M,,M,,*41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$GPGSV,1,1,00*79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$GPRMC,235943.021,V,,,,,0.00,0.00,050180,,,N*48</w:t>
      </w:r>
    </w:p>
    <w:p>
      <w:r>
        <w:rPr>
          <w:rFonts w:ascii="Noto Sans CJK SC" w:hAnsi="Noto Sans CJK SC" w:eastAsia="Noto Sans CJK SC" w:cs="Noto Sans CJK SC"/>
        </w:rPr>
        <w:t>其中 GGA 的 Fix Quality=0、GSV 的可见卫星为 00、RMC 状态 V 都说明“GPS 串口正在工作，但当前定位无效”。在这种状态下，日期/时间字段也不能当成可信卫星时间。因此曾出现的 2080-01-05 不能当作真实 GPS UTC；当前正式固件只有在 location/date/time 都有效时才保存并上传 latestFix。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5. 基础版固件的完整功能清单</w:t>
      </w:r>
    </w:p>
    <w:p>
      <w:r>
        <w:rPr>
          <w:rFonts w:ascii="Noto Sans CJK SC" w:hAnsi="Noto Sans CJK SC" w:eastAsia="Noto Sans CJK SC" w:cs="Noto Sans CJK SC"/>
        </w:rPr>
        <w:t>基础版指此前只包含 GPS + Wi-Fi + FastAPI 上传、主要依靠 Arduino Serial Monitor 调试的固件。它已经具备较完整的业务逻辑，不是简单的“读经纬度并每 5 秒无条件上传”。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使用 TinyGPSPlus 解析 L80-R 的 NMEA 数据。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使用 ESP32 HardwareSerial(2) 读取 GPS，当前接收脚固定为 GPIO14。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只有 gps.location.isUpdated() 时才尝试捕获新的位置，避免反复处理完全相同的缓存位置。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同时检查 location、date、time 的有效性；任一无效都不保存本次 Fix。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经纬度保持 GPS 原始 WGS84，不在 ESP32 固件中进行高德等坐标系转换。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把 GPS 日期和时间格式化为 ISO 8601 UTC，例如 2026-08-30T12:00:00Z。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使用 gpsTimeKey 将年月日时分秒组合成可比较的数值，用于判断新的 GPS 时间是否晚于上次成功上传时间。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保留 latestFix，并记录 capturedAt，用于判断定位新鲜度。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设置 GPS_FIX_MAX_AGE_MS=10000：超过 10 秒的旧 Fix 不上传。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每 5 秒只“检查”是否存在新的有效 Fix，不是每 5 秒强制重复写旧坐标。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连接主 Wi-Fi；初始连接等待期间仍持续 readGPS()，减少因 Wi-Fi 阻塞导致 NMEA 丢失。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Wi-Fi 断开后按间隔自动重连，而不是在 loop 中长期阻塞等待。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通过 HTTP POST 向 /location 发送 device_id、longitude、latitude、gps_time。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只有 HTTP 2xx 才把该 GPS 时间标记为成功上传，服务器失败时不会错误地认为数据已入库。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具有基础 GPS 串口健康检查：启动一段时间后如果几乎没有字符，会在串口提示检查 RX/TX、供电和波特率。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tcMar>
              <w:top w:w="110" w:type="dxa"/>
              <w:start w:w="150" w:type="dxa"/>
              <w:bottom w:w="110" w:type="dxa"/>
              <w:end w:w="150" w:type="dxa"/>
            </w:tcMar>
            <w:shd w:fill="FFF2CC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基础版的主要限制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拔掉电脑 USB 改成充电宝独立供电后，Arduino Serial Monitor 不再可用。此时即使数据库不再更新，也很难现场判断是 GPS 没搜到星、UART 断流、ESP32 重启、主 Wi-Fi 未连接、FastAPI 不可达还是服务器返回错误。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6. 当前增强版固件的完整功能清单</w:t>
      </w:r>
    </w:p>
    <w:p>
      <w:r>
        <w:rPr>
          <w:rFonts w:ascii="Noto Sans CJK SC" w:hAnsi="Noto Sans CJK SC" w:eastAsia="Noto Sans CJK SC" w:cs="Noto Sans CJK SC"/>
        </w:rPr>
        <w:t>当前增强版保留基础版的全部定位与上传逻辑，并增加 ESP32 本地 AP + WebServer 诊断能力。它既是正式上传固件，也是现场检测固件。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完整保留基础版的 GPS 解析、有效性校验、UTC 时间、Fix 新鲜度、去重、Wi-Fi 重连、HTTP POST 和 2xx 成功判定。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HTTP_TIMEOUT_MS 当前为 2000 ms，服务器不可达时比原先较长超时更快返回，减少阻塞。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ESP32 使用 WIFI_AP_STA：STA 连接主热点 YOUR_WIFI_SSID，AP 同时建立 GPS_MONITOR。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手机连接 GPS_MONITOR 后打开 http://192.168.4.1，即可访问 ESP32 自己提供的诊断网页。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手机是否连接 GPS_MONITOR 不影响主 Wi-Fi 自动上传；无人查看网页时设备仍独立运行。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每收到一个 GPS UART 字节都会更新 lastGpsByteTime，因此即使楼内没有卫星定位，也能证明 GPS 数据链路是否仍在工作。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GPS_UART_TIMEOUT_MS=3000：超过 3 秒没有 GPS 字符时，网页提示 UART 无数据 / 数据流可能已断。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网页显示 GPS 累计字符 gps.charsProcessed()、有效 NMEA 校验数、校验失败数和距最后一个 GPS 字符的毫秒数。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网页显示卫星数、HDOP、纬度、经度、GPS UTC 时间和最近有效 Fix 距今时间。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网页显示 ESP32 运行时间，可用于发现设备是否发生过重启。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网页显示主 Wi-Fi 是否已连接以及 RSSI。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网页显示最近 FastAPI 上传状态、最近 HTTP Code 和最后一次成功上传的 GPS 时间。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网页每 2 秒自动刷新，适合充电宝供电、室外移动测试和现场排故。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7. 基础版与当前增强版的功能区别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功能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基础版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当前增强版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读取 L80-R NMEA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GPS_RX=GPIO14 / GPS_TX=GPIO13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有效位置/日期/时间校验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WGS84 经纬度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 UTC ISO 8601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Fix 新鲜度 10 秒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防止同一 GPS 时间重复上传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主 Wi-Fi 自动重连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FastAPI /location HTTP POST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HTTP 2xx 才记为上传成功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数据库写入能力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通过 FastAPI 实现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通过 FastAPI 实现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USB 串口调试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ESP32 本地 GPS_MONITOR 热点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无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手机访问 192.168.4.1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无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实时 GPS UART 断流判断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只有基础启动检查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有，基于最后字节时间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手机看卫星/经纬度/HDOP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无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手机看 ESP32 运行时间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无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手机看 Wi-Fi RSSI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无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手机看 HTTP 状态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无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充电宝独立供电现场诊断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不方便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适合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8. 最终硬件连接与烧录前检查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连接项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推荐连接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 小板 RX（实测 NMEA 数据口）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ESP32 GPIO14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 小板 TX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ESP32 GPIO13；如果当前不发送 GPS 配置命令，也可暂不接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 VCC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ESP32 3.3V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 GND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ESP32 GND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ESP32 供电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调试时电脑 USB；独立测试时充电宝 USB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tcMar>
              <w:top w:w="110" w:type="dxa"/>
              <w:start w:w="150" w:type="dxa"/>
              <w:bottom w:w="110" w:type="dxa"/>
              <w:end w:w="150" w:type="dxa"/>
            </w:tcMar>
            <w:shd w:fill="FFF2CC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烧录前必须做的两项隐私配置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在附录固件中找到 WIFI_SSID="YOUR_WIFI_SSID" 和 WIFI_PASSWORD="YOUR_WIFI_PASSWORD"，只在本地 Arduino 工程里替换为实际主热点名称和密码。不要把修改后含真实密码的源代码公开分享。</w:t>
            </w:r>
          </w:p>
        </w:tc>
      </w:tr>
    </w:tbl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确认那根曾经松动的杜邦线已经更换或重新可靠固定。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轻微摇动 VCC、GND、GPS RX→GPIO14、USB 插头时，不应再造成 GPS 字符数冻结。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FastAPI 电脑当前局域网 IP 如果不再是 10.33.22.115，需要只修改 SERVER_URL 中的 IP。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GPS 陶瓷天线测试定位时应朝向开阔天空；楼内主要测试 UART，不要求获得 Fix。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9. Arduino 烧录与首次启动方法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1. </w:t>
      </w:r>
      <w:r>
        <w:rPr>
          <w:rFonts w:ascii="Noto Sans CJK SC" w:hAnsi="Noto Sans CJK SC" w:eastAsia="Noto Sans CJK SC" w:cs="Noto Sans CJK SC"/>
        </w:rPr>
        <w:t>Arduino IDE 中安装/确认 TinyGPSPlus 库可用；WiFi.h、HTTPClient.h、WebServer.h 属于 ESP32 Arduino 环境常用组件。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2. </w:t>
      </w:r>
      <w:r>
        <w:rPr>
          <w:rFonts w:ascii="Noto Sans CJK SC" w:hAnsi="Noto Sans CJK SC" w:eastAsia="Noto Sans CJK SC" w:cs="Noto Sans CJK SC"/>
        </w:rPr>
        <w:t>选择与你实际 ESP32 开发板对应的 Board 和正确串口。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3. </w:t>
      </w:r>
      <w:r>
        <w:rPr>
          <w:rFonts w:ascii="Noto Sans CJK SC" w:hAnsi="Noto Sans CJK SC" w:eastAsia="Noto Sans CJK SC" w:cs="Noto Sans CJK SC"/>
        </w:rPr>
        <w:t>复制附录 A 的完整代码到 Arduino 工程。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4. </w:t>
      </w:r>
      <w:r>
        <w:rPr>
          <w:rFonts w:ascii="Noto Sans CJK SC" w:hAnsi="Noto Sans CJK SC" w:eastAsia="Noto Sans CJK SC" w:cs="Noto Sans CJK SC"/>
        </w:rPr>
        <w:t>将 YOUR_WIFI_SSID 和 YOUR_WIFI_PASSWORD 替换为实际主热点凭据。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5. </w:t>
      </w:r>
      <w:r>
        <w:rPr>
          <w:rFonts w:ascii="Noto Sans CJK SC" w:hAnsi="Noto Sans CJK SC" w:eastAsia="Noto Sans CJK SC" w:cs="Noto Sans CJK SC"/>
        </w:rPr>
        <w:t>如果 FastAPI 电脑 IP 已变化，更新 SERVER_URL；其余代码先不要改。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6. </w:t>
      </w:r>
      <w:r>
        <w:rPr>
          <w:rFonts w:ascii="Noto Sans CJK SC" w:hAnsi="Noto Sans CJK SC" w:eastAsia="Noto Sans CJK SC" w:cs="Noto Sans CJK SC"/>
        </w:rPr>
        <w:t>编译并烧录。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7. </w:t>
      </w:r>
      <w:r>
        <w:rPr>
          <w:rFonts w:ascii="Noto Sans CJK SC" w:hAnsi="Noto Sans CJK SC" w:eastAsia="Noto Sans CJK SC" w:cs="Noto Sans CJK SC"/>
        </w:rPr>
        <w:t>调试阶段打开串口监视器，波特率选择 115200。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8. </w:t>
      </w:r>
      <w:r>
        <w:rPr>
          <w:rFonts w:ascii="Noto Sans CJK SC" w:hAnsi="Noto Sans CJK SC" w:eastAsia="Noto Sans CJK SC" w:cs="Noto Sans CJK SC"/>
        </w:rPr>
        <w:t>正常启动时应看到 GPS UART 初始化、GPS_MONITOR 启动、诊断网址、主 Wi-Fi 连接结果等输出。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10. 手机 GPS_MONITOR 实时诊断使用方法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参数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当前固件设置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诊断 Wi-Fi 名称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GPS_MONITOR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诊断 Wi-Fi 密码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12345678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诊断页面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http://192.168.4.1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页面刷新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每 2 秒自动刷新</w:t>
            </w:r>
          </w:p>
        </w:tc>
      </w:tr>
    </w:tbl>
    <w:p>
      <w:pPr>
        <w:spacing w:after="0"/>
      </w:pP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1. </w:t>
      </w:r>
      <w:r>
        <w:rPr>
          <w:rFonts w:ascii="Noto Sans CJK SC" w:hAnsi="Noto Sans CJK SC" w:eastAsia="Noto Sans CJK SC" w:cs="Noto Sans CJK SC"/>
        </w:rPr>
        <w:t>给 ESP32 上电。可以是电脑 USB，也可以是充电宝。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2. </w:t>
      </w:r>
      <w:r>
        <w:rPr>
          <w:rFonts w:ascii="Noto Sans CJK SC" w:hAnsi="Noto Sans CJK SC" w:eastAsia="Noto Sans CJK SC" w:cs="Noto Sans CJK SC"/>
        </w:rPr>
        <w:t>在用于查看状态的手机/平板/电脑上搜索 Wi-Fi，连接 GPS_MONITOR。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3. </w:t>
      </w:r>
      <w:r>
        <w:rPr>
          <w:rFonts w:ascii="Noto Sans CJK SC" w:hAnsi="Noto Sans CJK SC" w:eastAsia="Noto Sans CJK SC" w:cs="Noto Sans CJK SC"/>
        </w:rPr>
        <w:t>如果系统提示“该 Wi-Fi 无互联网连接”，这是正常的；选择保持连接/仍然使用此网络。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4. </w:t>
      </w:r>
      <w:r>
        <w:rPr>
          <w:rFonts w:ascii="Noto Sans CJK SC" w:hAnsi="Noto Sans CJK SC" w:eastAsia="Noto Sans CJK SC" w:cs="Noto Sans CJK SC"/>
        </w:rPr>
        <w:t>打开浏览器，输入 http://192.168.4.1。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5. </w:t>
      </w:r>
      <w:r>
        <w:rPr>
          <w:rFonts w:ascii="Noto Sans CJK SC" w:hAnsi="Noto Sans CJK SC" w:eastAsia="Noto Sans CJK SC" w:cs="Noto Sans CJK SC"/>
        </w:rPr>
        <w:t>先观察“总体状态”和“GPS UART 数据流”，再观察卫星、经纬度、ESP32 状态和 FastAPI 上传状态。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tcMar>
              <w:top w:w="110" w:type="dxa"/>
              <w:start w:w="150" w:type="dxa"/>
              <w:bottom w:w="110" w:type="dxa"/>
              <w:end w:w="150" w:type="dxa"/>
            </w:tcMar>
            <w:shd w:fill="EAF2F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重要网络限制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192.168.4.1 是 ESP32 的本地 AP 地址。设备必须连接 GPS_MONITOR 才能正常访问这个地址。没有连接 GPS_MONITOR 时，不能把 192.168.4.1 当作互联网地址远程访问。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tcMar>
              <w:top w:w="110" w:type="dxa"/>
              <w:start w:w="150" w:type="dxa"/>
              <w:bottom w:w="110" w:type="dxa"/>
              <w:end w:w="150" w:type="dxa"/>
            </w:tcMar>
            <w:shd w:fill="FFF2CC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如果主热点由同一部手机提供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很多手机无法在“自己开启主热点”的同时再作为 Wi-Fi 客户端连接 GPS_MONITOR。更稳妥的测试方式是：手机 A 开主热点供 ESP32 和 FastAPI 电脑联网，手机 B / 平板 / 另一台电脑连接 GPS_MONITOR 查看诊断页。只有一部手机时，可以在需要诊断时暂时切换到 GPS_MONITOR；切换期间主热点上传会暂时中断。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11. 不同场景的具体测试方法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11.1 楼内：只验证设备和 UART 是否稳定</w:t>
      </w:r>
    </w:p>
    <w:p>
      <w:r>
        <w:rPr>
          <w:rFonts w:ascii="Noto Sans CJK SC" w:hAnsi="Noto Sans CJK SC" w:eastAsia="Noto Sans CJK SC" w:cs="Noto Sans CJK SC"/>
        </w:rPr>
        <w:t>楼内卫星信号很弱，“暂无有效定位、卫星数 0”本身不代表故障。楼内最重要的是确认 UART 连续性。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GPS UART 显示“正常”。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GPS累计字符每次刷新都明显增加。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距最后GPS字符通常保持在较小的毫秒值，而不是持续增长到数秒。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ESP32运行时间持续增加，不应突然重新从很小的秒数开始。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11.2 室外：验证搜星和真实定位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1. </w:t>
      </w:r>
      <w:r>
        <w:rPr>
          <w:rFonts w:ascii="Noto Sans CJK SC" w:hAnsi="Noto Sans CJK SC" w:eastAsia="Noto Sans CJK SC" w:cs="Noto Sans CJK SC"/>
        </w:rPr>
        <w:t>保持代码和接线不变，把 GPS 天线朝上放在开阔天空处。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2. </w:t>
      </w:r>
      <w:r>
        <w:rPr>
          <w:rFonts w:ascii="Noto Sans CJK SC" w:hAnsi="Noto Sans CJK SC" w:eastAsia="Noto Sans CJK SC" w:cs="Noto Sans CJK SC"/>
        </w:rPr>
        <w:t>观察卫星数是否从 0 逐渐增加。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3. </w:t>
      </w:r>
      <w:r>
        <w:rPr>
          <w:rFonts w:ascii="Noto Sans CJK SC" w:hAnsi="Noto Sans CJK SC" w:eastAsia="Noto Sans CJK SC" w:cs="Noto Sans CJK SC"/>
        </w:rPr>
        <w:t>等待总体状态从“GPS 正在工作，等待定位”变成“GPS 已定位”。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4. </w:t>
      </w:r>
      <w:r>
        <w:rPr>
          <w:rFonts w:ascii="Noto Sans CJK SC" w:hAnsi="Noto Sans CJK SC" w:eastAsia="Noto Sans CJK SC" w:cs="Noto Sans CJK SC"/>
        </w:rPr>
        <w:t>确认页面出现合理的纬度、经度和 GPS UTC。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5. </w:t>
      </w:r>
      <w:r>
        <w:rPr>
          <w:rFonts w:ascii="Noto Sans CJK SC" w:hAnsi="Noto Sans CJK SC" w:eastAsia="Noto Sans CJK SC" w:cs="Noto Sans CJK SC"/>
        </w:rPr>
        <w:t>如果主热点和 FastAPI 可用，再观察上传状态是否出现 HTTP 2xx / 上传成功。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11.3 电脑 USB 与充电宝 A/B 对比测试</w:t>
      </w:r>
    </w:p>
    <w:p>
      <w:r>
        <w:rPr>
          <w:rFonts w:ascii="Noto Sans CJK SC" w:hAnsi="Noto Sans CJK SC" w:eastAsia="Noto Sans CJK SC" w:cs="Noto Sans CJK SC"/>
        </w:rPr>
        <w:t>这个实验必须只改变供电方式，避免再次把“移动接线”和“改变电源”混在一起。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步骤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条件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记录指标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A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电脑 USB 供电，设备位置固定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运行时间、GPS字符、距最后字符、卫星数、Fix、HTTP状态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B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不改接线、不改位置、不改代码，只换充电宝 USB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记录同样指标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C（必要时）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充电宝仍供电，但拉开充电宝与 GPS 天线距离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若仅 C 明显改善搜星，再考虑电源/射频干扰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11.4 不连接 GPS_MONITOR 时</w:t>
      </w:r>
    </w:p>
    <w:p>
      <w:r>
        <w:rPr>
          <w:rFonts w:ascii="Noto Sans CJK SC" w:hAnsi="Noto Sans CJK SC" w:eastAsia="Noto Sans CJK SC" w:cs="Noto Sans CJK SC"/>
        </w:rPr>
        <w:t>不连接 GPS_MONITOR 完全不影响正式上传。只要 ESP32 能连接主热点 YOUR_WIFI_SSID、FastAPI 可达并且 GPS 获得新的有效 Fix，固件会自主向数据库链路发送数据。GPS_MONITOR 是“查看窗口”，不是上传前提。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12. FastAPI 与数据库上传验证方法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1. </w:t>
      </w:r>
      <w:r>
        <w:rPr>
          <w:rFonts w:ascii="Noto Sans CJK SC" w:hAnsi="Noto Sans CJK SC" w:eastAsia="Noto Sans CJK SC" w:cs="Noto Sans CJK SC"/>
        </w:rPr>
        <w:t>让 FastAPI 电脑和 ESP32 连接到同一主热点 YOUR_WIFI_SSID。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2. </w:t>
      </w:r>
      <w:r>
        <w:rPr>
          <w:rFonts w:ascii="Noto Sans CJK SC" w:hAnsi="Noto Sans CJK SC" w:eastAsia="Noto Sans CJK SC" w:cs="Noto Sans CJK SC"/>
        </w:rPr>
        <w:t>确认电脑局域网 IPv4；如果不是代码中的 10.33.22.115，修改 SERVER_URL。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3. </w:t>
      </w:r>
      <w:r>
        <w:rPr>
          <w:rFonts w:ascii="Noto Sans CJK SC" w:hAnsi="Noto Sans CJK SC" w:eastAsia="Noto Sans CJK SC" w:cs="Noto Sans CJK SC"/>
        </w:rPr>
        <w:t>启动后端，例如：uvicorn main:app --host 0.0.0.0 --port 8000。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4. </w:t>
      </w:r>
      <w:r>
        <w:rPr>
          <w:rFonts w:ascii="Noto Sans CJK SC" w:hAnsi="Noto Sans CJK SC" w:eastAsia="Noto Sans CJK SC" w:cs="Noto Sans CJK SC"/>
        </w:rPr>
        <w:t>将 GPS 放到可获得有效定位的位置。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5. </w:t>
      </w:r>
      <w:r>
        <w:rPr>
          <w:rFonts w:ascii="Noto Sans CJK SC" w:hAnsi="Noto Sans CJK SC" w:eastAsia="Noto Sans CJK SC" w:cs="Noto Sans CJK SC"/>
        </w:rPr>
        <w:t>诊断页观察“最近上传状态”和“最近 HTTP Code”。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6. </w:t>
      </w:r>
      <w:r>
        <w:rPr>
          <w:rFonts w:ascii="Noto Sans CJK SC" w:hAnsi="Noto Sans CJK SC" w:eastAsia="Noto Sans CJK SC" w:cs="Noto Sans CJK SC"/>
        </w:rPr>
        <w:t>HTTP 200 或其他 2xx 表示 ESP32 已经收到服务器成功响应；随后确认数据库 gps_time / 经纬度出现新的记录。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tcMar>
              <w:top w:w="110" w:type="dxa"/>
              <w:start w:w="150" w:type="dxa"/>
              <w:bottom w:w="110" w:type="dxa"/>
              <w:end w:w="150" w:type="dxa"/>
            </w:tcMar>
            <w:shd w:fill="EAF2F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主热点不一定需要互联网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如果 FastAPI 和 ESP32 都在同一个手机热点局域网中，ESP32 访问电脑的 10.x / 192.168.x 私网地址属于局域网通信，热点本身是否能访问公网通常不是必要条件。真正必要的是双方在同一网络、IP 正确、FastAPI 监听 0.0.0.0 且电脑防火墙允许相应端口。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13. 各种故障状态的判断与处理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现象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判断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优先操作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网页能开，UART正常，字符持续增长，卫星0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GPS和UART正常，只是未定位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楼内可继续稳定性测试；需要定位时转到室外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网页能开，字符数固定，距最后字符不断增大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 UART 数据流断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检查 GPS小板RX→GPIO14、GND、3.3V、杜邦线、面包板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网页能开，运行时间突然变小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ESP32发生重启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检查充电宝、USB线、5V输入、电源接触；必要时再查 brownout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网页能开，主 Wi-Fi 显示未连接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STA 联网失败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检查 YOUR_WIFI_SSID / YOUR_WIFI_PASSWORD、热点是否开启、距离和兼容性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GPS已定位，但最近上传状态为 HTTP连接失败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定位链路正常，网络/服务器链路异常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检查 SERVER_URL、电脑IP、FastAPI进程、防火墙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GPS已定位，服务器返回错误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HTTP可达但服务器返回非2xx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查看 FastAPI 日志、接口字段、数据库错误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HTTP 2xx，但数据库没有新记录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ESP32到FastAPI链路成功，问题更靠后端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检查 /location 处理逻辑、事务提交、数据库表和查询条件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GPS_MONITOR 搜不到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ESP32未启动、AP未成功或距离问题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检查供电、ESP32是否重启、靠近设备重新扫描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连接 GPS_MONITOR 后 192.168.4.1 打不开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手机可能切换了移动数据/未保持本地Wi-Fi，或ESP32异常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确认仍连接 GPS_MONITOR，关闭“自动切换到移动数据”后再试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轻碰设备后字符立即冻结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高度指向物理接触问题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直接更换杜邦线或焊接，不要优先改代码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14. 硬件可靠性与正式部署建议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当前项目已经实际遇到面包板/杜邦线接触不紧，因此正式设备不建议长期依赖松动面包板。关键的 VCC、GND、GPS_DATA_OUT（小板 RX）应改为可靠排针、锁紧连接器或焊接。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GPS VCC 与 GND 走线尽量短，GPS 数据线避免被 USB 线或外壳机械拉扯。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可在 GPS 模块 VCC 附近预留 100nF + 10µF 去耦；如果后续确实观察到供电瞬态，还可以再评估增加几十 µF 的储能电容。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GPS 天线远离大电流开关电源、充电宝 DC-DC、电感和高频数字线。在确认连接可靠后，如果“电脑供电能搜星、充电宝供电始终卫星0”能够稳定复现，再进行充电宝距离/电源噪声 A/B 实验。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测试时一次只改变一个变量：不要同时换供电、移动天线、换杜邦线、改代码，否则无法确认哪项真正产生影响。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15. 后续可选固件优化建议（本次不修改代码）</w:t>
      </w:r>
    </w:p>
    <w:p>
      <w:r>
        <w:rPr>
          <w:rFonts w:ascii="Noto Sans CJK SC" w:hAnsi="Noto Sans CJK SC" w:eastAsia="Noto Sans CJK SC" w:cs="Noto Sans CJK SC"/>
        </w:rPr>
        <w:t>以下项目只是工程优化建议。本次 Word 附录代码严格保持当前成功版本的逻辑，不把这些改动直接合并进去。</w:t>
      </w:r>
    </w:p>
    <w:p>
      <w:r>
        <w:rPr>
          <w:rFonts w:ascii="Noto Sans CJK SC" w:hAnsi="Noto Sans CJK SC" w:eastAsia="Noto Sans CJK SC" w:cs="Noto Sans CJK SC"/>
          <w:b/>
        </w:rPr>
        <w:t>增加 ESP32 复位原因：</w:t>
      </w:r>
      <w:r>
        <w:rPr>
          <w:rFonts w:ascii="Noto Sans CJK SC" w:hAnsi="Noto Sans CJK SC" w:eastAsia="Noto Sans CJK SC" w:cs="Noto Sans CJK SC"/>
        </w:rPr>
        <w:t>在诊断页显示上电复位、软件复位、看门狗、Brownout 等原因。这样运行时间归零后可以进一步判断供电还是软件复位。</w:t>
      </w:r>
    </w:p>
    <w:p>
      <w:r>
        <w:rPr>
          <w:rFonts w:ascii="Noto Sans CJK SC" w:hAnsi="Noto Sans CJK SC" w:eastAsia="Noto Sans CJK SC" w:cs="Noto Sans CJK SC"/>
          <w:b/>
        </w:rPr>
        <w:t>网页总体状态加入 Fix 新鲜度：</w:t>
      </w:r>
      <w:r>
        <w:rPr>
          <w:rFonts w:ascii="Noto Sans CJK SC" w:hAnsi="Noto Sans CJK SC" w:eastAsia="Noto Sans CJK SC" w:cs="Noto Sans CJK SC"/>
        </w:rPr>
        <w:t>当前页面会显示“最近有效定位距今”供人工判断。未来可以让顶部“GPS 已定位”同时要求 latestFix 年龄小于阈值，以区分“刚刚有效”与“历史上曾经有效”。</w:t>
      </w:r>
    </w:p>
    <w:p>
      <w:r>
        <w:rPr>
          <w:rFonts w:ascii="Noto Sans CJK SC" w:hAnsi="Noto Sans CJK SC" w:eastAsia="Noto Sans CJK SC" w:cs="Noto Sans CJK SC"/>
          <w:b/>
        </w:rPr>
        <w:t>扩大 GPS UART 接收缓冲区：</w:t>
      </w:r>
      <w:r>
        <w:rPr>
          <w:rFonts w:ascii="Noto Sans CJK SC" w:hAnsi="Noto Sans CJK SC" w:eastAsia="Noto Sans CJK SC" w:cs="Noto Sans CJK SC"/>
        </w:rPr>
        <w:t>可评估在 GPSSerial.begin() 前设置更大的 RX buffer，例如 1024/2048 字节，以提高网络阻塞时对 NMEA 峰值积压的容忍度。</w:t>
      </w:r>
    </w:p>
    <w:p>
      <w:r>
        <w:rPr>
          <w:rFonts w:ascii="Noto Sans CJK SC" w:hAnsi="Noto Sans CJK SC" w:eastAsia="Noto Sans CJK SC" w:cs="Noto Sans CJK SC"/>
          <w:b/>
        </w:rPr>
        <w:t>进一步减少 HTTP 对 GPS 的阻塞：</w:t>
      </w:r>
      <w:r>
        <w:rPr>
          <w:rFonts w:ascii="Noto Sans CJK SC" w:hAnsi="Noto Sans CJK SC" w:eastAsia="Noto Sans CJK SC" w:cs="Noto Sans CJK SC"/>
        </w:rPr>
        <w:t>目前超时已经是 2000ms。后续如需要更高鲁棒性，可把网络发送放到独立 FreeRTOS 任务或队列中，让 GPS 读取任务始终高频运行。</w:t>
      </w:r>
    </w:p>
    <w:p>
      <w:r>
        <w:rPr>
          <w:rFonts w:ascii="Noto Sans CJK SC" w:hAnsi="Noto Sans CJK SC" w:eastAsia="Noto Sans CJK SC" w:cs="Noto Sans CJK SC"/>
          <w:b/>
        </w:rPr>
        <w:t>诊断热点密码配置化：</w:t>
      </w:r>
      <w:r>
        <w:rPr>
          <w:rFonts w:ascii="Noto Sans CJK SC" w:hAnsi="Noto Sans CJK SC" w:eastAsia="Noto Sans CJK SC" w:cs="Noto Sans CJK SC"/>
        </w:rPr>
        <w:t>当前 GPS_MONITOR 密码固定为 12345678，便于调试。正式部署时可改成设备唯一密码或从配置区读取。</w:t>
      </w:r>
    </w:p>
    <w:p>
      <w:r>
        <w:rPr>
          <w:rFonts w:ascii="Noto Sans CJK SC" w:hAnsi="Noto Sans CJK SC" w:eastAsia="Noto Sans CJK SC" w:cs="Noto Sans CJK SC"/>
          <w:b/>
        </w:rPr>
        <w:t>主热点凭据独立配置：</w:t>
      </w:r>
      <w:r>
        <w:rPr>
          <w:rFonts w:ascii="Noto Sans CJK SC" w:hAnsi="Noto Sans CJK SC" w:eastAsia="Noto Sans CJK SC" w:cs="Noto Sans CJK SC"/>
        </w:rPr>
        <w:t>可使用 Preferences/NVS 或单独 secrets.h 管理主热点和服务器参数，避免每次修改主程序。</w:t>
      </w:r>
    </w:p>
    <w:p>
      <w:r>
        <w:rPr>
          <w:rFonts w:ascii="Noto Sans CJK SC" w:hAnsi="Noto Sans CJK SC" w:eastAsia="Noto Sans CJK SC" w:cs="Noto Sans CJK SC"/>
          <w:b/>
        </w:rPr>
        <w:t>服务器地址更稳健：</w:t>
      </w:r>
      <w:r>
        <w:rPr>
          <w:rFonts w:ascii="Noto Sans CJK SC" w:hAnsi="Noto Sans CJK SC" w:eastAsia="Noto Sans CJK SC" w:cs="Noto Sans CJK SC"/>
        </w:rPr>
        <w:t>当前 SERVER_URL 使用固定局域网 IPv4。后续可考虑电脑固定 DHCP 地址、静态 IP、mDNS 或在设备侧提供配置页面，减少热点重新分配 IP 后的人工修改。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16. 最短操作流程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1. </w:t>
      </w:r>
      <w:r>
        <w:rPr>
          <w:rFonts w:ascii="Noto Sans CJK SC" w:hAnsi="Noto Sans CJK SC" w:eastAsia="Noto Sans CJK SC" w:cs="Noto Sans CJK SC"/>
        </w:rPr>
        <w:t>确认硬件：GPS小板 RX→GPIO14，VCC→3.3V，GND→GND；TX→GPIO13 可接或按当前需要处理。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2. </w:t>
      </w:r>
      <w:r>
        <w:rPr>
          <w:rFonts w:ascii="Noto Sans CJK SC" w:hAnsi="Noto Sans CJK SC" w:eastAsia="Noto Sans CJK SC" w:cs="Noto Sans CJK SC"/>
        </w:rPr>
        <w:t>在附录代码中把 YOUR_WIFI_SSID / YOUR_WIFI_PASSWORD 换成实际主热点凭据。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3. </w:t>
      </w:r>
      <w:r>
        <w:rPr>
          <w:rFonts w:ascii="Noto Sans CJK SC" w:hAnsi="Noto Sans CJK SC" w:eastAsia="Noto Sans CJK SC" w:cs="Noto Sans CJK SC"/>
        </w:rPr>
        <w:t>确认 FastAPI 电脑 IP；必要时改 SERVER_URL。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4. </w:t>
      </w:r>
      <w:r>
        <w:rPr>
          <w:rFonts w:ascii="Noto Sans CJK SC" w:hAnsi="Noto Sans CJK SC" w:eastAsia="Noto Sans CJK SC" w:cs="Noto Sans CJK SC"/>
        </w:rPr>
        <w:t>Arduino 编译并烧录。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5. </w:t>
      </w:r>
      <w:r>
        <w:rPr>
          <w:rFonts w:ascii="Noto Sans CJK SC" w:hAnsi="Noto Sans CJK SC" w:eastAsia="Noto Sans CJK SC" w:cs="Noto Sans CJK SC"/>
        </w:rPr>
        <w:t>充电宝供电后，用另一台手机/平板连接 GPS_MONITOR，密码 12345678。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6. </w:t>
      </w:r>
      <w:r>
        <w:rPr>
          <w:rFonts w:ascii="Noto Sans CJK SC" w:hAnsi="Noto Sans CJK SC" w:eastAsia="Noto Sans CJK SC" w:cs="Noto Sans CJK SC"/>
        </w:rPr>
        <w:t>浏览器打开 http://192.168.4.1。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7. </w:t>
      </w:r>
      <w:r>
        <w:rPr>
          <w:rFonts w:ascii="Noto Sans CJK SC" w:hAnsi="Noto Sans CJK SC" w:eastAsia="Noto Sans CJK SC" w:cs="Noto Sans CJK SC"/>
        </w:rPr>
        <w:t>楼内先看：UART正常、GPS累计字符持续增长、运行时间持续增长。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8. </w:t>
      </w:r>
      <w:r>
        <w:rPr>
          <w:rFonts w:ascii="Noto Sans CJK SC" w:hAnsi="Noto Sans CJK SC" w:eastAsia="Noto Sans CJK SC" w:cs="Noto Sans CJK SC"/>
        </w:rPr>
        <w:t>室外再看：卫星数增加、出现“GPS 已定位”、经纬度合理。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9. </w:t>
      </w:r>
      <w:r>
        <w:rPr>
          <w:rFonts w:ascii="Noto Sans CJK SC" w:hAnsi="Noto Sans CJK SC" w:eastAsia="Noto Sans CJK SC" w:cs="Noto Sans CJK SC"/>
        </w:rPr>
        <w:t>保持主热点和 FastAPI 运行，观察 HTTP 2xx / 上传成功。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 w:cs="Noto Sans CJK SC"/>
          <w:b/>
        </w:rPr>
        <w:t xml:space="preserve">10. </w:t>
      </w:r>
      <w:r>
        <w:rPr>
          <w:rFonts w:ascii="Noto Sans CJK SC" w:hAnsi="Noto Sans CJK SC" w:eastAsia="Noto Sans CJK SC" w:cs="Noto Sans CJK SC"/>
        </w:rPr>
        <w:t>最后检查数据库是否不断出现新的 gps_time 和坐标记录。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附录 A：当前增强版完整固件代码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tcMar>
              <w:top w:w="110" w:type="dxa"/>
              <w:start w:w="150" w:type="dxa"/>
              <w:bottom w:w="110" w:type="dxa"/>
              <w:end w:w="150" w:type="dxa"/>
            </w:tcMar>
            <w:shd w:fill="E2F0D9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代码完整性说明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以下代码基于当前已经烧录成功的最新版本。仅做隐私占位符处理：主热点名称使用 YOUR_WIFI_SSID，主热点密码使用 YOUR_WIFI_PASSWORD；代码中涉及实际主热点名称的注释也同步使用占位符。除此之外，不对程序逻辑、常量、函数、网页内容、上传逻辑和接线配置作功能性修改。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烧录前至少检查这三处：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WIFI_SSID = "YOUR_WIFI_SSID" → 改成实际主热点名称。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WIFI_PASSWORD = "YOUR_WIFI_PASSWORD" → 改成实际主热点密码。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</w:rPr>
        <w:t>SERVER_URL 中 10.33.22.115 → 确认仍为 FastAPI 电脑当前 IPv4。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#include &lt;TinyGPSPlus.h&gt;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#include &lt;WiFi.h&gt;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#include &lt;HTTPClient.h&gt;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#include &lt;WebServer.h&gt;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GPS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【重要】已经通过实际实验确认：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你的 GPS 小板上丝印“RX”的针脚会输出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$GPGGA / $GPRMC / $GPGSV 等 NMEA 数据。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所以在本项目中：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GPS板 RX -&gt; ESP32 GPIO14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不再按照普通模块丝印方向进行推断。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以后以这个实际测试结果为准。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TinyGPSPlus gps;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HardwareSerial GPSSerial(2);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#define GPS_RX 14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#define GPS_TX 13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原来的 WiFi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const char* WIFI_SSID = "YOUR_WIFI_SSID";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请填写你自己的热点密码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const char* WIFI_PASSWORD = "YOUR_WIFI_PASSWORD";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FastAPI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如果电脑 IP 改变，需要修改这里。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const char* SERVER_URL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"http://10.33.22.115:8000/location";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设备 ID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const char* DEVICE_ID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"elder001";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手机本地诊断热点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手机连接：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WiFi：GPS_MONITOR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密码：12345678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浏览器：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http://192.168.4.1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const char* DIAG_AP_SSID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"GPS_MONITOR";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const char* DIAG_AP_PASSWORD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"12345678";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WebServer diagServer(80);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时间参数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每 5 秒检查一次是否可以上传新的 GPS Fix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const unsigned long UPLOAD_INTERVAL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5000;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最新 GPS Fix 超过 10 秒认为过旧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const unsigned long GPS_FIX_MAX_AGE_MS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10000;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WiFi 断开后每 10 秒重试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const unsigned long WIFI_RECONNECT_INTERVAL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10000;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HTTP 超时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const unsigned long HTTP_TIMEOUT_MS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2000;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GPS 超过 3 秒没有任何 UART 字符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认为数据流可能已经断开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const unsigned long GPS_UART_TIMEOUT_MS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3000;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全局时间变量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unsigned long lastUploadCheck = 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unsigned long lastWiFiReconnectAttempt = 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最近一次收到 GPS UART 字节的时间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unsigned long lastGpsByteTime = 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GPS Fix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struct GpsFix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bool valid = false;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double latitude = 0.0;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double longitude = 0.0;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String gpsTimeUtc = "";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uint64_t gpsTimeKey = 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unsigned long capturedAt = 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GpsFix latestFix;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最后一次成功上传记录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uint64_t lastUploadedGpsTimeKey = 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String lastUploadedGpsTime = "";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最近 HTTP 状态码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int lastHttpCode = 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最近上传结果说明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String lastUploadStatus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"尚未上传";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GPS 时间 Key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uint64_t buildGpsTimeKey()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return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(uint64_t)gps.date.year()   * 10000000000ULL +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(uint64_t)gps.date.month()  *   100000000ULL +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(uint64_t)gps.date.day()    *     1000000ULL +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(uint64_t)gps.time.hour()   *       10000ULL +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(uint64_t)gps.time.minute() *         100ULL +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(uint64_t)gps.time.second();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GPS UTC ISO8601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String buildGpsUtcIso8601()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char buffer[25];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snprintf(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buffer,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sizeof(buffer),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"%04d-%02d-%02dT%02d:%02d:%02dZ",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(int)gps.date.year(),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(int)gps.date.month(),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(int)gps.date.day(),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(int)gps.time.hour(),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(int)gps.time.minute(),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(int)gps.time.second()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return String(buffer);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捕获新的有效 GPS Fix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void captureLatestGpsFix()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(!gps.location.isUpdated())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return;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必须同时满足：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位置有效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日期有效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时间有效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!gps.location.isValid() ||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!gps.date.isValid() ||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!gps.time.isValid()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return;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latestFix.latitude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gps.location.lat();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latestFix.longitude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gps.location.lng();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latestFix.gpsTimeUtc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buildGpsUtcIso8601();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latestFix.gpsTimeKey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buildGpsTimeKey();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latestFix.capturedAt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millis();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latestFix.valid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true;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"========== 新 GPS Fix =========="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"卫星数: 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(gps.satellites.isValid())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gps.satellites.value()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"未知"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"纬度(WGS84): 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latestFix.latitude,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6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"经度(WGS84): 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latestFix.longitude,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6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"GPS UTC时间: 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latestFix.gpsTimeUtc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(gps.hdop.isValid())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"HDOP: 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gps.hdop.hdop(),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2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"================================"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持续读取 GPS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void readGPS()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while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GPSSerial.available()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char c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GPSSerial.read();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// 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// 只要真正收到 UART 字节，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// 就更新时间。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//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// 即使没有卫星定位，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// 这里也应该持续变化。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// 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lastGpsByteTime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millis();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gps.encode(c)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captureLatestGpsFix();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判断 GPS UART 数据流是否正常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bool isGpsUartAlive()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lastGpsByteTime == 0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return false;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return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millis() - lastGpsByteTime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&lt; GPS_UART_TIMEOUT_MS;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GPS 数据最后年龄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unsigned long getGpsDataAge()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lastGpsByteTime == 0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return 999999999UL;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return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millis() - lastGpsByteTime;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WiFi 初始连接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注意：这里不再设置 WIFI_STA，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因为我们需要同时使用：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STA：连接 YOUR_WIFI_SSID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AP：给手机提供 GPS_MONITOR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所以 setup() 中使用 WIFI_AP_STA。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void connectWiFi()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WiFi.begin(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WIFI_SSID,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WIFI_PASSWORD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"连接 WiFi"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unsigned long startTime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millis();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unsigned long lastDot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0;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while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WiFi.status() != WL_CONNECTED &amp;&amp;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millis() - startTime &lt; 15000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// 等 WiFi 时仍然读取 GPS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readGPS();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// 手机诊断网页也继续处理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diagServer.handleClient();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millis() - lastDot &gt;= 500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lastDot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millis();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Serial.print(".");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delay(10);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WiFi.status() == WL_CONNECTED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"WiFi 连接成功"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"ESP32 STA IP: 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WiFi.localIP()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"WiFi 初始连接失败"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"不影响手机连接 GPS_MONITOR 查看 GPS 状态"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WiFi 自动重连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void maintainWiFi()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WiFi.status() == WL_CONNECTED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return;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millis() 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lastWiFiReconnectAttempt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&lt;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WIFI_RECONNECT_INTERVAL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return;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lastWiFiReconnectAttempt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millis();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"WiFi 已断开，尝试重新连接..."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WiFi.begin(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WIFI_SSID,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WIFI_PASSWORD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是否允许上传 GPS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bool canUploadLatestFix()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!latestFix.valid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return false;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unsigned long fixAge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millis() 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latestFix.capturedAt;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fixAge &gt;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GPS_FIX_MAX_AGE_MS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return false;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latestFix.gpsTimeUtc.length()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== 0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return false;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lastUploadedGpsTimeKey != 0 &amp;&amp;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latestFix.gpsTimeKey &lt;=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lastUploadedGpsTimeKey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return false;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return true;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上传真实 GPS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void uploadGPS()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WiFi.status() != WL_CONNECTED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lastUploadStatus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"WiFi未连接";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return;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!canUploadLatestFix()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lastUploadStatus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"暂无新的有效GPS定位";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return;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HTTPClient http;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http.setTimeout(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HTTP_TIMEOUT_MS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!http.begin(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SERVER_URL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lastUploadStatus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"HTTP初始化失败";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return;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http.addHeader(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"Content-Type",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"application/json"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String body = "{";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body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"\"device_id\":\"";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body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DEVICE_ID;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body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"\"";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body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",\"longitude\":";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body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String(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latestFix.longitude,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6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body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",\"latitude\":";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body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String(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latestFix.latitude,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6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body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",\"gps_time\":\"";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body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latestFix.gpsTimeUtc;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body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"\"";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body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"}";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"========== HTTP POST =========="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Serial.println(body);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int httpCode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http.POST(body);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lastHttpCode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httpCode;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"HTTP Code: 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httpCode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httpCode &gt;= 200 &amp;&amp;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httpCode &lt; 300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lastUploadedGpsTimeKey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latestFix.gpsTimeKey;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lastUploadedGpsTime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latestFix.gpsTimeUtc;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lastUploadStatus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"上传成功";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"GPS 上传成功"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httpCode &gt; 0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lastUploadStatus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"服务器返回错误";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lastUploadStatus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"HTTP连接失败";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http.end();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手机诊断网页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void handleDiagnosticPage()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unsigned long gpsAge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getGpsDataAge();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bool uartAlive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isGpsUartAlive();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bool locationValid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gps.location.isValid();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页面开始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String html;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html.reserve(7000);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"&lt;!DOCTYPE html&gt;";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"&lt;html&gt;";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"&lt;head&gt;";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"&lt;meta charset='UTF-8'&gt;";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每 2 秒自动刷新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"&lt;meta http-equiv='refresh' content='2'&gt;";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"&lt;meta name='viewport' 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"content='width=device-width,"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"initial-scale=1'&gt;";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"&lt;title&gt;ESP32 GPS Monitor&lt;/title&gt;";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CSS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"&lt;style&gt;";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"body{"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"font-family:Arial,sans-serif;"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"margin:0;"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"padding:16px;"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"background:#f2f3f5;"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"color:#222;"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"}";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".title{"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"font-size:24px;"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"font-weight:bold;"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"margin-bottom:15px;"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"}";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".box{"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"background:white;"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"padding:16px;"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"margin-bottom:12px;"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"border-radius:12px;"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"box-shadow:0 1px 5px 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"rgba(0,0,0,0.08);"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"}";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".ok{"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"color:#16803c;"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"font-weight:bold;"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"font-size:20px;"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"}";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".bad{"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"color:#c62828;"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"font-weight:bold;"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"font-size:20px;"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"}";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".warn{"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"color:#d07a00;"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"font-weight:bold;"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"font-size:20px;"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"}";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"table{"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"width:100%;"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"border-collapse:collapse;"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"}";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"td{"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"padding:8px 4px;"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"border-bottom:1px solid #eee;"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"}";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"td:first-child{"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"color:#666;"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"width:50%;"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"}";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"&lt;/style&gt;";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"&lt;/head&gt;";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"&lt;body&gt;";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"&lt;div class='title'&gt;"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"ESP32 + L80-R GPS 实时监测"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"&lt;/div&gt;";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第一块：总体状态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"&lt;div class='box'&gt;";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"&lt;h3&gt;总体状态&lt;/h3&gt;";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locationValid &amp;&amp;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latestFix.valid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"&lt;div class='ok'&gt;"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"● GPS 已定位"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"&lt;/div&gt;";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uartAlive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"&lt;div class='warn'&gt;"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"● GPS 正在工作，等待定位"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"&lt;/div&gt;";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"&lt;div class='bad'&gt;"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"● GPS UART 数据流异常"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"&lt;/div&gt;";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"&lt;/div&gt;";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第二块：GPS UART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"&lt;div class='box'&gt;";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"&lt;h3&gt;GPS UART 数据流&lt;/h3&gt;";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uartAlive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"&lt;p class='ok'&gt;"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"UART 正常"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"&lt;/p&gt;";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"&lt;p class='bad'&gt;"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"UART 无数据 / 数据流可能已断"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"&lt;/p&gt;";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"&lt;table&gt;";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"&lt;tr&gt;&lt;td&gt;GPS累计字符&lt;/td&gt;&lt;td&gt;";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String(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gps.charsProcessed()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"&lt;tr&gt;&lt;td&gt;有效NMEA语句&lt;/td&gt;&lt;td&gt;";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String(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gps.passedChecksum()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"&lt;tr&gt;&lt;td&gt;校验失败&lt;/td&gt;&lt;td&gt;";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String(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gps.failedChecksum()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"&lt;tr&gt;&lt;td&gt;距最后GPS字符&lt;/td&gt;&lt;td&gt;";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lastGpsByteTime == 0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"从未收到";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String(gpsAge);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 ms";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"&lt;/table&gt;";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"&lt;/div&gt;";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第三块：定位状态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"&lt;div class='box'&gt;";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"&lt;h3&gt;GPS 定位状态&lt;/h3&gt;";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locationValid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"&lt;p class='ok'&gt;"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"定位有效"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"&lt;/p&gt;";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"&lt;p class='warn'&gt;"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"暂无有效定位"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"&lt;/p&gt;";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"&lt;table&gt;";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卫星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"&lt;tr&gt;&lt;td&gt;卫星数&lt;/td&gt;&lt;td&gt;";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gps.satellites.isValid()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String(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  gps.satellites.value()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"未知";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HDOP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"&lt;tr&gt;&lt;td&gt;HDOP&lt;/td&gt;&lt;td&gt;";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gps.hdop.isValid()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String(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  gps.hdop.hdop(),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  2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"未知";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纬度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"&lt;tr&gt;&lt;td&gt;纬度&lt;/td&gt;&lt;td&gt;";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gps.location.isValid()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String(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  gps.location.lat(),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  6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"--";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经度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"&lt;tr&gt;&lt;td&gt;经度&lt;/td&gt;&lt;td&gt;";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gps.location.isValid()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String(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  gps.location.lng(),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  6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"--";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GPS时间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"&lt;tr&gt;&lt;td&gt;GPS UTC时间&lt;/td&gt;&lt;td&gt;";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latestFix.valid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latestFix.gpsTimeUtc;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"--";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最近 Fix 年龄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"&lt;tr&gt;&lt;td&gt;最近有效定位距今&lt;/td&gt;&lt;td&gt;";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latestFix.valid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String(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  millis() 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  latestFix.capturedAt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 ms";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"尚未定位";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"&lt;/table&gt;";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"&lt;/div&gt;";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第四块：ESP32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"&lt;div class='box'&gt;";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"&lt;h3&gt;ESP32 状态&lt;/h3&gt;";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"&lt;table&gt;";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"&lt;tr&gt;&lt;td&gt;运行时间&lt;/td&gt;&lt;td&gt;";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String(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millis() / 1000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 秒&lt;/td&gt;&lt;/tr&gt;";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"&lt;tr&gt;&lt;td&gt;原 WiFi&lt;/td&gt;&lt;td&gt;";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WiFi.status() 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WL_CONNECTED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"已连接";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"未连接";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"&lt;tr&gt;&lt;td&gt;WiFi RSSI&lt;/td&gt;&lt;td&gt;";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WiFi.status() 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WL_CONNECTED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String(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  WiFi.RSSI()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 dBm";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"--";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"&lt;tr&gt;&lt;td&gt;诊断热点&lt;/td&gt;&lt;td&gt;";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DIAG_AP_SSID;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"&lt;tr&gt;&lt;td&gt;诊断 IP&lt;/td&gt;&lt;td&gt;";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WiFi.softAPIP().toString();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"&lt;/table&gt;";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"&lt;/div&gt;";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第五块：服务器上传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"&lt;div class='box'&gt;";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"&lt;h3&gt;FastAPI 上传状态&lt;/h3&gt;";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"&lt;table&gt;";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"&lt;tr&gt;&lt;td&gt;最近上传状态&lt;/td&gt;&lt;td&gt;";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lastUploadStatus;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"&lt;tr&gt;&lt;td&gt;最近 HTTP Code&lt;/td&gt;&lt;td&gt;";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String(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lastHttpCode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"&lt;tr&gt;&lt;td&gt;最后成功GPS时间&lt;/td&gt;&lt;td&gt;";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lastUploadedGpsTime.length()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&gt; 0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lastUploadedGpsTime;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"--";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"&lt;/td&gt;&lt;/tr&gt;";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"&lt;/table&gt;";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"&lt;/div&gt;";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使用说明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"&lt;div class='box'&gt;";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"&lt;b&gt;判断方法：&lt;/b&gt;&lt;br&gt;&lt;br&gt;";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"1. GPS累计字符不断增加："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"GPS与ESP32串口正常。&lt;br&gt;&lt;br&gt;";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"2. UART正常但卫星数为0："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"模块在工作，只是暂时没有搜到卫星。&lt;br&gt;&lt;br&gt;";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"3. 显示GPS已定位："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"下面会直接出现真实经纬度。&lt;br&gt;&lt;br&gt;";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"4. GPS累计字符停止增长，"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"同时距最后字符越来越大："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"重点检查杜邦线、VCC、GND、GPIO14。&lt;br&gt;&lt;br&gt;";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"5. ESP32运行时间突然重新变小："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"说明ESP32可能发生了重启。";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"&lt;/div&gt;";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"&lt;p style='text-align:center;color:#777;'&gt;"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"页面每2秒自动刷新"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"&lt;/p&gt;";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"&lt;/body&gt;";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html +=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"&lt;/html&gt;";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diagServer.send(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200,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"text/html; charset=utf-8",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html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启动手机诊断热点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void startDiagnosticServer()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bool apResult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WiFi.softAP(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DIAG_AP_SSID,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DIAG_AP_PASSWORD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apResult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"诊断热点启动成功"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"WiFi名称: 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DIAG_AP_SSID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"诊断网址: http://"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WiFi.softAPIP()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 else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"诊断热点启动失败"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diagServer.on(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"/",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HTTP_GET,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handleDiagnosticPage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diagServer.begin();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"诊断网页服务器启动完成"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setup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void setup()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Serial.begin(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115200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delay(1000);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"================================"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"L80-R + ESP32 GPS系统"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"GPS + WiFi + FastAPI + 手机诊断"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"================================"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GPS UART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GPSSerial.begin(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9600,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SERIAL_8N1,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GPS_RX,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GPS_TX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"GPS UART 初始化完成"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"GPS板 RX -&gt; ESP32 GPIO14"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同时启用：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AP = 手机诊断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STA = 原来的 YOUR_WIFI_SSID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WiFi.mode(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WIFI_AP_STA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首先建立手机诊断热点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即使 YOUR_WIFI_SSID 连不上，手机仍然可以看状态。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startDiagnosticServer();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再连接原来的 WiFi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connectWiFi();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"系统初始化完成"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"手机请连接：GPS_MONITOR"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"密码：12345678"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Serial.println(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"浏览器打开：http://192.168.4.1"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loop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// ============================================================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void loop()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1. GPS必须最高频率持续读取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readGPS();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2. 手机网页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diagServer.handleClient();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3. 维护原来的 WiFi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maintainWiFi();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4. 每5秒尝试上传一次新的有效定位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----------------------------------------------------------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if (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millis() -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  lastUploadCheck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&gt;=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UPLOAD_INTERVAL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) {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lastUploadCheck =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    millis();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  uploadGPS();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 xml:space="preserve">  // 不要在这里加长时间 delay()</w:t>
      </w:r>
    </w:p>
    <w:p>
      <w:pPr>
        <w:pStyle w:val="CodeBlock"/>
      </w:pPr>
      <w:r>
        <w:rPr>
          <w:rFonts w:ascii="Noto Sans Mono CJK SC" w:hAnsi="Noto Sans Mono CJK SC" w:eastAsia="Noto Sans Mono CJK SC" w:cs="Noto Sans Mono CJK SC"/>
        </w:rPr>
        <w:t>}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附录 B：现场快速判断卡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看到什么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马上怎么判断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UART正常 + 字符一直涨 + 卫星0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设备和串口正常；楼内很常见，去室外验证定位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字符不涨 + 最后字符时间越来越大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数据流断；优先查接触、VCC/GND、GPIO14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运行时间突然变小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ESP32重启；查供电/USB/充电宝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GPS已定位 + HTTP 2xx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ESP32端完整链路正常；再确认数据库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GPS已定位 + HTTP失败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GPS没问题；查主Wi-Fi、IP、FastAPI、防火墙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不连接 GPS_MONITOR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不影响自动上传；诊断热点只是现场查看接口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 w:cs="Noto Sans CJK SC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46464"/>
        <w:sz w:val="17"/>
      </w:rPr>
      <w:t>ESP32 + L80-R GPS 定位上传与手机诊断系统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Next w:val="0"/>
      <w:keepLines w:val="0"/>
      <w:spacing w:before="0" w:after="0" w:line="240" w:lineRule="auto"/>
      <w:ind w:left="198" w:right="57"/>
    </w:pPr>
    <w:rPr>
      <w:rFonts w:ascii="Noto Sans Mono CJK SC" w:hAnsi="Noto Sans Mono CJK SC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